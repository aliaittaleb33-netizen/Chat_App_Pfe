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F8EABF" w14:textId="49BE43E6" w:rsidR="00C23035" w:rsidRDefault="00C23035">
      <w:pPr>
        <w:pStyle w:val="Titre1"/>
        <w:rPr>
          <w:rFonts w:cstheme="majorHAnsi"/>
          <w:sz w:val="44"/>
          <w:szCs w:val="44"/>
        </w:rPr>
      </w:pPr>
      <w:r>
        <w:rPr>
          <w:rFonts w:cstheme="majorHAnsi"/>
          <w:noProof/>
          <w:sz w:val="44"/>
          <w:szCs w:val="44"/>
        </w:rPr>
        <w:drawing>
          <wp:anchor distT="0" distB="0" distL="114300" distR="114300" simplePos="0" relativeHeight="251658240" behindDoc="0" locked="0" layoutInCell="1" allowOverlap="1" wp14:anchorId="096A3D5D" wp14:editId="7DE0C061">
            <wp:simplePos x="0" y="0"/>
            <wp:positionH relativeFrom="margin">
              <wp:posOffset>-990600</wp:posOffset>
            </wp:positionH>
            <wp:positionV relativeFrom="margin">
              <wp:posOffset>-781050</wp:posOffset>
            </wp:positionV>
            <wp:extent cx="7496175" cy="9859645"/>
            <wp:effectExtent l="0" t="0" r="9525" b="8255"/>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is orange Simple minimaliste Rapport de stage architecture Document_page-0001.jpg"/>
                    <pic:cNvPicPr/>
                  </pic:nvPicPr>
                  <pic:blipFill>
                    <a:blip r:embed="rId8"/>
                    <a:stretch>
                      <a:fillRect/>
                    </a:stretch>
                  </pic:blipFill>
                  <pic:spPr>
                    <a:xfrm>
                      <a:off x="0" y="0"/>
                      <a:ext cx="7496175" cy="9859645"/>
                    </a:xfrm>
                    <a:prstGeom prst="rect">
                      <a:avLst/>
                    </a:prstGeom>
                  </pic:spPr>
                </pic:pic>
              </a:graphicData>
            </a:graphic>
            <wp14:sizeRelH relativeFrom="margin">
              <wp14:pctWidth>0</wp14:pctWidth>
            </wp14:sizeRelH>
            <wp14:sizeRelV relativeFrom="margin">
              <wp14:pctHeight>0</wp14:pctHeight>
            </wp14:sizeRelV>
          </wp:anchor>
        </w:drawing>
      </w:r>
      <w:r>
        <w:rPr>
          <w:rFonts w:cstheme="majorHAnsi"/>
          <w:sz w:val="44"/>
          <w:szCs w:val="44"/>
        </w:rPr>
        <w:t>REREAC</w:t>
      </w:r>
    </w:p>
    <w:p w14:paraId="1217FBD0" w14:textId="37FFF8CF" w:rsidR="00DF0C37" w:rsidRPr="000D0F71" w:rsidRDefault="005466E1">
      <w:pPr>
        <w:pStyle w:val="Titre1"/>
        <w:rPr>
          <w:rFonts w:cstheme="majorHAnsi"/>
          <w:sz w:val="44"/>
          <w:szCs w:val="44"/>
        </w:rPr>
      </w:pPr>
      <w:r w:rsidRPr="000D0F71">
        <w:rPr>
          <w:rFonts w:cstheme="majorHAnsi"/>
          <w:sz w:val="44"/>
          <w:szCs w:val="44"/>
        </w:rPr>
        <w:lastRenderedPageBreak/>
        <w:t>Rapport sur le Projet d'Application Web de Chat pour les Étudiants de l'EST Salé</w:t>
      </w:r>
    </w:p>
    <w:p w14:paraId="3D24129C" w14:textId="77777777" w:rsidR="00DF0C37" w:rsidRPr="000D0F71" w:rsidRDefault="005466E1">
      <w:pPr>
        <w:pStyle w:val="Titre2"/>
        <w:rPr>
          <w:rFonts w:cstheme="majorHAnsi"/>
        </w:rPr>
      </w:pPr>
      <w:r w:rsidRPr="000D0F71">
        <w:rPr>
          <w:rFonts w:cstheme="majorHAnsi"/>
        </w:rPr>
        <w:t>1. Introduction</w:t>
      </w:r>
    </w:p>
    <w:p w14:paraId="2BEABF6B" w14:textId="77777777" w:rsidR="00DF0C37" w:rsidRPr="000D0F71" w:rsidRDefault="005466E1">
      <w:pPr>
        <w:rPr>
          <w:rFonts w:asciiTheme="majorHAnsi" w:hAnsiTheme="majorHAnsi" w:cstheme="majorHAnsi"/>
        </w:rPr>
      </w:pPr>
      <w:r w:rsidRPr="000D0F71">
        <w:rPr>
          <w:rFonts w:asciiTheme="majorHAnsi" w:hAnsiTheme="majorHAnsi" w:cstheme="majorHAnsi"/>
        </w:rPr>
        <w:t xml:space="preserve">Ce projet consiste en la conception et le développement d’une application web destinée aux étudiants de l'École Supérieure de Technologie (EST) de Salé. </w:t>
      </w:r>
      <w:r w:rsidRPr="000D0F71">
        <w:rPr>
          <w:rFonts w:asciiTheme="majorHAnsi" w:hAnsiTheme="majorHAnsi" w:cstheme="majorHAnsi"/>
        </w:rPr>
        <w:br/>
        <w:t xml:space="preserve">    L'objectif principal est de fournir une plateforme de discussion intuitive et interactive pour faciliter la communication entre étudiants. </w:t>
      </w:r>
      <w:r w:rsidRPr="000D0F71">
        <w:rPr>
          <w:rFonts w:asciiTheme="majorHAnsi" w:hAnsiTheme="majorHAnsi" w:cstheme="majorHAnsi"/>
        </w:rPr>
        <w:br/>
        <w:t xml:space="preserve">    Cette application inclut des fonctionnalités de chat en temps réel, d’authentification sécurisée, et une interface d’administration pour gérer les utilisateurs.</w:t>
      </w:r>
    </w:p>
    <w:p w14:paraId="67BE300E" w14:textId="77777777" w:rsidR="00DF0C37" w:rsidRPr="000D0F71" w:rsidRDefault="005466E1">
      <w:pPr>
        <w:pStyle w:val="Titre2"/>
        <w:rPr>
          <w:rFonts w:cstheme="majorHAnsi"/>
        </w:rPr>
      </w:pPr>
      <w:r w:rsidRPr="000D0F71">
        <w:rPr>
          <w:rFonts w:cstheme="majorHAnsi"/>
        </w:rPr>
        <w:t>2. Objectifs du Projet</w:t>
      </w:r>
    </w:p>
    <w:p w14:paraId="06466E2B" w14:textId="77777777" w:rsidR="00DF0C37" w:rsidRPr="000D0F71" w:rsidRDefault="00DF0C37">
      <w:pPr>
        <w:rPr>
          <w:rFonts w:asciiTheme="majorHAnsi" w:hAnsiTheme="majorHAnsi" w:cstheme="majorHAnsi"/>
        </w:rPr>
      </w:pPr>
    </w:p>
    <w:p w14:paraId="56FD1C5F" w14:textId="77777777" w:rsidR="00DF0C37" w:rsidRPr="000D0F71" w:rsidRDefault="005466E1">
      <w:pPr>
        <w:pStyle w:val="Titre2"/>
        <w:rPr>
          <w:rFonts w:cstheme="majorHAnsi"/>
        </w:rPr>
      </w:pPr>
      <w:r w:rsidRPr="000D0F71">
        <w:rPr>
          <w:rFonts w:cstheme="majorHAnsi"/>
        </w:rPr>
        <w:t>2.1 Objectifs Généraux</w:t>
      </w:r>
    </w:p>
    <w:p w14:paraId="47363D8E" w14:textId="77777777" w:rsidR="00DF0C37" w:rsidRPr="000D0F71" w:rsidRDefault="005466E1">
      <w:pPr>
        <w:rPr>
          <w:rFonts w:asciiTheme="majorHAnsi" w:hAnsiTheme="majorHAnsi" w:cstheme="majorHAnsi"/>
        </w:rPr>
      </w:pPr>
      <w:r w:rsidRPr="000D0F71">
        <w:rPr>
          <w:rFonts w:asciiTheme="majorHAnsi" w:hAnsiTheme="majorHAnsi" w:cstheme="majorHAnsi"/>
        </w:rPr>
        <w:t>- Créer une plateforme centralisée pour la communication entre étudiants.</w:t>
      </w:r>
      <w:r w:rsidRPr="000D0F71">
        <w:rPr>
          <w:rFonts w:asciiTheme="majorHAnsi" w:hAnsiTheme="majorHAnsi" w:cstheme="majorHAnsi"/>
        </w:rPr>
        <w:br/>
        <w:t xml:space="preserve">    - Faciliter les échanges en temps réel grâce à des technologies modernes.</w:t>
      </w:r>
      <w:r w:rsidRPr="000D0F71">
        <w:rPr>
          <w:rFonts w:asciiTheme="majorHAnsi" w:hAnsiTheme="majorHAnsi" w:cstheme="majorHAnsi"/>
        </w:rPr>
        <w:br/>
        <w:t xml:space="preserve">    - Proposer des outils de gestion et de supervision pour les administrateurs.</w:t>
      </w:r>
    </w:p>
    <w:p w14:paraId="06E450A6" w14:textId="77777777" w:rsidR="00DF0C37" w:rsidRPr="000D0F71" w:rsidRDefault="005466E1">
      <w:pPr>
        <w:pStyle w:val="Titre2"/>
        <w:rPr>
          <w:rFonts w:cstheme="majorHAnsi"/>
        </w:rPr>
      </w:pPr>
      <w:r w:rsidRPr="000D0F71">
        <w:rPr>
          <w:rFonts w:cstheme="majorHAnsi"/>
        </w:rPr>
        <w:t>2.2 Objectifs Spécifiques</w:t>
      </w:r>
    </w:p>
    <w:p w14:paraId="7FF69E88" w14:textId="77777777" w:rsidR="00DF0C37" w:rsidRPr="000D0F71" w:rsidRDefault="005466E1">
      <w:pPr>
        <w:rPr>
          <w:rFonts w:asciiTheme="majorHAnsi" w:hAnsiTheme="majorHAnsi" w:cstheme="majorHAnsi"/>
        </w:rPr>
      </w:pPr>
      <w:r w:rsidRPr="000D0F71">
        <w:rPr>
          <w:rFonts w:asciiTheme="majorHAnsi" w:hAnsiTheme="majorHAnsi" w:cstheme="majorHAnsi"/>
        </w:rPr>
        <w:t>- Offrir une messagerie privée et une fonctionnalité de chat de groupe.</w:t>
      </w:r>
      <w:r w:rsidRPr="000D0F71">
        <w:rPr>
          <w:rFonts w:asciiTheme="majorHAnsi" w:hAnsiTheme="majorHAnsi" w:cstheme="majorHAnsi"/>
        </w:rPr>
        <w:br/>
        <w:t xml:space="preserve">    - Implémenter un système d’authentification et d’autorisation sécurisé.</w:t>
      </w:r>
      <w:r w:rsidRPr="000D0F71">
        <w:rPr>
          <w:rFonts w:asciiTheme="majorHAnsi" w:hAnsiTheme="majorHAnsi" w:cstheme="majorHAnsi"/>
        </w:rPr>
        <w:br/>
        <w:t xml:space="preserve">    - Permettre aux administrateurs de gérer les utilisateurs (approbation, rejet, bannissement).</w:t>
      </w:r>
      <w:r w:rsidRPr="000D0F71">
        <w:rPr>
          <w:rFonts w:asciiTheme="majorHAnsi" w:hAnsiTheme="majorHAnsi" w:cstheme="majorHAnsi"/>
        </w:rPr>
        <w:br/>
        <w:t xml:space="preserve">    - Fournir un suivi des connexions des utilisateurs via un historique des sessions.</w:t>
      </w:r>
      <w:r w:rsidRPr="000D0F71">
        <w:rPr>
          <w:rFonts w:asciiTheme="majorHAnsi" w:hAnsiTheme="majorHAnsi" w:cstheme="majorHAnsi"/>
        </w:rPr>
        <w:br/>
        <w:t xml:space="preserve">    - Améliorer l’expérience utilisateur avec une interface moderne inspirée de WhatsApp.</w:t>
      </w:r>
    </w:p>
    <w:p w14:paraId="332CCA62" w14:textId="77777777" w:rsidR="00DF0C37" w:rsidRPr="000D0F71" w:rsidRDefault="005466E1">
      <w:pPr>
        <w:pStyle w:val="Titre2"/>
        <w:rPr>
          <w:rFonts w:cstheme="majorHAnsi"/>
        </w:rPr>
      </w:pPr>
      <w:r w:rsidRPr="000D0F71">
        <w:rPr>
          <w:rFonts w:cstheme="majorHAnsi"/>
        </w:rPr>
        <w:t>3. Architecture du Système</w:t>
      </w:r>
    </w:p>
    <w:p w14:paraId="585CD88F" w14:textId="77777777" w:rsidR="00DF0C37" w:rsidRPr="000D0F71" w:rsidRDefault="00DF0C37">
      <w:pPr>
        <w:rPr>
          <w:rFonts w:asciiTheme="majorHAnsi" w:hAnsiTheme="majorHAnsi" w:cstheme="majorHAnsi"/>
        </w:rPr>
      </w:pPr>
    </w:p>
    <w:p w14:paraId="7CECC04F" w14:textId="77777777" w:rsidR="00DF0C37" w:rsidRPr="000D0F71" w:rsidRDefault="005466E1">
      <w:pPr>
        <w:pStyle w:val="Titre2"/>
        <w:rPr>
          <w:rFonts w:cstheme="majorHAnsi"/>
        </w:rPr>
      </w:pPr>
      <w:r w:rsidRPr="000D0F71">
        <w:rPr>
          <w:rFonts w:cstheme="majorHAnsi"/>
        </w:rPr>
        <w:t>3.1 Structure Générale</w:t>
      </w:r>
    </w:p>
    <w:p w14:paraId="219A9927" w14:textId="22EEE745" w:rsidR="00DF0C37" w:rsidRPr="000D0F71" w:rsidRDefault="005466E1">
      <w:pPr>
        <w:rPr>
          <w:rFonts w:asciiTheme="majorHAnsi" w:hAnsiTheme="majorHAnsi" w:cstheme="majorHAnsi"/>
        </w:rPr>
      </w:pPr>
      <w:r w:rsidRPr="000D0F71">
        <w:rPr>
          <w:rFonts w:asciiTheme="majorHAnsi" w:hAnsiTheme="majorHAnsi" w:cstheme="majorHAnsi"/>
        </w:rPr>
        <w:t>L'application est organisée autour d'une architecture client-serveur :</w:t>
      </w:r>
      <w:r w:rsidRPr="000D0F71">
        <w:rPr>
          <w:rFonts w:asciiTheme="majorHAnsi" w:hAnsiTheme="majorHAnsi" w:cstheme="majorHAnsi"/>
        </w:rPr>
        <w:br/>
        <w:t xml:space="preserve">    - **Frontend** : Interface utilisateur développée  avec des composants modernes et réactifs.</w:t>
      </w:r>
      <w:r w:rsidRPr="000D0F71">
        <w:rPr>
          <w:rFonts w:asciiTheme="majorHAnsi" w:hAnsiTheme="majorHAnsi" w:cstheme="majorHAnsi"/>
        </w:rPr>
        <w:br/>
        <w:t xml:space="preserve">    - **Backend** : Construit en Flask, utilisant Flask-SQLAlchemy pour interagir avec une base de données MySQL.</w:t>
      </w:r>
      <w:r w:rsidRPr="000D0F71">
        <w:rPr>
          <w:rFonts w:asciiTheme="majorHAnsi" w:hAnsiTheme="majorHAnsi" w:cstheme="majorHAnsi"/>
        </w:rPr>
        <w:br/>
        <w:t xml:space="preserve">    - **Base de Données** : Une base MySQL contenant des tables pour les utilisateurs, les messages, les groupes, les connexions et l’historique.</w:t>
      </w:r>
      <w:r w:rsidRPr="000D0F71">
        <w:rPr>
          <w:rFonts w:asciiTheme="majorHAnsi" w:hAnsiTheme="majorHAnsi" w:cstheme="majorHAnsi"/>
        </w:rPr>
        <w:br/>
        <w:t xml:space="preserve">    - **WebSocket** : Intégré avec Socket.IO pour permettre la communication en temps réel.</w:t>
      </w:r>
    </w:p>
    <w:p w14:paraId="42F229C9" w14:textId="77777777" w:rsidR="00DF0C37" w:rsidRPr="000D0F71" w:rsidRDefault="005466E1">
      <w:pPr>
        <w:pStyle w:val="Titre2"/>
        <w:rPr>
          <w:rFonts w:cstheme="majorHAnsi"/>
        </w:rPr>
      </w:pPr>
      <w:r w:rsidRPr="000D0F71">
        <w:rPr>
          <w:rFonts w:cstheme="majorHAnsi"/>
        </w:rPr>
        <w:t>3.2 Technologies Utilisées</w:t>
      </w:r>
    </w:p>
    <w:p w14:paraId="5F39DBD5" w14:textId="27C6FE33" w:rsidR="00DF0C37" w:rsidRPr="000D0F71" w:rsidRDefault="005466E1">
      <w:pPr>
        <w:rPr>
          <w:rFonts w:asciiTheme="majorHAnsi" w:hAnsiTheme="majorHAnsi" w:cstheme="majorHAnsi"/>
        </w:rPr>
      </w:pPr>
      <w:r w:rsidRPr="000D0F71">
        <w:rPr>
          <w:rFonts w:asciiTheme="majorHAnsi" w:hAnsiTheme="majorHAnsi" w:cstheme="majorHAnsi"/>
        </w:rPr>
        <w:t>- **Langages** : Python (backend), JavaScript (frontend).</w:t>
      </w:r>
      <w:r w:rsidRPr="000D0F71">
        <w:rPr>
          <w:rFonts w:asciiTheme="majorHAnsi" w:hAnsiTheme="majorHAnsi" w:cstheme="majorHAnsi"/>
        </w:rPr>
        <w:br/>
        <w:t xml:space="preserve">    - **Frameworks** : Flask</w:t>
      </w:r>
      <w:r w:rsidRPr="000D0F71">
        <w:rPr>
          <w:rFonts w:asciiTheme="majorHAnsi" w:hAnsiTheme="majorHAnsi" w:cstheme="majorHAnsi"/>
        </w:rPr>
        <w:br/>
      </w:r>
      <w:r w:rsidRPr="000D0F71">
        <w:rPr>
          <w:rFonts w:asciiTheme="majorHAnsi" w:hAnsiTheme="majorHAnsi" w:cstheme="majorHAnsi"/>
        </w:rPr>
        <w:lastRenderedPageBreak/>
        <w:t xml:space="preserve">    - **Base de Données** : MySQL.</w:t>
      </w:r>
      <w:r w:rsidRPr="000D0F71">
        <w:rPr>
          <w:rFonts w:asciiTheme="majorHAnsi" w:hAnsiTheme="majorHAnsi" w:cstheme="majorHAnsi"/>
        </w:rPr>
        <w:br/>
        <w:t xml:space="preserve">    - **Autres** : Flask-CORS, Flask-Bcrypt, Flask-JWT-Extended pour la sécurité et la gestion des sessions.</w:t>
      </w:r>
    </w:p>
    <w:p w14:paraId="04C5FF90" w14:textId="2A5FB843" w:rsidR="00DF0C37" w:rsidRPr="000D0F71" w:rsidRDefault="00DF0C37">
      <w:pPr>
        <w:rPr>
          <w:rFonts w:asciiTheme="majorHAnsi" w:hAnsiTheme="majorHAnsi" w:cstheme="majorHAnsi"/>
        </w:rPr>
      </w:pPr>
    </w:p>
    <w:p w14:paraId="759C061C" w14:textId="64EB121B" w:rsidR="006826CC" w:rsidRPr="000D0F71" w:rsidRDefault="006826CC" w:rsidP="006826CC">
      <w:pPr>
        <w:pStyle w:val="Titre2"/>
        <w:rPr>
          <w:rFonts w:cstheme="majorHAnsi"/>
        </w:rPr>
      </w:pPr>
      <w:r w:rsidRPr="000D0F71">
        <w:rPr>
          <w:rFonts w:cstheme="majorHAnsi"/>
        </w:rPr>
        <w:t>4. Explication du code</w:t>
      </w:r>
    </w:p>
    <w:p w14:paraId="29227425" w14:textId="69AEF31A" w:rsidR="006826CC" w:rsidRPr="000D0F71" w:rsidRDefault="00072DB2" w:rsidP="00072DB2">
      <w:pPr>
        <w:pStyle w:val="Titre2"/>
        <w:rPr>
          <w:rFonts w:cstheme="majorHAnsi"/>
          <w:sz w:val="40"/>
          <w:szCs w:val="40"/>
        </w:rPr>
      </w:pPr>
      <w:r w:rsidRPr="000D0F71">
        <w:rPr>
          <w:rFonts w:cstheme="majorHAnsi"/>
          <w:sz w:val="40"/>
          <w:szCs w:val="40"/>
        </w:rPr>
        <w:t xml:space="preserve">                                   </w:t>
      </w:r>
      <w:r w:rsidR="006826CC" w:rsidRPr="000D0F71">
        <w:rPr>
          <w:rFonts w:cstheme="majorHAnsi"/>
          <w:sz w:val="40"/>
          <w:szCs w:val="40"/>
        </w:rPr>
        <w:t>Backend</w:t>
      </w:r>
    </w:p>
    <w:p w14:paraId="7F2ED389" w14:textId="760604D0" w:rsidR="006826CC" w:rsidRPr="000D0F71" w:rsidRDefault="006826CC" w:rsidP="006826CC">
      <w:pPr>
        <w:rPr>
          <w:rFonts w:asciiTheme="majorHAnsi" w:hAnsiTheme="majorHAnsi" w:cstheme="majorHAnsi"/>
        </w:rPr>
      </w:pPr>
      <w:r w:rsidRPr="000D0F71">
        <w:rPr>
          <w:rFonts w:asciiTheme="majorHAnsi" w:hAnsiTheme="majorHAnsi" w:cstheme="majorHAnsi"/>
          <w:noProof/>
        </w:rPr>
        <w:drawing>
          <wp:inline distT="0" distB="0" distL="0" distR="0" wp14:anchorId="12C1B564" wp14:editId="4753D458">
            <wp:extent cx="5486400" cy="1080135"/>
            <wp:effectExtent l="0" t="0" r="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080135"/>
                    </a:xfrm>
                    <a:prstGeom prst="rect">
                      <a:avLst/>
                    </a:prstGeom>
                  </pic:spPr>
                </pic:pic>
              </a:graphicData>
            </a:graphic>
          </wp:inline>
        </w:drawing>
      </w:r>
    </w:p>
    <w:p w14:paraId="5FF39F63" w14:textId="283E2E21" w:rsidR="006826CC" w:rsidRPr="000D0F71" w:rsidRDefault="006826CC" w:rsidP="006826CC">
      <w:pPr>
        <w:rPr>
          <w:rFonts w:asciiTheme="majorHAnsi" w:hAnsiTheme="majorHAnsi" w:cstheme="majorHAnsi"/>
        </w:rPr>
      </w:pPr>
      <w:r w:rsidRPr="000D0F71">
        <w:rPr>
          <w:rFonts w:asciiTheme="majorHAnsi" w:hAnsiTheme="majorHAnsi" w:cstheme="majorHAnsi"/>
        </w:rPr>
        <w:t xml:space="preserve">Ce code configure une application Flask pour gérer un serveur backend avec plusieurs fonctionnalités. Il utilise Flask-SQLAlchemy pour interagir avec la base de données, Flask-SocketIO pour les communications en temps réel via WebSocket, et Flask-CORS pour autoriser les requêtes cross-origin depuis le frontend. Des outils comme </w:t>
      </w:r>
      <w:r w:rsidRPr="000D0F71">
        <w:rPr>
          <w:rStyle w:val="CodeHTML"/>
          <w:rFonts w:asciiTheme="majorHAnsi" w:eastAsiaTheme="minorEastAsia" w:hAnsiTheme="majorHAnsi" w:cstheme="majorHAnsi"/>
        </w:rPr>
        <w:t>datetime</w:t>
      </w:r>
      <w:r w:rsidRPr="000D0F71">
        <w:rPr>
          <w:rFonts w:asciiTheme="majorHAnsi" w:hAnsiTheme="majorHAnsi" w:cstheme="majorHAnsi"/>
        </w:rPr>
        <w:t xml:space="preserve"> et </w:t>
      </w:r>
      <w:r w:rsidRPr="000D0F71">
        <w:rPr>
          <w:rStyle w:val="CodeHTML"/>
          <w:rFonts w:asciiTheme="majorHAnsi" w:eastAsiaTheme="minorEastAsia" w:hAnsiTheme="majorHAnsi" w:cstheme="majorHAnsi"/>
        </w:rPr>
        <w:t>re</w:t>
      </w:r>
      <w:r w:rsidRPr="000D0F71">
        <w:rPr>
          <w:rFonts w:asciiTheme="majorHAnsi" w:hAnsiTheme="majorHAnsi" w:cstheme="majorHAnsi"/>
        </w:rPr>
        <w:t xml:space="preserve"> permettent de manipuler les dates et de valider des données. L'objectif global est de fournir une API sécurisée et performante, supportant des échanges de données et des interactions en temps réel entre clients.</w:t>
      </w:r>
    </w:p>
    <w:p w14:paraId="747C668D" w14:textId="661D5943" w:rsidR="006826CC" w:rsidRPr="000D0F71" w:rsidRDefault="006826CC" w:rsidP="006826CC">
      <w:pPr>
        <w:rPr>
          <w:rFonts w:asciiTheme="majorHAnsi" w:hAnsiTheme="majorHAnsi" w:cstheme="majorHAnsi"/>
        </w:rPr>
      </w:pPr>
      <w:r w:rsidRPr="000D0F71">
        <w:rPr>
          <w:rFonts w:asciiTheme="majorHAnsi" w:hAnsiTheme="majorHAnsi" w:cstheme="majorHAnsi"/>
          <w:noProof/>
        </w:rPr>
        <w:drawing>
          <wp:inline distT="0" distB="0" distL="0" distR="0" wp14:anchorId="0EF651C2" wp14:editId="732E7048">
            <wp:extent cx="5486400" cy="82804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828040"/>
                    </a:xfrm>
                    <a:prstGeom prst="rect">
                      <a:avLst/>
                    </a:prstGeom>
                  </pic:spPr>
                </pic:pic>
              </a:graphicData>
            </a:graphic>
          </wp:inline>
        </w:drawing>
      </w:r>
    </w:p>
    <w:p w14:paraId="455F8846" w14:textId="03702463" w:rsidR="006826CC" w:rsidRPr="000D0F71" w:rsidRDefault="006826CC" w:rsidP="006826CC">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0"/>
          <w:szCs w:val="20"/>
          <w:lang w:val="fr-FR" w:eastAsia="fr-FR"/>
        </w:rPr>
        <w:t>app = Flask(__name__)</w:t>
      </w:r>
    </w:p>
    <w:p w14:paraId="7CFBCE1A" w14:textId="77777777" w:rsidR="006826CC" w:rsidRPr="000D0F71" w:rsidRDefault="006826CC" w:rsidP="002D6379">
      <w:pPr>
        <w:numPr>
          <w:ilvl w:val="0"/>
          <w:numId w:val="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Cette ligne initialise une instance de l'application Flask. Le paramètre </w:t>
      </w:r>
      <w:r w:rsidRPr="000D0F71">
        <w:rPr>
          <w:rFonts w:asciiTheme="majorHAnsi" w:eastAsia="Times New Roman" w:hAnsiTheme="majorHAnsi" w:cstheme="majorHAnsi"/>
          <w:sz w:val="20"/>
          <w:szCs w:val="20"/>
          <w:lang w:val="fr-FR" w:eastAsia="fr-FR"/>
        </w:rPr>
        <w:t>__name__</w:t>
      </w:r>
      <w:r w:rsidRPr="000D0F71">
        <w:rPr>
          <w:rFonts w:asciiTheme="majorHAnsi" w:eastAsia="Times New Roman" w:hAnsiTheme="majorHAnsi" w:cstheme="majorHAnsi"/>
          <w:sz w:val="24"/>
          <w:szCs w:val="24"/>
          <w:lang w:val="fr-FR" w:eastAsia="fr-FR"/>
        </w:rPr>
        <w:t xml:space="preserve"> indique à Flask le contexte actuel de l'application, ce qui aide à localiser les fichiers statiques, les templates et à configurer correctement les modules.</w:t>
      </w:r>
    </w:p>
    <w:p w14:paraId="631EB221" w14:textId="2E9FB301" w:rsidR="006826CC" w:rsidRPr="000D0F71" w:rsidRDefault="006826CC" w:rsidP="006826CC">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 </w:t>
      </w:r>
      <w:r w:rsidRPr="000D0F71">
        <w:rPr>
          <w:rFonts w:asciiTheme="majorHAnsi" w:eastAsia="Times New Roman" w:hAnsiTheme="majorHAnsi" w:cstheme="majorHAnsi"/>
          <w:b/>
          <w:bCs/>
          <w:sz w:val="20"/>
          <w:szCs w:val="20"/>
          <w:lang w:val="fr-FR" w:eastAsia="fr-FR"/>
        </w:rPr>
        <w:t>app.secret_key = '480e12f5786e79de6991ae64eda54bbc'</w:t>
      </w:r>
    </w:p>
    <w:p w14:paraId="2BA49167" w14:textId="77777777" w:rsidR="006826CC" w:rsidRPr="000D0F71" w:rsidRDefault="006826CC" w:rsidP="002D6379">
      <w:pPr>
        <w:numPr>
          <w:ilvl w:val="0"/>
          <w:numId w:val="8"/>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La clé secrète est utilisée pour des fonctionnalités nécessitant un chiffrement ou une signature cryptographique, telles que la gestion des sessions, la protection contre les attaques CSRF (Cross-Site Request Forgery), et la sécurisation des cookies de session.</w:t>
      </w:r>
    </w:p>
    <w:p w14:paraId="1756CC18" w14:textId="33058621" w:rsidR="006826CC" w:rsidRPr="000D0F71" w:rsidRDefault="006826CC" w:rsidP="006826CC">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 </w:t>
      </w:r>
      <w:r w:rsidRPr="000D0F71">
        <w:rPr>
          <w:rFonts w:asciiTheme="majorHAnsi" w:eastAsia="Times New Roman" w:hAnsiTheme="majorHAnsi" w:cstheme="majorHAnsi"/>
          <w:b/>
          <w:bCs/>
          <w:sz w:val="20"/>
          <w:szCs w:val="20"/>
          <w:lang w:val="fr-FR" w:eastAsia="fr-FR"/>
        </w:rPr>
        <w:t>app.config['SQLALCHEMY_DATABASE_URI'] = 'mysql+pymysql://root:@localhost:3307/app'</w:t>
      </w:r>
    </w:p>
    <w:p w14:paraId="77E0735B" w14:textId="77777777" w:rsidR="006826CC" w:rsidRPr="000D0F71" w:rsidRDefault="006826CC" w:rsidP="002D6379">
      <w:pPr>
        <w:numPr>
          <w:ilvl w:val="0"/>
          <w:numId w:val="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lastRenderedPageBreak/>
        <w:t>Cette ligne configure l'URI de connexion à la base de données. Voici une décomposition de l'URI :</w:t>
      </w:r>
    </w:p>
    <w:p w14:paraId="78B66490" w14:textId="77777777" w:rsidR="006826CC" w:rsidRPr="000D0F71" w:rsidRDefault="006826CC" w:rsidP="002D6379">
      <w:pPr>
        <w:numPr>
          <w:ilvl w:val="1"/>
          <w:numId w:val="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0"/>
          <w:szCs w:val="20"/>
          <w:lang w:val="fr-FR" w:eastAsia="fr-FR"/>
        </w:rPr>
        <w:t>mysql+pymysql</w:t>
      </w:r>
      <w:r w:rsidRPr="000D0F71">
        <w:rPr>
          <w:rFonts w:asciiTheme="majorHAnsi" w:eastAsia="Times New Roman" w:hAnsiTheme="majorHAnsi" w:cstheme="majorHAnsi"/>
          <w:sz w:val="24"/>
          <w:szCs w:val="24"/>
          <w:lang w:val="fr-FR" w:eastAsia="fr-FR"/>
        </w:rPr>
        <w:t xml:space="preserve"> : Indique que l'application utilise MySQL comme base de données, avec le connecteur </w:t>
      </w:r>
      <w:r w:rsidRPr="000D0F71">
        <w:rPr>
          <w:rFonts w:asciiTheme="majorHAnsi" w:eastAsia="Times New Roman" w:hAnsiTheme="majorHAnsi" w:cstheme="majorHAnsi"/>
          <w:sz w:val="20"/>
          <w:szCs w:val="20"/>
          <w:lang w:val="fr-FR" w:eastAsia="fr-FR"/>
        </w:rPr>
        <w:t>pymysql</w:t>
      </w:r>
      <w:r w:rsidRPr="000D0F71">
        <w:rPr>
          <w:rFonts w:asciiTheme="majorHAnsi" w:eastAsia="Times New Roman" w:hAnsiTheme="majorHAnsi" w:cstheme="majorHAnsi"/>
          <w:sz w:val="24"/>
          <w:szCs w:val="24"/>
          <w:lang w:val="fr-FR" w:eastAsia="fr-FR"/>
        </w:rPr>
        <w:t>.</w:t>
      </w:r>
    </w:p>
    <w:p w14:paraId="083CE7EB" w14:textId="77777777" w:rsidR="006826CC" w:rsidRPr="000D0F71" w:rsidRDefault="006826CC" w:rsidP="002D6379">
      <w:pPr>
        <w:numPr>
          <w:ilvl w:val="1"/>
          <w:numId w:val="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0"/>
          <w:szCs w:val="20"/>
          <w:lang w:val="fr-FR" w:eastAsia="fr-FR"/>
        </w:rPr>
        <w:t>root</w:t>
      </w:r>
      <w:r w:rsidRPr="000D0F71">
        <w:rPr>
          <w:rFonts w:asciiTheme="majorHAnsi" w:eastAsia="Times New Roman" w:hAnsiTheme="majorHAnsi" w:cstheme="majorHAnsi"/>
          <w:sz w:val="24"/>
          <w:szCs w:val="24"/>
          <w:lang w:val="fr-FR" w:eastAsia="fr-FR"/>
        </w:rPr>
        <w:t xml:space="preserve"> : Nom d'utilisateur de la base de données.</w:t>
      </w:r>
    </w:p>
    <w:p w14:paraId="2399E2BD" w14:textId="77777777" w:rsidR="006826CC" w:rsidRPr="000D0F71" w:rsidRDefault="006826CC" w:rsidP="002D6379">
      <w:pPr>
        <w:numPr>
          <w:ilvl w:val="1"/>
          <w:numId w:val="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0"/>
          <w:szCs w:val="20"/>
          <w:lang w:val="fr-FR" w:eastAsia="fr-FR"/>
        </w:rPr>
        <w:t>:</w:t>
      </w:r>
      <w:r w:rsidRPr="000D0F71">
        <w:rPr>
          <w:rFonts w:asciiTheme="majorHAnsi" w:eastAsia="Times New Roman" w:hAnsiTheme="majorHAnsi" w:cstheme="majorHAnsi"/>
          <w:b/>
          <w:bCs/>
          <w:sz w:val="24"/>
          <w:szCs w:val="24"/>
          <w:lang w:val="fr-FR" w:eastAsia="fr-FR"/>
        </w:rPr>
        <w:t xml:space="preserve"> (vide après </w:t>
      </w:r>
      <w:r w:rsidRPr="000D0F71">
        <w:rPr>
          <w:rFonts w:asciiTheme="majorHAnsi" w:eastAsia="Times New Roman" w:hAnsiTheme="majorHAnsi" w:cstheme="majorHAnsi"/>
          <w:b/>
          <w:bCs/>
          <w:sz w:val="20"/>
          <w:szCs w:val="20"/>
          <w:lang w:val="fr-FR" w:eastAsia="fr-FR"/>
        </w:rPr>
        <w:t>:</w:t>
      </w:r>
      <w:r w:rsidRPr="000D0F71">
        <w:rPr>
          <w:rFonts w:asciiTheme="majorHAnsi" w:eastAsia="Times New Roman" w:hAnsiTheme="majorHAnsi" w:cstheme="majorHAnsi"/>
          <w:b/>
          <w:bCs/>
          <w:sz w:val="24"/>
          <w:szCs w:val="24"/>
          <w:lang w:val="fr-FR" w:eastAsia="fr-FR"/>
        </w:rPr>
        <w:t>)</w:t>
      </w:r>
      <w:r w:rsidRPr="000D0F71">
        <w:rPr>
          <w:rFonts w:asciiTheme="majorHAnsi" w:eastAsia="Times New Roman" w:hAnsiTheme="majorHAnsi" w:cstheme="majorHAnsi"/>
          <w:sz w:val="24"/>
          <w:szCs w:val="24"/>
          <w:lang w:val="fr-FR" w:eastAsia="fr-FR"/>
        </w:rPr>
        <w:t xml:space="preserve"> : Le mot de passe est vide pour cet utilisateur (ce qui peut poser des problèmes de sécurité en production).</w:t>
      </w:r>
    </w:p>
    <w:p w14:paraId="619C2142" w14:textId="77777777" w:rsidR="006826CC" w:rsidRPr="000D0F71" w:rsidRDefault="006826CC" w:rsidP="002D6379">
      <w:pPr>
        <w:numPr>
          <w:ilvl w:val="1"/>
          <w:numId w:val="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0"/>
          <w:szCs w:val="20"/>
          <w:lang w:val="fr-FR" w:eastAsia="fr-FR"/>
        </w:rPr>
        <w:t>@localhost</w:t>
      </w:r>
      <w:r w:rsidRPr="000D0F71">
        <w:rPr>
          <w:rFonts w:asciiTheme="majorHAnsi" w:eastAsia="Times New Roman" w:hAnsiTheme="majorHAnsi" w:cstheme="majorHAnsi"/>
          <w:sz w:val="24"/>
          <w:szCs w:val="24"/>
          <w:lang w:val="fr-FR" w:eastAsia="fr-FR"/>
        </w:rPr>
        <w:t xml:space="preserve"> : L'application se connecte à un serveur MySQL hébergé localement.</w:t>
      </w:r>
    </w:p>
    <w:p w14:paraId="3DB4CE72" w14:textId="77777777" w:rsidR="006826CC" w:rsidRPr="000D0F71" w:rsidRDefault="006826CC" w:rsidP="002D6379">
      <w:pPr>
        <w:numPr>
          <w:ilvl w:val="1"/>
          <w:numId w:val="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0"/>
          <w:szCs w:val="20"/>
          <w:lang w:val="fr-FR" w:eastAsia="fr-FR"/>
        </w:rPr>
        <w:t>:3307</w:t>
      </w:r>
      <w:r w:rsidRPr="000D0F71">
        <w:rPr>
          <w:rFonts w:asciiTheme="majorHAnsi" w:eastAsia="Times New Roman" w:hAnsiTheme="majorHAnsi" w:cstheme="majorHAnsi"/>
          <w:sz w:val="24"/>
          <w:szCs w:val="24"/>
          <w:lang w:val="fr-FR" w:eastAsia="fr-FR"/>
        </w:rPr>
        <w:t xml:space="preserve"> : Spécifie le port 3307 comme port de connexion à MySQL (par défaut, MySQL utilise le port 3306).</w:t>
      </w:r>
    </w:p>
    <w:p w14:paraId="5C60D3B6" w14:textId="77777777" w:rsidR="006826CC" w:rsidRPr="000D0F71" w:rsidRDefault="006826CC" w:rsidP="002D6379">
      <w:pPr>
        <w:numPr>
          <w:ilvl w:val="1"/>
          <w:numId w:val="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0"/>
          <w:szCs w:val="20"/>
          <w:lang w:val="fr-FR" w:eastAsia="fr-FR"/>
        </w:rPr>
        <w:t>/app</w:t>
      </w:r>
      <w:r w:rsidRPr="000D0F71">
        <w:rPr>
          <w:rFonts w:asciiTheme="majorHAnsi" w:eastAsia="Times New Roman" w:hAnsiTheme="majorHAnsi" w:cstheme="majorHAnsi"/>
          <w:sz w:val="24"/>
          <w:szCs w:val="24"/>
          <w:lang w:val="fr-FR" w:eastAsia="fr-FR"/>
        </w:rPr>
        <w:t xml:space="preserve"> : Nom de la base de données à laquelle l'application se connecte.</w:t>
      </w:r>
    </w:p>
    <w:p w14:paraId="09A6E754" w14:textId="579665E7" w:rsidR="006826CC" w:rsidRPr="000D0F71" w:rsidRDefault="006826CC" w:rsidP="006826CC">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  </w:t>
      </w:r>
      <w:r w:rsidRPr="000D0F71">
        <w:rPr>
          <w:rFonts w:asciiTheme="majorHAnsi" w:eastAsia="Times New Roman" w:hAnsiTheme="majorHAnsi" w:cstheme="majorHAnsi"/>
          <w:b/>
          <w:bCs/>
          <w:sz w:val="20"/>
          <w:szCs w:val="20"/>
          <w:lang w:val="fr-FR" w:eastAsia="fr-FR"/>
        </w:rPr>
        <w:t>app.config['SQLALCHEMY_TRACK_MODIFICATIONS'] = False</w:t>
      </w:r>
    </w:p>
    <w:p w14:paraId="63053ECE" w14:textId="77777777" w:rsidR="006826CC" w:rsidRPr="000D0F71" w:rsidRDefault="006826CC" w:rsidP="002D6379">
      <w:pPr>
        <w:numPr>
          <w:ilvl w:val="0"/>
          <w:numId w:val="1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Cette option désactive le suivi des modifications des objets dans SQLAlchemy pour économiser de la mémoire et améliorer les performances.</w:t>
      </w:r>
    </w:p>
    <w:p w14:paraId="5B475501" w14:textId="54A66EBC" w:rsidR="006826CC" w:rsidRPr="000D0F71" w:rsidRDefault="006826CC" w:rsidP="002D6379">
      <w:pPr>
        <w:numPr>
          <w:ilvl w:val="0"/>
          <w:numId w:val="1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Si activé, SQLAlchemy suit toutes les modifications apportées aux objets, ce qui peut entraîner une surcharge inutile.</w:t>
      </w:r>
    </w:p>
    <w:p w14:paraId="0FF3098D" w14:textId="65D5694D" w:rsidR="006826CC" w:rsidRPr="000D0F71" w:rsidRDefault="006826CC" w:rsidP="006826CC">
      <w:pPr>
        <w:spacing w:before="100" w:beforeAutospacing="1" w:after="100" w:afterAutospacing="1" w:line="240" w:lineRule="auto"/>
        <w:ind w:left="720"/>
        <w:rPr>
          <w:rFonts w:asciiTheme="majorHAnsi" w:eastAsia="Times New Roman" w:hAnsiTheme="majorHAnsi" w:cstheme="majorHAnsi"/>
          <w:sz w:val="24"/>
          <w:szCs w:val="24"/>
          <w:lang w:val="fr-FR" w:eastAsia="fr-FR"/>
        </w:rPr>
      </w:pPr>
      <w:r w:rsidRPr="000D0F71">
        <w:rPr>
          <w:rFonts w:asciiTheme="majorHAnsi" w:hAnsiTheme="majorHAnsi" w:cstheme="majorHAnsi"/>
          <w:noProof/>
        </w:rPr>
        <w:drawing>
          <wp:inline distT="0" distB="0" distL="0" distR="0" wp14:anchorId="0AE932DE" wp14:editId="2F512A4B">
            <wp:extent cx="4676775" cy="58102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76775" cy="581025"/>
                    </a:xfrm>
                    <a:prstGeom prst="rect">
                      <a:avLst/>
                    </a:prstGeom>
                  </pic:spPr>
                </pic:pic>
              </a:graphicData>
            </a:graphic>
          </wp:inline>
        </w:drawing>
      </w:r>
    </w:p>
    <w:p w14:paraId="47359819" w14:textId="77777777" w:rsidR="00490CC7" w:rsidRPr="000D0F71" w:rsidRDefault="00490CC7" w:rsidP="006826CC">
      <w:pPr>
        <w:spacing w:before="100" w:beforeAutospacing="1" w:after="100" w:afterAutospacing="1" w:line="240" w:lineRule="auto"/>
        <w:ind w:left="720"/>
        <w:rPr>
          <w:rFonts w:asciiTheme="majorHAnsi" w:eastAsia="Times New Roman" w:hAnsiTheme="majorHAnsi" w:cstheme="majorHAnsi"/>
          <w:sz w:val="24"/>
          <w:szCs w:val="24"/>
          <w:lang w:val="fr-FR" w:eastAsia="fr-FR"/>
        </w:rPr>
      </w:pPr>
    </w:p>
    <w:p w14:paraId="56307ACB" w14:textId="77777777" w:rsidR="006826CC" w:rsidRPr="000D0F71" w:rsidRDefault="006826CC" w:rsidP="002D6379">
      <w:pPr>
        <w:pStyle w:val="Paragraphedeliste"/>
        <w:numPr>
          <w:ilvl w:val="0"/>
          <w:numId w:val="10"/>
        </w:numPr>
        <w:spacing w:after="0"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  </w:t>
      </w:r>
      <w:r w:rsidRPr="000D0F71">
        <w:rPr>
          <w:rFonts w:asciiTheme="majorHAnsi" w:eastAsia="Times New Roman" w:hAnsiTheme="majorHAnsi" w:cstheme="majorHAnsi"/>
          <w:b/>
          <w:bCs/>
          <w:sz w:val="20"/>
          <w:szCs w:val="20"/>
          <w:lang w:val="fr-FR" w:eastAsia="fr-FR"/>
        </w:rPr>
        <w:t>SQLAlchemy</w:t>
      </w:r>
      <w:r w:rsidRPr="000D0F71">
        <w:rPr>
          <w:rFonts w:asciiTheme="majorHAnsi" w:eastAsia="Times New Roman" w:hAnsiTheme="majorHAnsi" w:cstheme="majorHAnsi"/>
          <w:sz w:val="24"/>
          <w:szCs w:val="24"/>
          <w:lang w:val="fr-FR" w:eastAsia="fr-FR"/>
        </w:rPr>
        <w:t xml:space="preserve"> : Permet de gérer la base de données relationnelle.</w:t>
      </w:r>
    </w:p>
    <w:p w14:paraId="1CE3A7C6" w14:textId="77777777" w:rsidR="006826CC" w:rsidRPr="000D0F71" w:rsidRDefault="006826CC" w:rsidP="002D6379">
      <w:pPr>
        <w:pStyle w:val="Paragraphedeliste"/>
        <w:numPr>
          <w:ilvl w:val="0"/>
          <w:numId w:val="10"/>
        </w:numPr>
        <w:spacing w:after="0"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  </w:t>
      </w:r>
      <w:r w:rsidRPr="000D0F71">
        <w:rPr>
          <w:rFonts w:asciiTheme="majorHAnsi" w:eastAsia="Times New Roman" w:hAnsiTheme="majorHAnsi" w:cstheme="majorHAnsi"/>
          <w:b/>
          <w:bCs/>
          <w:sz w:val="20"/>
          <w:szCs w:val="20"/>
          <w:lang w:val="fr-FR" w:eastAsia="fr-FR"/>
        </w:rPr>
        <w:t>SocketIO</w:t>
      </w:r>
      <w:r w:rsidRPr="000D0F71">
        <w:rPr>
          <w:rFonts w:asciiTheme="majorHAnsi" w:eastAsia="Times New Roman" w:hAnsiTheme="majorHAnsi" w:cstheme="majorHAnsi"/>
          <w:sz w:val="24"/>
          <w:szCs w:val="24"/>
          <w:lang w:val="fr-FR" w:eastAsia="fr-FR"/>
        </w:rPr>
        <w:t xml:space="preserve"> : Ajoute la fonctionnalité de communication en temps réel (comme les chats en direct).</w:t>
      </w:r>
    </w:p>
    <w:p w14:paraId="482AE9E2" w14:textId="0898650F" w:rsidR="00490CC7" w:rsidRPr="000D0F71" w:rsidRDefault="006826CC" w:rsidP="002D6379">
      <w:pPr>
        <w:pStyle w:val="Paragraphedeliste"/>
        <w:numPr>
          <w:ilvl w:val="0"/>
          <w:numId w:val="10"/>
        </w:numPr>
        <w:rPr>
          <w:rFonts w:asciiTheme="majorHAnsi" w:hAnsiTheme="majorHAnsi" w:cstheme="majorHAnsi"/>
        </w:rPr>
      </w:pPr>
      <w:r w:rsidRPr="000D0F71">
        <w:rPr>
          <w:rFonts w:asciiTheme="majorHAnsi" w:eastAsia="Times New Roman" w:hAnsiTheme="majorHAnsi" w:cstheme="majorHAnsi"/>
          <w:sz w:val="24"/>
          <w:szCs w:val="24"/>
          <w:lang w:val="fr-FR" w:eastAsia="fr-FR"/>
        </w:rPr>
        <w:t xml:space="preserve">  </w:t>
      </w:r>
      <w:r w:rsidRPr="000D0F71">
        <w:rPr>
          <w:rFonts w:asciiTheme="majorHAnsi" w:eastAsia="Times New Roman" w:hAnsiTheme="majorHAnsi" w:cstheme="majorHAnsi"/>
          <w:b/>
          <w:bCs/>
          <w:sz w:val="20"/>
          <w:szCs w:val="20"/>
          <w:lang w:val="fr-FR" w:eastAsia="fr-FR"/>
        </w:rPr>
        <w:t>CORS</w:t>
      </w:r>
      <w:r w:rsidRPr="000D0F71">
        <w:rPr>
          <w:rFonts w:asciiTheme="majorHAnsi" w:eastAsia="Times New Roman" w:hAnsiTheme="majorHAnsi" w:cstheme="majorHAnsi"/>
          <w:sz w:val="24"/>
          <w:szCs w:val="24"/>
          <w:lang w:val="fr-FR" w:eastAsia="fr-FR"/>
        </w:rPr>
        <w:t xml:space="preserve"> : Autorise l'accès aux ressources de l'application depuis d'autres domaines.</w:t>
      </w:r>
    </w:p>
    <w:p w14:paraId="5969A02D" w14:textId="14F4E674" w:rsidR="00490CC7" w:rsidRPr="000D0F71" w:rsidRDefault="00490CC7" w:rsidP="00490CC7">
      <w:pPr>
        <w:rPr>
          <w:rFonts w:asciiTheme="majorHAnsi" w:hAnsiTheme="majorHAnsi" w:cstheme="majorHAnsi"/>
        </w:rPr>
      </w:pPr>
    </w:p>
    <w:p w14:paraId="7FCFEAC1" w14:textId="08E65B4B" w:rsidR="00490CC7" w:rsidRPr="000D0F71" w:rsidRDefault="00490CC7" w:rsidP="00490CC7">
      <w:pPr>
        <w:rPr>
          <w:rFonts w:asciiTheme="majorHAnsi" w:hAnsiTheme="majorHAnsi" w:cstheme="majorHAnsi"/>
        </w:rPr>
      </w:pPr>
      <w:r w:rsidRPr="000D0F71">
        <w:rPr>
          <w:rFonts w:asciiTheme="majorHAnsi" w:hAnsiTheme="majorHAnsi" w:cstheme="majorHAnsi"/>
          <w:noProof/>
        </w:rPr>
        <w:lastRenderedPageBreak/>
        <w:drawing>
          <wp:inline distT="0" distB="0" distL="0" distR="0" wp14:anchorId="361EFB7F" wp14:editId="6387EAF8">
            <wp:extent cx="5486400" cy="476948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4769485"/>
                    </a:xfrm>
                    <a:prstGeom prst="rect">
                      <a:avLst/>
                    </a:prstGeom>
                  </pic:spPr>
                </pic:pic>
              </a:graphicData>
            </a:graphic>
          </wp:inline>
        </w:drawing>
      </w:r>
      <w:r w:rsidRPr="000D0F71">
        <w:rPr>
          <w:rFonts w:asciiTheme="majorHAnsi" w:hAnsiTheme="majorHAnsi" w:cstheme="majorHAnsi"/>
          <w:noProof/>
        </w:rPr>
        <w:drawing>
          <wp:inline distT="0" distB="0" distL="0" distR="0" wp14:anchorId="0433B7C3" wp14:editId="657BF243">
            <wp:extent cx="5486400" cy="27305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730500"/>
                    </a:xfrm>
                    <a:prstGeom prst="rect">
                      <a:avLst/>
                    </a:prstGeom>
                  </pic:spPr>
                </pic:pic>
              </a:graphicData>
            </a:graphic>
          </wp:inline>
        </w:drawing>
      </w:r>
    </w:p>
    <w:p w14:paraId="7A6C5757" w14:textId="77777777" w:rsidR="006D7071" w:rsidRPr="000D0F71" w:rsidRDefault="006D7071" w:rsidP="006D7071">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lastRenderedPageBreak/>
        <w:t xml:space="preserve">  </w:t>
      </w:r>
      <w:r w:rsidRPr="000D0F71">
        <w:rPr>
          <w:rFonts w:asciiTheme="majorHAnsi" w:eastAsia="Times New Roman" w:hAnsiTheme="majorHAnsi" w:cstheme="majorHAnsi"/>
          <w:b/>
          <w:bCs/>
          <w:sz w:val="20"/>
          <w:szCs w:val="20"/>
          <w:lang w:val="fr-FR" w:eastAsia="fr-FR"/>
        </w:rPr>
        <w:t>Etudiant</w:t>
      </w:r>
      <w:r w:rsidRPr="000D0F71">
        <w:rPr>
          <w:rFonts w:asciiTheme="majorHAnsi" w:eastAsia="Times New Roman" w:hAnsiTheme="majorHAnsi" w:cstheme="majorHAnsi"/>
          <w:sz w:val="24"/>
          <w:szCs w:val="24"/>
          <w:lang w:val="fr-FR" w:eastAsia="fr-FR"/>
        </w:rPr>
        <w:t xml:space="preserve"> : Représente un étudiant avec des informations comme l'ID, le nom, le prénom, le nom d'utilisateur, le mot de passe, l'email, l'état d'approbation et la présence en ligne.</w:t>
      </w:r>
    </w:p>
    <w:p w14:paraId="295FAAA7" w14:textId="77777777" w:rsidR="006D7071" w:rsidRPr="000D0F71" w:rsidRDefault="006D7071" w:rsidP="006D7071">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  </w:t>
      </w:r>
      <w:r w:rsidRPr="000D0F71">
        <w:rPr>
          <w:rFonts w:asciiTheme="majorHAnsi" w:eastAsia="Times New Roman" w:hAnsiTheme="majorHAnsi" w:cstheme="majorHAnsi"/>
          <w:b/>
          <w:bCs/>
          <w:sz w:val="20"/>
          <w:szCs w:val="20"/>
          <w:lang w:val="fr-FR" w:eastAsia="fr-FR"/>
        </w:rPr>
        <w:t>Message</w:t>
      </w:r>
      <w:r w:rsidRPr="000D0F71">
        <w:rPr>
          <w:rFonts w:asciiTheme="majorHAnsi" w:eastAsia="Times New Roman" w:hAnsiTheme="majorHAnsi" w:cstheme="majorHAnsi"/>
          <w:sz w:val="24"/>
          <w:szCs w:val="24"/>
          <w:lang w:val="fr-FR" w:eastAsia="fr-FR"/>
        </w:rPr>
        <w:t xml:space="preserve"> : Représente un message envoyé entre deux étudiants, avec un ID de l'expéditeur, un ID du destinataire, le message et un horodatage.</w:t>
      </w:r>
    </w:p>
    <w:p w14:paraId="5622A0DC" w14:textId="77777777" w:rsidR="006D7071" w:rsidRPr="000D0F71" w:rsidRDefault="006D7071" w:rsidP="006D7071">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  </w:t>
      </w:r>
      <w:r w:rsidRPr="000D0F71">
        <w:rPr>
          <w:rFonts w:asciiTheme="majorHAnsi" w:eastAsia="Times New Roman" w:hAnsiTheme="majorHAnsi" w:cstheme="majorHAnsi"/>
          <w:b/>
          <w:bCs/>
          <w:sz w:val="20"/>
          <w:szCs w:val="20"/>
          <w:lang w:val="fr-FR" w:eastAsia="fr-FR"/>
        </w:rPr>
        <w:t>HistoriqueLogin</w:t>
      </w:r>
      <w:r w:rsidRPr="000D0F71">
        <w:rPr>
          <w:rFonts w:asciiTheme="majorHAnsi" w:eastAsia="Times New Roman" w:hAnsiTheme="majorHAnsi" w:cstheme="majorHAnsi"/>
          <w:sz w:val="24"/>
          <w:szCs w:val="24"/>
          <w:lang w:val="fr-FR" w:eastAsia="fr-FR"/>
        </w:rPr>
        <w:t xml:space="preserve"> : Enregistre les connexions des étudiants avec des détails comme l'ID de l'étudiant, le pseudo, l'adresse IP, l'action effectuée (connexion/déconnexion) et la date de connexion.</w:t>
      </w:r>
    </w:p>
    <w:p w14:paraId="0981E9BF" w14:textId="77777777" w:rsidR="006D7071" w:rsidRPr="000D0F71" w:rsidRDefault="006D7071" w:rsidP="006D7071">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  </w:t>
      </w:r>
      <w:r w:rsidRPr="000D0F71">
        <w:rPr>
          <w:rFonts w:asciiTheme="majorHAnsi" w:eastAsia="Times New Roman" w:hAnsiTheme="majorHAnsi" w:cstheme="majorHAnsi"/>
          <w:b/>
          <w:bCs/>
          <w:sz w:val="20"/>
          <w:szCs w:val="20"/>
          <w:lang w:val="fr-FR" w:eastAsia="fr-FR"/>
        </w:rPr>
        <w:t>Groupe</w:t>
      </w:r>
      <w:r w:rsidRPr="000D0F71">
        <w:rPr>
          <w:rFonts w:asciiTheme="majorHAnsi" w:eastAsia="Times New Roman" w:hAnsiTheme="majorHAnsi" w:cstheme="majorHAnsi"/>
          <w:sz w:val="24"/>
          <w:szCs w:val="24"/>
          <w:lang w:val="fr-FR" w:eastAsia="fr-FR"/>
        </w:rPr>
        <w:t xml:space="preserve"> : Représente un groupe d'étudiants, avec un nom unique, un ID de groupe, un créateur et une relation avec les membres via la table </w:t>
      </w:r>
      <w:r w:rsidRPr="000D0F71">
        <w:rPr>
          <w:rFonts w:asciiTheme="majorHAnsi" w:eastAsia="Times New Roman" w:hAnsiTheme="majorHAnsi" w:cstheme="majorHAnsi"/>
          <w:sz w:val="20"/>
          <w:szCs w:val="20"/>
          <w:lang w:val="fr-FR" w:eastAsia="fr-FR"/>
        </w:rPr>
        <w:t>groupe_membres</w:t>
      </w:r>
      <w:r w:rsidRPr="000D0F71">
        <w:rPr>
          <w:rFonts w:asciiTheme="majorHAnsi" w:eastAsia="Times New Roman" w:hAnsiTheme="majorHAnsi" w:cstheme="majorHAnsi"/>
          <w:sz w:val="24"/>
          <w:szCs w:val="24"/>
          <w:lang w:val="fr-FR" w:eastAsia="fr-FR"/>
        </w:rPr>
        <w:t>.</w:t>
      </w:r>
    </w:p>
    <w:p w14:paraId="57F10559" w14:textId="77777777" w:rsidR="006D7071" w:rsidRPr="000D0F71" w:rsidRDefault="006D7071" w:rsidP="006D7071">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  </w:t>
      </w:r>
      <w:r w:rsidRPr="000D0F71">
        <w:rPr>
          <w:rFonts w:asciiTheme="majorHAnsi" w:eastAsia="Times New Roman" w:hAnsiTheme="majorHAnsi" w:cstheme="majorHAnsi"/>
          <w:b/>
          <w:bCs/>
          <w:sz w:val="20"/>
          <w:szCs w:val="20"/>
          <w:lang w:val="fr-FR" w:eastAsia="fr-FR"/>
        </w:rPr>
        <w:t>groupe_membres</w:t>
      </w:r>
      <w:r w:rsidRPr="000D0F71">
        <w:rPr>
          <w:rFonts w:asciiTheme="majorHAnsi" w:eastAsia="Times New Roman" w:hAnsiTheme="majorHAnsi" w:cstheme="majorHAnsi"/>
          <w:sz w:val="24"/>
          <w:szCs w:val="24"/>
          <w:lang w:val="fr-FR" w:eastAsia="fr-FR"/>
        </w:rPr>
        <w:t xml:space="preserve"> : Une table de liaison qui associe les étudiants aux groupes auxquels ils appartiennent.</w:t>
      </w:r>
    </w:p>
    <w:p w14:paraId="546713AD" w14:textId="77777777" w:rsidR="006D7071" w:rsidRPr="000D0F71" w:rsidRDefault="006D7071" w:rsidP="006D7071">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  </w:t>
      </w:r>
      <w:r w:rsidRPr="000D0F71">
        <w:rPr>
          <w:rFonts w:asciiTheme="majorHAnsi" w:eastAsia="Times New Roman" w:hAnsiTheme="majorHAnsi" w:cstheme="majorHAnsi"/>
          <w:b/>
          <w:bCs/>
          <w:sz w:val="20"/>
          <w:szCs w:val="20"/>
          <w:lang w:val="fr-FR" w:eastAsia="fr-FR"/>
        </w:rPr>
        <w:t>MessageGroupe</w:t>
      </w:r>
      <w:r w:rsidRPr="000D0F71">
        <w:rPr>
          <w:rFonts w:asciiTheme="majorHAnsi" w:eastAsia="Times New Roman" w:hAnsiTheme="majorHAnsi" w:cstheme="majorHAnsi"/>
          <w:sz w:val="24"/>
          <w:szCs w:val="24"/>
          <w:lang w:val="fr-FR" w:eastAsia="fr-FR"/>
        </w:rPr>
        <w:t xml:space="preserve"> : Représente un message envoyé dans un groupe, avec un ID de groupe, un ID d'expéditeur, le message et un horodatage.</w:t>
      </w:r>
    </w:p>
    <w:p w14:paraId="0848FBFB" w14:textId="77777777" w:rsidR="006D7071" w:rsidRPr="000D0F71" w:rsidRDefault="006D7071" w:rsidP="00490CC7">
      <w:pPr>
        <w:rPr>
          <w:rFonts w:asciiTheme="majorHAnsi" w:hAnsiTheme="majorHAnsi" w:cstheme="majorHAnsi"/>
        </w:rPr>
      </w:pPr>
    </w:p>
    <w:p w14:paraId="1ACF377E" w14:textId="0EDA9E11" w:rsidR="00490CC7" w:rsidRPr="000D0F71" w:rsidRDefault="00490CC7" w:rsidP="00490CC7">
      <w:pPr>
        <w:rPr>
          <w:rFonts w:asciiTheme="majorHAnsi" w:hAnsiTheme="majorHAnsi" w:cstheme="majorHAnsi"/>
        </w:rPr>
      </w:pPr>
    </w:p>
    <w:p w14:paraId="4BE8ED60" w14:textId="77777777" w:rsidR="006D7071" w:rsidRPr="000D0F71" w:rsidRDefault="006D7071" w:rsidP="00490CC7">
      <w:pPr>
        <w:shd w:val="clear" w:color="auto" w:fill="1F1F1F"/>
        <w:spacing w:after="0" w:line="285" w:lineRule="atLeast"/>
        <w:rPr>
          <w:rFonts w:asciiTheme="majorHAnsi" w:eastAsia="Times New Roman" w:hAnsiTheme="majorHAnsi" w:cstheme="majorHAnsi"/>
          <w:color w:val="C586C0"/>
          <w:sz w:val="21"/>
          <w:szCs w:val="21"/>
          <w:lang w:val="fr-FR" w:eastAsia="fr-FR"/>
        </w:rPr>
      </w:pPr>
    </w:p>
    <w:p w14:paraId="57994DBA" w14:textId="77777777" w:rsidR="00490CC7" w:rsidRPr="000D0F71" w:rsidRDefault="00490CC7" w:rsidP="00490CC7">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586C0"/>
          <w:sz w:val="21"/>
          <w:szCs w:val="21"/>
          <w:lang w:val="fr-FR" w:eastAsia="fr-FR"/>
        </w:rPr>
        <w:t>with</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app</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DCDCAA"/>
          <w:sz w:val="21"/>
          <w:szCs w:val="21"/>
          <w:lang w:val="fr-FR" w:eastAsia="fr-FR"/>
        </w:rPr>
        <w:t>app_context</w:t>
      </w:r>
      <w:r w:rsidRPr="000D0F71">
        <w:rPr>
          <w:rFonts w:asciiTheme="majorHAnsi" w:eastAsia="Times New Roman" w:hAnsiTheme="majorHAnsi" w:cstheme="majorHAnsi"/>
          <w:color w:val="CCCCCC"/>
          <w:sz w:val="21"/>
          <w:szCs w:val="21"/>
          <w:lang w:val="fr-FR" w:eastAsia="fr-FR"/>
        </w:rPr>
        <w:t>():</w:t>
      </w:r>
    </w:p>
    <w:p w14:paraId="2F47B40F" w14:textId="77777777" w:rsidR="00490CC7" w:rsidRPr="000D0F71" w:rsidRDefault="00490CC7" w:rsidP="00490CC7">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db</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DCDCAA"/>
          <w:sz w:val="21"/>
          <w:szCs w:val="21"/>
          <w:lang w:val="fr-FR" w:eastAsia="fr-FR"/>
        </w:rPr>
        <w:t>create_all</w:t>
      </w:r>
      <w:r w:rsidRPr="000D0F71">
        <w:rPr>
          <w:rFonts w:asciiTheme="majorHAnsi" w:eastAsia="Times New Roman" w:hAnsiTheme="majorHAnsi" w:cstheme="majorHAnsi"/>
          <w:color w:val="CCCCCC"/>
          <w:sz w:val="21"/>
          <w:szCs w:val="21"/>
          <w:lang w:val="fr-FR" w:eastAsia="fr-FR"/>
        </w:rPr>
        <w:t>()</w:t>
      </w:r>
    </w:p>
    <w:p w14:paraId="48561F6A" w14:textId="4379E89F" w:rsidR="006D7071" w:rsidRPr="000D0F71" w:rsidRDefault="006D7071" w:rsidP="00490CC7">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5915C6BF" w14:textId="77777777" w:rsidR="006D7071" w:rsidRPr="000D0F71" w:rsidRDefault="006D7071" w:rsidP="006D7071">
      <w:pPr>
        <w:pStyle w:val="NormalWeb"/>
        <w:rPr>
          <w:rFonts w:asciiTheme="majorHAnsi" w:hAnsiTheme="majorHAnsi" w:cstheme="majorHAnsi"/>
        </w:rPr>
      </w:pPr>
      <w:r w:rsidRPr="000D0F71">
        <w:rPr>
          <w:rFonts w:asciiTheme="majorHAnsi" w:hAnsiTheme="majorHAnsi" w:cstheme="majorHAnsi"/>
        </w:rPr>
        <w:t xml:space="preserve">La commande </w:t>
      </w:r>
      <w:r w:rsidRPr="000D0F71">
        <w:rPr>
          <w:rStyle w:val="CodeHTML"/>
          <w:rFonts w:asciiTheme="majorHAnsi" w:hAnsiTheme="majorHAnsi" w:cstheme="majorHAnsi"/>
          <w:color w:val="00B050"/>
        </w:rPr>
        <w:t>db.create_all()</w:t>
      </w:r>
      <w:r w:rsidRPr="000D0F71">
        <w:rPr>
          <w:rFonts w:asciiTheme="majorHAnsi" w:hAnsiTheme="majorHAnsi" w:cstheme="majorHAnsi"/>
          <w:color w:val="00B050"/>
        </w:rPr>
        <w:t xml:space="preserve"> permet </w:t>
      </w:r>
      <w:r w:rsidRPr="000D0F71">
        <w:rPr>
          <w:rFonts w:asciiTheme="majorHAnsi" w:hAnsiTheme="majorHAnsi" w:cstheme="majorHAnsi"/>
        </w:rPr>
        <w:t xml:space="preserve">de créer toutes les tables définies dans vos modèles </w:t>
      </w:r>
      <w:r w:rsidRPr="000D0F71">
        <w:rPr>
          <w:rFonts w:asciiTheme="majorHAnsi" w:hAnsiTheme="majorHAnsi" w:cstheme="majorHAnsi"/>
          <w:color w:val="00B050"/>
        </w:rPr>
        <w:t>SQLAlchemy</w:t>
      </w:r>
      <w:r w:rsidRPr="000D0F71">
        <w:rPr>
          <w:rFonts w:asciiTheme="majorHAnsi" w:hAnsiTheme="majorHAnsi" w:cstheme="majorHAnsi"/>
        </w:rPr>
        <w:t xml:space="preserve"> (comme </w:t>
      </w:r>
      <w:r w:rsidRPr="000D0F71">
        <w:rPr>
          <w:rStyle w:val="CodeHTML"/>
          <w:rFonts w:asciiTheme="majorHAnsi" w:hAnsiTheme="majorHAnsi" w:cstheme="majorHAnsi"/>
        </w:rPr>
        <w:t>Etudiant</w:t>
      </w:r>
      <w:r w:rsidRPr="000D0F71">
        <w:rPr>
          <w:rFonts w:asciiTheme="majorHAnsi" w:hAnsiTheme="majorHAnsi" w:cstheme="majorHAnsi"/>
        </w:rPr>
        <w:t xml:space="preserve">, </w:t>
      </w:r>
      <w:r w:rsidRPr="000D0F71">
        <w:rPr>
          <w:rStyle w:val="CodeHTML"/>
          <w:rFonts w:asciiTheme="majorHAnsi" w:hAnsiTheme="majorHAnsi" w:cstheme="majorHAnsi"/>
        </w:rPr>
        <w:t>Message</w:t>
      </w:r>
      <w:r w:rsidRPr="000D0F71">
        <w:rPr>
          <w:rFonts w:asciiTheme="majorHAnsi" w:hAnsiTheme="majorHAnsi" w:cstheme="majorHAnsi"/>
        </w:rPr>
        <w:t xml:space="preserve">, </w:t>
      </w:r>
      <w:r w:rsidRPr="000D0F71">
        <w:rPr>
          <w:rStyle w:val="CodeHTML"/>
          <w:rFonts w:asciiTheme="majorHAnsi" w:hAnsiTheme="majorHAnsi" w:cstheme="majorHAnsi"/>
        </w:rPr>
        <w:t>HistoriqueLogin</w:t>
      </w:r>
      <w:r w:rsidRPr="000D0F71">
        <w:rPr>
          <w:rFonts w:asciiTheme="majorHAnsi" w:hAnsiTheme="majorHAnsi" w:cstheme="majorHAnsi"/>
        </w:rPr>
        <w:t xml:space="preserve">, </w:t>
      </w:r>
      <w:r w:rsidRPr="000D0F71">
        <w:rPr>
          <w:rStyle w:val="CodeHTML"/>
          <w:rFonts w:asciiTheme="majorHAnsi" w:hAnsiTheme="majorHAnsi" w:cstheme="majorHAnsi"/>
        </w:rPr>
        <w:t>Groupe</w:t>
      </w:r>
      <w:r w:rsidRPr="000D0F71">
        <w:rPr>
          <w:rFonts w:asciiTheme="majorHAnsi" w:hAnsiTheme="majorHAnsi" w:cstheme="majorHAnsi"/>
        </w:rPr>
        <w:t>, etc.) dans la base de données.</w:t>
      </w:r>
    </w:p>
    <w:p w14:paraId="337661AF" w14:textId="77777777" w:rsidR="006D7071" w:rsidRPr="000D0F71" w:rsidRDefault="006D7071" w:rsidP="006D7071">
      <w:pPr>
        <w:pStyle w:val="NormalWeb"/>
        <w:rPr>
          <w:rFonts w:asciiTheme="majorHAnsi" w:hAnsiTheme="majorHAnsi" w:cstheme="majorHAnsi"/>
        </w:rPr>
      </w:pPr>
      <w:r w:rsidRPr="000D0F71">
        <w:rPr>
          <w:rFonts w:asciiTheme="majorHAnsi" w:hAnsiTheme="majorHAnsi" w:cstheme="majorHAnsi"/>
        </w:rPr>
        <w:t>Voici ce qui se passe :</w:t>
      </w:r>
    </w:p>
    <w:p w14:paraId="5F8E3750" w14:textId="77777777" w:rsidR="006D7071" w:rsidRPr="000D0F71" w:rsidRDefault="006D7071" w:rsidP="002D6379">
      <w:pPr>
        <w:pStyle w:val="NormalWeb"/>
        <w:numPr>
          <w:ilvl w:val="0"/>
          <w:numId w:val="11"/>
        </w:numPr>
        <w:rPr>
          <w:rFonts w:asciiTheme="majorHAnsi" w:hAnsiTheme="majorHAnsi" w:cstheme="majorHAnsi"/>
        </w:rPr>
      </w:pPr>
      <w:r w:rsidRPr="000D0F71">
        <w:rPr>
          <w:rStyle w:val="CodeHTML"/>
          <w:rFonts w:asciiTheme="majorHAnsi" w:hAnsiTheme="majorHAnsi" w:cstheme="majorHAnsi"/>
          <w:b/>
          <w:bCs/>
          <w:color w:val="00B050"/>
        </w:rPr>
        <w:t>with app.app_context():</w:t>
      </w:r>
      <w:r w:rsidRPr="000D0F71">
        <w:rPr>
          <w:rFonts w:asciiTheme="majorHAnsi" w:hAnsiTheme="majorHAnsi" w:cstheme="majorHAnsi"/>
          <w:color w:val="00B050"/>
        </w:rPr>
        <w:t xml:space="preserve"> </w:t>
      </w:r>
      <w:r w:rsidRPr="000D0F71">
        <w:rPr>
          <w:rFonts w:asciiTheme="majorHAnsi" w:hAnsiTheme="majorHAnsi" w:cstheme="majorHAnsi"/>
        </w:rPr>
        <w:t>: Cette ligne crée un contexte d'application temporaire nécessaire pour interagir avec la base de données dans un environnement Flask. Cela garantit que l'application est correctement configurée avant d'exécuter des actions sur la base de données.</w:t>
      </w:r>
    </w:p>
    <w:p w14:paraId="6DECCF80" w14:textId="77777777" w:rsidR="006D7071" w:rsidRPr="000D0F71" w:rsidRDefault="006D7071" w:rsidP="002D6379">
      <w:pPr>
        <w:pStyle w:val="NormalWeb"/>
        <w:numPr>
          <w:ilvl w:val="0"/>
          <w:numId w:val="11"/>
        </w:numPr>
        <w:rPr>
          <w:rFonts w:asciiTheme="majorHAnsi" w:hAnsiTheme="majorHAnsi" w:cstheme="majorHAnsi"/>
        </w:rPr>
      </w:pPr>
      <w:r w:rsidRPr="000D0F71">
        <w:rPr>
          <w:rStyle w:val="CodeHTML"/>
          <w:rFonts w:asciiTheme="majorHAnsi" w:hAnsiTheme="majorHAnsi" w:cstheme="majorHAnsi"/>
          <w:b/>
          <w:bCs/>
          <w:color w:val="00B050"/>
        </w:rPr>
        <w:t>db.create_all()</w:t>
      </w:r>
      <w:r w:rsidRPr="000D0F71">
        <w:rPr>
          <w:rFonts w:asciiTheme="majorHAnsi" w:hAnsiTheme="majorHAnsi" w:cstheme="majorHAnsi"/>
          <w:color w:val="00B050"/>
        </w:rPr>
        <w:t xml:space="preserve"> </w:t>
      </w:r>
      <w:r w:rsidRPr="000D0F71">
        <w:rPr>
          <w:rFonts w:asciiTheme="majorHAnsi" w:hAnsiTheme="majorHAnsi" w:cstheme="majorHAnsi"/>
        </w:rPr>
        <w:t>: Cette méthode de SQLAlchemy crée toutes les tables pour chaque modèle défini dans votre application si elles n'existent pas déjà dans la base de données.</w:t>
      </w:r>
    </w:p>
    <w:p w14:paraId="6C7CC033" w14:textId="77777777" w:rsidR="006D7071" w:rsidRPr="000D0F71" w:rsidRDefault="006D7071" w:rsidP="00490CC7">
      <w:pPr>
        <w:rPr>
          <w:rFonts w:asciiTheme="majorHAnsi" w:hAnsiTheme="majorHAnsi" w:cstheme="majorHAnsi"/>
        </w:rPr>
      </w:pPr>
    </w:p>
    <w:p w14:paraId="73EEA69F" w14:textId="52E9C022" w:rsidR="00490CC7" w:rsidRPr="000D0F71" w:rsidRDefault="00490CC7" w:rsidP="00490CC7">
      <w:pPr>
        <w:rPr>
          <w:rFonts w:asciiTheme="majorHAnsi" w:hAnsiTheme="majorHAnsi" w:cstheme="majorHAnsi"/>
        </w:rPr>
      </w:pPr>
      <w:r w:rsidRPr="000D0F71">
        <w:rPr>
          <w:rFonts w:asciiTheme="majorHAnsi" w:hAnsiTheme="majorHAnsi" w:cstheme="majorHAnsi"/>
          <w:noProof/>
        </w:rPr>
        <w:lastRenderedPageBreak/>
        <w:drawing>
          <wp:inline distT="0" distB="0" distL="0" distR="0" wp14:anchorId="43966CC3" wp14:editId="7CD74D54">
            <wp:extent cx="3390900" cy="561975"/>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90900" cy="561975"/>
                    </a:xfrm>
                    <a:prstGeom prst="rect">
                      <a:avLst/>
                    </a:prstGeom>
                  </pic:spPr>
                </pic:pic>
              </a:graphicData>
            </a:graphic>
          </wp:inline>
        </w:drawing>
      </w:r>
    </w:p>
    <w:p w14:paraId="46D79E5E" w14:textId="63579A43" w:rsidR="00490CC7" w:rsidRPr="000D0F71" w:rsidRDefault="00490CC7" w:rsidP="00490CC7">
      <w:pPr>
        <w:rPr>
          <w:rFonts w:asciiTheme="majorHAnsi" w:hAnsiTheme="majorHAnsi" w:cstheme="majorHAnsi"/>
        </w:rPr>
      </w:pPr>
      <w:r w:rsidRPr="000D0F71">
        <w:rPr>
          <w:rFonts w:asciiTheme="majorHAnsi" w:hAnsiTheme="majorHAnsi" w:cstheme="majorHAnsi"/>
          <w:noProof/>
        </w:rPr>
        <w:drawing>
          <wp:inline distT="0" distB="0" distL="0" distR="0" wp14:anchorId="125D5A13" wp14:editId="2FEA7C62">
            <wp:extent cx="5486400" cy="391096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910965"/>
                    </a:xfrm>
                    <a:prstGeom prst="rect">
                      <a:avLst/>
                    </a:prstGeom>
                  </pic:spPr>
                </pic:pic>
              </a:graphicData>
            </a:graphic>
          </wp:inline>
        </w:drawing>
      </w:r>
      <w:r w:rsidRPr="000D0F71">
        <w:rPr>
          <w:rFonts w:asciiTheme="majorHAnsi" w:hAnsiTheme="majorHAnsi" w:cstheme="majorHAnsi"/>
          <w:noProof/>
        </w:rPr>
        <w:drawing>
          <wp:inline distT="0" distB="0" distL="0" distR="0" wp14:anchorId="4D8297E5" wp14:editId="260A097B">
            <wp:extent cx="4486275" cy="1228725"/>
            <wp:effectExtent l="0" t="0" r="9525"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86275" cy="1228725"/>
                    </a:xfrm>
                    <a:prstGeom prst="rect">
                      <a:avLst/>
                    </a:prstGeom>
                  </pic:spPr>
                </pic:pic>
              </a:graphicData>
            </a:graphic>
          </wp:inline>
        </w:drawing>
      </w:r>
    </w:p>
    <w:p w14:paraId="0B5A4E73" w14:textId="77777777" w:rsidR="006D7071" w:rsidRPr="000D0F71" w:rsidRDefault="006D7071" w:rsidP="006D7071">
      <w:pPr>
        <w:pStyle w:val="NormalWeb"/>
        <w:rPr>
          <w:rFonts w:asciiTheme="majorHAnsi" w:hAnsiTheme="majorHAnsi" w:cstheme="majorHAnsi"/>
        </w:rPr>
      </w:pPr>
      <w:r w:rsidRPr="000D0F71">
        <w:rPr>
          <w:rFonts w:asciiTheme="majorHAnsi" w:hAnsiTheme="majorHAnsi" w:cstheme="majorHAnsi"/>
        </w:rPr>
        <w:t>Voici un résumé de votre code Flask pour les fonctionnalités de connexion et de déconnexion :</w:t>
      </w:r>
    </w:p>
    <w:p w14:paraId="22805AE9" w14:textId="77777777" w:rsidR="006D7071" w:rsidRPr="000D0F71" w:rsidRDefault="006D7071" w:rsidP="006D7071">
      <w:pPr>
        <w:pStyle w:val="Titre3"/>
        <w:rPr>
          <w:rFonts w:cstheme="majorHAnsi"/>
        </w:rPr>
      </w:pPr>
      <w:r w:rsidRPr="000D0F71">
        <w:rPr>
          <w:rFonts w:cstheme="majorHAnsi"/>
        </w:rPr>
        <w:t xml:space="preserve">1. </w:t>
      </w:r>
      <w:r w:rsidRPr="000D0F71">
        <w:rPr>
          <w:rStyle w:val="lev"/>
          <w:rFonts w:cstheme="majorHAnsi"/>
          <w:b/>
          <w:bCs/>
        </w:rPr>
        <w:t xml:space="preserve">Page d'accueil (route </w:t>
      </w:r>
      <w:r w:rsidRPr="000D0F71">
        <w:rPr>
          <w:rStyle w:val="CodeHTML"/>
          <w:rFonts w:asciiTheme="majorHAnsi" w:eastAsiaTheme="majorEastAsia" w:hAnsiTheme="majorHAnsi" w:cstheme="majorHAnsi"/>
        </w:rPr>
        <w:t>/</w:t>
      </w:r>
      <w:r w:rsidRPr="000D0F71">
        <w:rPr>
          <w:rStyle w:val="lev"/>
          <w:rFonts w:cstheme="majorHAnsi"/>
          <w:b/>
          <w:bCs/>
        </w:rPr>
        <w:t>)</w:t>
      </w:r>
      <w:r w:rsidRPr="000D0F71">
        <w:rPr>
          <w:rFonts w:cstheme="majorHAnsi"/>
        </w:rPr>
        <w:t xml:space="preserve"> :</w:t>
      </w:r>
    </w:p>
    <w:p w14:paraId="312C5AE9" w14:textId="77777777" w:rsidR="006D7071" w:rsidRPr="000D0F71" w:rsidRDefault="006D7071" w:rsidP="002D6379">
      <w:pPr>
        <w:numPr>
          <w:ilvl w:val="0"/>
          <w:numId w:val="12"/>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Redirige automatiquement vers la page de connexion (</w:t>
      </w:r>
      <w:r w:rsidRPr="000D0F71">
        <w:rPr>
          <w:rStyle w:val="CodeHTML"/>
          <w:rFonts w:asciiTheme="majorHAnsi" w:eastAsiaTheme="minorEastAsia" w:hAnsiTheme="majorHAnsi" w:cstheme="majorHAnsi"/>
        </w:rPr>
        <w:t>/login</w:t>
      </w:r>
      <w:r w:rsidRPr="000D0F71">
        <w:rPr>
          <w:rFonts w:asciiTheme="majorHAnsi" w:hAnsiTheme="majorHAnsi" w:cstheme="majorHAnsi"/>
        </w:rPr>
        <w:t>).</w:t>
      </w:r>
    </w:p>
    <w:p w14:paraId="0DA87450" w14:textId="77777777" w:rsidR="006D7071" w:rsidRPr="000D0F71" w:rsidRDefault="006D7071" w:rsidP="006D7071">
      <w:pPr>
        <w:pStyle w:val="Titre3"/>
        <w:rPr>
          <w:rFonts w:cstheme="majorHAnsi"/>
        </w:rPr>
      </w:pPr>
      <w:r w:rsidRPr="000D0F71">
        <w:rPr>
          <w:rFonts w:cstheme="majorHAnsi"/>
        </w:rPr>
        <w:t xml:space="preserve">2. </w:t>
      </w:r>
      <w:r w:rsidRPr="000D0F71">
        <w:rPr>
          <w:rStyle w:val="lev"/>
          <w:rFonts w:cstheme="majorHAnsi"/>
          <w:b/>
          <w:bCs/>
        </w:rPr>
        <w:t xml:space="preserve">Connexion (route </w:t>
      </w:r>
      <w:r w:rsidRPr="000D0F71">
        <w:rPr>
          <w:rStyle w:val="CodeHTML"/>
          <w:rFonts w:asciiTheme="majorHAnsi" w:eastAsiaTheme="majorEastAsia" w:hAnsiTheme="majorHAnsi" w:cstheme="majorHAnsi"/>
        </w:rPr>
        <w:t>/login</w:t>
      </w:r>
      <w:r w:rsidRPr="000D0F71">
        <w:rPr>
          <w:rStyle w:val="lev"/>
          <w:rFonts w:cstheme="majorHAnsi"/>
          <w:b/>
          <w:bCs/>
        </w:rPr>
        <w:t>)</w:t>
      </w:r>
      <w:r w:rsidRPr="000D0F71">
        <w:rPr>
          <w:rFonts w:cstheme="majorHAnsi"/>
        </w:rPr>
        <w:t xml:space="preserve"> :</w:t>
      </w:r>
    </w:p>
    <w:p w14:paraId="1282E879" w14:textId="77777777" w:rsidR="006D7071" w:rsidRPr="000D0F71" w:rsidRDefault="006D7071" w:rsidP="002D6379">
      <w:pPr>
        <w:numPr>
          <w:ilvl w:val="0"/>
          <w:numId w:val="13"/>
        </w:numPr>
        <w:spacing w:before="100" w:beforeAutospacing="1" w:after="100" w:afterAutospacing="1" w:line="240" w:lineRule="auto"/>
        <w:rPr>
          <w:rFonts w:asciiTheme="majorHAnsi" w:hAnsiTheme="majorHAnsi" w:cstheme="majorHAnsi"/>
        </w:rPr>
      </w:pPr>
      <w:r w:rsidRPr="000D0F71">
        <w:rPr>
          <w:rStyle w:val="lev"/>
          <w:rFonts w:asciiTheme="majorHAnsi" w:hAnsiTheme="majorHAnsi" w:cstheme="majorHAnsi"/>
        </w:rPr>
        <w:t>Méthode POST</w:t>
      </w:r>
      <w:r w:rsidRPr="000D0F71">
        <w:rPr>
          <w:rFonts w:asciiTheme="majorHAnsi" w:hAnsiTheme="majorHAnsi" w:cstheme="majorHAnsi"/>
        </w:rPr>
        <w:t xml:space="preserve"> : Lorsque l'utilisateur soumet le formulaire avec </w:t>
      </w:r>
      <w:r w:rsidRPr="000D0F71">
        <w:rPr>
          <w:rStyle w:val="CodeHTML"/>
          <w:rFonts w:asciiTheme="majorHAnsi" w:eastAsiaTheme="minorEastAsia" w:hAnsiTheme="majorHAnsi" w:cstheme="majorHAnsi"/>
        </w:rPr>
        <w:t>username</w:t>
      </w:r>
      <w:r w:rsidRPr="000D0F71">
        <w:rPr>
          <w:rFonts w:asciiTheme="majorHAnsi" w:hAnsiTheme="majorHAnsi" w:cstheme="majorHAnsi"/>
        </w:rPr>
        <w:t xml:space="preserve"> et </w:t>
      </w:r>
      <w:r w:rsidRPr="000D0F71">
        <w:rPr>
          <w:rStyle w:val="CodeHTML"/>
          <w:rFonts w:asciiTheme="majorHAnsi" w:eastAsiaTheme="minorEastAsia" w:hAnsiTheme="majorHAnsi" w:cstheme="majorHAnsi"/>
        </w:rPr>
        <w:t>password</w:t>
      </w:r>
      <w:r w:rsidRPr="000D0F71">
        <w:rPr>
          <w:rFonts w:asciiTheme="majorHAnsi" w:hAnsiTheme="majorHAnsi" w:cstheme="majorHAnsi"/>
        </w:rPr>
        <w:t xml:space="preserve"> : </w:t>
      </w:r>
    </w:p>
    <w:p w14:paraId="431D2167" w14:textId="77777777" w:rsidR="006D7071" w:rsidRPr="000D0F71" w:rsidRDefault="006D7071" w:rsidP="002D6379">
      <w:pPr>
        <w:numPr>
          <w:ilvl w:val="1"/>
          <w:numId w:val="13"/>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lastRenderedPageBreak/>
        <w:t>Si les identifiants sont ceux de l'administrateur (</w:t>
      </w:r>
      <w:r w:rsidRPr="000D0F71">
        <w:rPr>
          <w:rStyle w:val="CodeHTML"/>
          <w:rFonts w:asciiTheme="majorHAnsi" w:eastAsiaTheme="minorEastAsia" w:hAnsiTheme="majorHAnsi" w:cstheme="majorHAnsi"/>
        </w:rPr>
        <w:t>username == 'admin'</w:t>
      </w:r>
      <w:r w:rsidRPr="000D0F71">
        <w:rPr>
          <w:rFonts w:asciiTheme="majorHAnsi" w:hAnsiTheme="majorHAnsi" w:cstheme="majorHAnsi"/>
        </w:rPr>
        <w:t xml:space="preserve"> et </w:t>
      </w:r>
      <w:r w:rsidRPr="000D0F71">
        <w:rPr>
          <w:rStyle w:val="CodeHTML"/>
          <w:rFonts w:asciiTheme="majorHAnsi" w:eastAsiaTheme="minorEastAsia" w:hAnsiTheme="majorHAnsi" w:cstheme="majorHAnsi"/>
        </w:rPr>
        <w:t>password == 'admin123'</w:t>
      </w:r>
      <w:r w:rsidRPr="000D0F71">
        <w:rPr>
          <w:rFonts w:asciiTheme="majorHAnsi" w:hAnsiTheme="majorHAnsi" w:cstheme="majorHAnsi"/>
        </w:rPr>
        <w:t>), une session est créée pour l'administrateur, et l'utilisateur est redirigé vers la page d'administration (</w:t>
      </w:r>
      <w:r w:rsidRPr="000D0F71">
        <w:rPr>
          <w:rStyle w:val="CodeHTML"/>
          <w:rFonts w:asciiTheme="majorHAnsi" w:eastAsiaTheme="minorEastAsia" w:hAnsiTheme="majorHAnsi" w:cstheme="majorHAnsi"/>
        </w:rPr>
        <w:t>admin_page</w:t>
      </w:r>
      <w:r w:rsidRPr="000D0F71">
        <w:rPr>
          <w:rFonts w:asciiTheme="majorHAnsi" w:hAnsiTheme="majorHAnsi" w:cstheme="majorHAnsi"/>
        </w:rPr>
        <w:t>).</w:t>
      </w:r>
    </w:p>
    <w:p w14:paraId="4F975624" w14:textId="77777777" w:rsidR="006D7071" w:rsidRPr="000D0F71" w:rsidRDefault="006D7071" w:rsidP="002D6379">
      <w:pPr>
        <w:numPr>
          <w:ilvl w:val="1"/>
          <w:numId w:val="13"/>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Sinon, le programme cherche un étudiant correspondant dans la base de données (</w:t>
      </w:r>
      <w:r w:rsidRPr="000D0F71">
        <w:rPr>
          <w:rStyle w:val="CodeHTML"/>
          <w:rFonts w:asciiTheme="majorHAnsi" w:eastAsiaTheme="minorEastAsia" w:hAnsiTheme="majorHAnsi" w:cstheme="majorHAnsi"/>
        </w:rPr>
        <w:t>Etudiant.query.filter_by(username=username, password=password).first()</w:t>
      </w:r>
      <w:r w:rsidRPr="000D0F71">
        <w:rPr>
          <w:rFonts w:asciiTheme="majorHAnsi" w:hAnsiTheme="majorHAnsi" w:cstheme="majorHAnsi"/>
        </w:rPr>
        <w:t>).</w:t>
      </w:r>
    </w:p>
    <w:p w14:paraId="7BD0883A" w14:textId="77777777" w:rsidR="006D7071" w:rsidRPr="000D0F71" w:rsidRDefault="006D7071" w:rsidP="002D6379">
      <w:pPr>
        <w:numPr>
          <w:ilvl w:val="1"/>
          <w:numId w:val="13"/>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Si l'étudiant existe et que son compte est approuvé (</w:t>
      </w:r>
      <w:r w:rsidRPr="000D0F71">
        <w:rPr>
          <w:rStyle w:val="CodeHTML"/>
          <w:rFonts w:asciiTheme="majorHAnsi" w:eastAsiaTheme="minorEastAsia" w:hAnsiTheme="majorHAnsi" w:cstheme="majorHAnsi"/>
        </w:rPr>
        <w:t>student.approuve</w:t>
      </w:r>
      <w:r w:rsidRPr="000D0F71">
        <w:rPr>
          <w:rFonts w:asciiTheme="majorHAnsi" w:hAnsiTheme="majorHAnsi" w:cstheme="majorHAnsi"/>
        </w:rPr>
        <w:t xml:space="preserve">), la session de l'étudiant est créée, son statut </w:t>
      </w:r>
      <w:r w:rsidRPr="000D0F71">
        <w:rPr>
          <w:rStyle w:val="CodeHTML"/>
          <w:rFonts w:asciiTheme="majorHAnsi" w:eastAsiaTheme="minorEastAsia" w:hAnsiTheme="majorHAnsi" w:cstheme="majorHAnsi"/>
        </w:rPr>
        <w:t>en_ligne</w:t>
      </w:r>
      <w:r w:rsidRPr="000D0F71">
        <w:rPr>
          <w:rFonts w:asciiTheme="majorHAnsi" w:hAnsiTheme="majorHAnsi" w:cstheme="majorHAnsi"/>
        </w:rPr>
        <w:t xml:space="preserve"> est mis à jour à </w:t>
      </w:r>
      <w:r w:rsidRPr="000D0F71">
        <w:rPr>
          <w:rStyle w:val="CodeHTML"/>
          <w:rFonts w:asciiTheme="majorHAnsi" w:eastAsiaTheme="minorEastAsia" w:hAnsiTheme="majorHAnsi" w:cstheme="majorHAnsi"/>
        </w:rPr>
        <w:t>True</w:t>
      </w:r>
      <w:r w:rsidRPr="000D0F71">
        <w:rPr>
          <w:rFonts w:asciiTheme="majorHAnsi" w:hAnsiTheme="majorHAnsi" w:cstheme="majorHAnsi"/>
        </w:rPr>
        <w:t xml:space="preserve">, et un historique de connexion est ajouté dans la table </w:t>
      </w:r>
      <w:r w:rsidRPr="000D0F71">
        <w:rPr>
          <w:rStyle w:val="CodeHTML"/>
          <w:rFonts w:asciiTheme="majorHAnsi" w:eastAsiaTheme="minorEastAsia" w:hAnsiTheme="majorHAnsi" w:cstheme="majorHAnsi"/>
        </w:rPr>
        <w:t>HistoriqueLogin</w:t>
      </w:r>
      <w:r w:rsidRPr="000D0F71">
        <w:rPr>
          <w:rFonts w:asciiTheme="majorHAnsi" w:hAnsiTheme="majorHAnsi" w:cstheme="majorHAnsi"/>
        </w:rPr>
        <w:t>.</w:t>
      </w:r>
    </w:p>
    <w:p w14:paraId="0A072185" w14:textId="77777777" w:rsidR="006D7071" w:rsidRPr="000D0F71" w:rsidRDefault="006D7071" w:rsidP="002D6379">
      <w:pPr>
        <w:numPr>
          <w:ilvl w:val="1"/>
          <w:numId w:val="13"/>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Si le compte n'est pas approuvé, ou si les identifiants sont incorrects, un message d'erreur est affiché.</w:t>
      </w:r>
    </w:p>
    <w:p w14:paraId="32C5E59D" w14:textId="77777777" w:rsidR="006D7071" w:rsidRPr="000D0F71" w:rsidRDefault="006D7071" w:rsidP="00490CC7">
      <w:pPr>
        <w:rPr>
          <w:rFonts w:asciiTheme="majorHAnsi" w:hAnsiTheme="majorHAnsi" w:cstheme="majorHAnsi"/>
        </w:rPr>
      </w:pPr>
    </w:p>
    <w:p w14:paraId="3B4298BC" w14:textId="66F69FC3" w:rsidR="00490CC7" w:rsidRPr="000D0F71" w:rsidRDefault="00490CC7" w:rsidP="00490CC7">
      <w:pPr>
        <w:rPr>
          <w:rFonts w:asciiTheme="majorHAnsi" w:hAnsiTheme="majorHAnsi" w:cstheme="majorHAnsi"/>
        </w:rPr>
      </w:pPr>
      <w:r w:rsidRPr="000D0F71">
        <w:rPr>
          <w:rFonts w:asciiTheme="majorHAnsi" w:hAnsiTheme="majorHAnsi" w:cstheme="majorHAnsi"/>
          <w:noProof/>
        </w:rPr>
        <w:drawing>
          <wp:inline distT="0" distB="0" distL="0" distR="0" wp14:anchorId="728E6D58" wp14:editId="5D05AF65">
            <wp:extent cx="4705350" cy="3743325"/>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05350" cy="3743325"/>
                    </a:xfrm>
                    <a:prstGeom prst="rect">
                      <a:avLst/>
                    </a:prstGeom>
                  </pic:spPr>
                </pic:pic>
              </a:graphicData>
            </a:graphic>
          </wp:inline>
        </w:drawing>
      </w:r>
    </w:p>
    <w:p w14:paraId="47E71A6E" w14:textId="77777777" w:rsidR="006D7071" w:rsidRPr="000D0F71" w:rsidRDefault="006D7071" w:rsidP="006D7071">
      <w:pPr>
        <w:pStyle w:val="Titre3"/>
        <w:rPr>
          <w:rFonts w:cstheme="majorHAnsi"/>
        </w:rPr>
      </w:pPr>
      <w:r w:rsidRPr="000D0F71">
        <w:rPr>
          <w:rFonts w:cstheme="majorHAnsi"/>
        </w:rPr>
        <w:t xml:space="preserve">3. </w:t>
      </w:r>
      <w:r w:rsidRPr="000D0F71">
        <w:rPr>
          <w:rStyle w:val="lev"/>
          <w:rFonts w:cstheme="majorHAnsi"/>
          <w:b/>
          <w:bCs/>
        </w:rPr>
        <w:t xml:space="preserve">Déconnexion (route </w:t>
      </w:r>
      <w:r w:rsidRPr="000D0F71">
        <w:rPr>
          <w:rStyle w:val="CodeHTML"/>
          <w:rFonts w:asciiTheme="majorHAnsi" w:eastAsiaTheme="majorEastAsia" w:hAnsiTheme="majorHAnsi" w:cstheme="majorHAnsi"/>
        </w:rPr>
        <w:t>/logout</w:t>
      </w:r>
      <w:r w:rsidRPr="000D0F71">
        <w:rPr>
          <w:rStyle w:val="lev"/>
          <w:rFonts w:cstheme="majorHAnsi"/>
          <w:b/>
          <w:bCs/>
        </w:rPr>
        <w:t>)</w:t>
      </w:r>
      <w:r w:rsidRPr="000D0F71">
        <w:rPr>
          <w:rFonts w:cstheme="majorHAnsi"/>
        </w:rPr>
        <w:t xml:space="preserve"> :</w:t>
      </w:r>
    </w:p>
    <w:p w14:paraId="07EDC3C2" w14:textId="77777777" w:rsidR="006D7071" w:rsidRPr="000D0F71" w:rsidRDefault="006D7071" w:rsidP="002D6379">
      <w:pPr>
        <w:numPr>
          <w:ilvl w:val="0"/>
          <w:numId w:val="14"/>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Lorsqu'un utilisateur se déconnecte : </w:t>
      </w:r>
    </w:p>
    <w:p w14:paraId="477B9C21" w14:textId="77777777" w:rsidR="006D7071" w:rsidRPr="000D0F71" w:rsidRDefault="006D7071" w:rsidP="002D6379">
      <w:pPr>
        <w:numPr>
          <w:ilvl w:val="1"/>
          <w:numId w:val="14"/>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Son statut </w:t>
      </w:r>
      <w:r w:rsidRPr="000D0F71">
        <w:rPr>
          <w:rStyle w:val="CodeHTML"/>
          <w:rFonts w:asciiTheme="majorHAnsi" w:eastAsiaTheme="minorEastAsia" w:hAnsiTheme="majorHAnsi" w:cstheme="majorHAnsi"/>
        </w:rPr>
        <w:t>en_ligne</w:t>
      </w:r>
      <w:r w:rsidRPr="000D0F71">
        <w:rPr>
          <w:rFonts w:asciiTheme="majorHAnsi" w:hAnsiTheme="majorHAnsi" w:cstheme="majorHAnsi"/>
        </w:rPr>
        <w:t xml:space="preserve"> est mis à </w:t>
      </w:r>
      <w:r w:rsidRPr="000D0F71">
        <w:rPr>
          <w:rStyle w:val="CodeHTML"/>
          <w:rFonts w:asciiTheme="majorHAnsi" w:eastAsiaTheme="minorEastAsia" w:hAnsiTheme="majorHAnsi" w:cstheme="majorHAnsi"/>
        </w:rPr>
        <w:t>False</w:t>
      </w:r>
      <w:r w:rsidRPr="000D0F71">
        <w:rPr>
          <w:rFonts w:asciiTheme="majorHAnsi" w:hAnsiTheme="majorHAnsi" w:cstheme="majorHAnsi"/>
        </w:rPr>
        <w:t>.</w:t>
      </w:r>
    </w:p>
    <w:p w14:paraId="6C216FBC" w14:textId="77777777" w:rsidR="006D7071" w:rsidRPr="000D0F71" w:rsidRDefault="006D7071" w:rsidP="002D6379">
      <w:pPr>
        <w:numPr>
          <w:ilvl w:val="1"/>
          <w:numId w:val="14"/>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Un historique de déconnexion est ajouté à la table </w:t>
      </w:r>
      <w:r w:rsidRPr="000D0F71">
        <w:rPr>
          <w:rStyle w:val="CodeHTML"/>
          <w:rFonts w:asciiTheme="majorHAnsi" w:eastAsiaTheme="minorEastAsia" w:hAnsiTheme="majorHAnsi" w:cstheme="majorHAnsi"/>
        </w:rPr>
        <w:t>HistoriqueLogin</w:t>
      </w:r>
      <w:r w:rsidRPr="000D0F71">
        <w:rPr>
          <w:rFonts w:asciiTheme="majorHAnsi" w:hAnsiTheme="majorHAnsi" w:cstheme="majorHAnsi"/>
        </w:rPr>
        <w:t>.</w:t>
      </w:r>
    </w:p>
    <w:p w14:paraId="59C85FA7" w14:textId="77777777" w:rsidR="006D7071" w:rsidRPr="000D0F71" w:rsidRDefault="006D7071" w:rsidP="002D6379">
      <w:pPr>
        <w:numPr>
          <w:ilvl w:val="0"/>
          <w:numId w:val="14"/>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La session est ensuite supprimée avec </w:t>
      </w:r>
      <w:r w:rsidRPr="000D0F71">
        <w:rPr>
          <w:rStyle w:val="CodeHTML"/>
          <w:rFonts w:asciiTheme="majorHAnsi" w:eastAsiaTheme="minorEastAsia" w:hAnsiTheme="majorHAnsi" w:cstheme="majorHAnsi"/>
        </w:rPr>
        <w:t>session.clear()</w:t>
      </w:r>
      <w:r w:rsidRPr="000D0F71">
        <w:rPr>
          <w:rFonts w:asciiTheme="majorHAnsi" w:hAnsiTheme="majorHAnsi" w:cstheme="majorHAnsi"/>
        </w:rPr>
        <w:t>, et l'utilisateur est redirigé vers la page de connexion (</w:t>
      </w:r>
      <w:r w:rsidRPr="000D0F71">
        <w:rPr>
          <w:rStyle w:val="CodeHTML"/>
          <w:rFonts w:asciiTheme="majorHAnsi" w:eastAsiaTheme="minorEastAsia" w:hAnsiTheme="majorHAnsi" w:cstheme="majorHAnsi"/>
        </w:rPr>
        <w:t>login</w:t>
      </w:r>
      <w:r w:rsidRPr="000D0F71">
        <w:rPr>
          <w:rFonts w:asciiTheme="majorHAnsi" w:hAnsiTheme="majorHAnsi" w:cstheme="majorHAnsi"/>
        </w:rPr>
        <w:t>).</w:t>
      </w:r>
    </w:p>
    <w:p w14:paraId="1E5BEEDB" w14:textId="77777777" w:rsidR="006D7071" w:rsidRPr="000D0F71" w:rsidRDefault="006D7071" w:rsidP="00490CC7">
      <w:pPr>
        <w:rPr>
          <w:rFonts w:asciiTheme="majorHAnsi" w:hAnsiTheme="majorHAnsi" w:cstheme="majorHAnsi"/>
        </w:rPr>
      </w:pPr>
    </w:p>
    <w:p w14:paraId="12C63821" w14:textId="1AA56DCA" w:rsidR="00490CC7" w:rsidRPr="000D0F71" w:rsidRDefault="00490CC7" w:rsidP="00490CC7">
      <w:pPr>
        <w:rPr>
          <w:rFonts w:asciiTheme="majorHAnsi" w:hAnsiTheme="majorHAnsi" w:cstheme="majorHAnsi"/>
        </w:rPr>
      </w:pPr>
      <w:r w:rsidRPr="000D0F71">
        <w:rPr>
          <w:rFonts w:asciiTheme="majorHAnsi" w:hAnsiTheme="majorHAnsi" w:cstheme="majorHAnsi"/>
          <w:noProof/>
        </w:rPr>
        <w:lastRenderedPageBreak/>
        <w:drawing>
          <wp:inline distT="0" distB="0" distL="0" distR="0" wp14:anchorId="444CB14A" wp14:editId="3602CE0A">
            <wp:extent cx="5486400" cy="31305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130550"/>
                    </a:xfrm>
                    <a:prstGeom prst="rect">
                      <a:avLst/>
                    </a:prstGeom>
                  </pic:spPr>
                </pic:pic>
              </a:graphicData>
            </a:graphic>
          </wp:inline>
        </w:drawing>
      </w:r>
    </w:p>
    <w:p w14:paraId="46397274" w14:textId="77777777" w:rsidR="006D7071" w:rsidRPr="000D0F71" w:rsidRDefault="006D7071" w:rsidP="006D7071">
      <w:pPr>
        <w:pStyle w:val="NormalWeb"/>
        <w:rPr>
          <w:rFonts w:asciiTheme="majorHAnsi" w:hAnsiTheme="majorHAnsi" w:cstheme="majorHAnsi"/>
        </w:rPr>
      </w:pPr>
      <w:r w:rsidRPr="000D0F71">
        <w:rPr>
          <w:rFonts w:asciiTheme="majorHAnsi" w:hAnsiTheme="majorHAnsi" w:cstheme="majorHAnsi"/>
        </w:rPr>
        <w:t>Voici un résumé de votre code pour l'enregistrement d'un nouvel utilisateur :</w:t>
      </w:r>
    </w:p>
    <w:p w14:paraId="24E8A5AF" w14:textId="77777777" w:rsidR="006D7071" w:rsidRPr="000D0F71" w:rsidRDefault="006D7071" w:rsidP="006D7071">
      <w:pPr>
        <w:pStyle w:val="Titre3"/>
        <w:rPr>
          <w:rFonts w:cstheme="majorHAnsi"/>
        </w:rPr>
      </w:pPr>
      <w:r w:rsidRPr="000D0F71">
        <w:rPr>
          <w:rFonts w:cstheme="majorHAnsi"/>
        </w:rPr>
        <w:t xml:space="preserve">Route </w:t>
      </w:r>
      <w:r w:rsidRPr="000D0F71">
        <w:rPr>
          <w:rStyle w:val="CodeHTML"/>
          <w:rFonts w:asciiTheme="majorHAnsi" w:eastAsiaTheme="majorEastAsia" w:hAnsiTheme="majorHAnsi" w:cstheme="majorHAnsi"/>
        </w:rPr>
        <w:t>/register</w:t>
      </w:r>
      <w:r w:rsidRPr="000D0F71">
        <w:rPr>
          <w:rFonts w:cstheme="majorHAnsi"/>
        </w:rPr>
        <w:t xml:space="preserve"> (méthodes </w:t>
      </w:r>
      <w:r w:rsidRPr="000D0F71">
        <w:rPr>
          <w:rStyle w:val="CodeHTML"/>
          <w:rFonts w:asciiTheme="majorHAnsi" w:eastAsiaTheme="majorEastAsia" w:hAnsiTheme="majorHAnsi" w:cstheme="majorHAnsi"/>
        </w:rPr>
        <w:t>GET</w:t>
      </w:r>
      <w:r w:rsidRPr="000D0F71">
        <w:rPr>
          <w:rFonts w:cstheme="majorHAnsi"/>
        </w:rPr>
        <w:t xml:space="preserve"> et </w:t>
      </w:r>
      <w:r w:rsidRPr="000D0F71">
        <w:rPr>
          <w:rStyle w:val="CodeHTML"/>
          <w:rFonts w:asciiTheme="majorHAnsi" w:eastAsiaTheme="majorEastAsia" w:hAnsiTheme="majorHAnsi" w:cstheme="majorHAnsi"/>
        </w:rPr>
        <w:t>POST</w:t>
      </w:r>
      <w:r w:rsidRPr="000D0F71">
        <w:rPr>
          <w:rFonts w:cstheme="majorHAnsi"/>
        </w:rPr>
        <w:t>) :</w:t>
      </w:r>
    </w:p>
    <w:p w14:paraId="0C28E060" w14:textId="77777777" w:rsidR="006D7071" w:rsidRPr="000D0F71" w:rsidRDefault="006D7071" w:rsidP="002D6379">
      <w:pPr>
        <w:pStyle w:val="NormalWeb"/>
        <w:numPr>
          <w:ilvl w:val="0"/>
          <w:numId w:val="15"/>
        </w:numPr>
        <w:rPr>
          <w:rFonts w:asciiTheme="majorHAnsi" w:hAnsiTheme="majorHAnsi" w:cstheme="majorHAnsi"/>
        </w:rPr>
      </w:pPr>
      <w:r w:rsidRPr="000D0F71">
        <w:rPr>
          <w:rStyle w:val="lev"/>
          <w:rFonts w:asciiTheme="majorHAnsi" w:hAnsiTheme="majorHAnsi" w:cstheme="majorHAnsi"/>
        </w:rPr>
        <w:t>Formulaire d'enregistrement (Méthode POST)</w:t>
      </w:r>
      <w:r w:rsidRPr="000D0F71">
        <w:rPr>
          <w:rFonts w:asciiTheme="majorHAnsi" w:hAnsiTheme="majorHAnsi" w:cstheme="majorHAnsi"/>
        </w:rPr>
        <w:t xml:space="preserve"> :</w:t>
      </w:r>
    </w:p>
    <w:p w14:paraId="17348663" w14:textId="77777777" w:rsidR="006D7071" w:rsidRPr="000D0F71" w:rsidRDefault="006D7071" w:rsidP="002D6379">
      <w:pPr>
        <w:numPr>
          <w:ilvl w:val="1"/>
          <w:numId w:val="15"/>
        </w:numPr>
        <w:spacing w:before="100" w:beforeAutospacing="1" w:after="100" w:afterAutospacing="1" w:line="240" w:lineRule="auto"/>
        <w:rPr>
          <w:rFonts w:asciiTheme="majorHAnsi" w:hAnsiTheme="majorHAnsi" w:cstheme="majorHAnsi"/>
        </w:rPr>
      </w:pPr>
      <w:r w:rsidRPr="000D0F71">
        <w:rPr>
          <w:rStyle w:val="lev"/>
          <w:rFonts w:asciiTheme="majorHAnsi" w:hAnsiTheme="majorHAnsi" w:cstheme="majorHAnsi"/>
        </w:rPr>
        <w:t>Vérification des champs</w:t>
      </w:r>
      <w:r w:rsidRPr="000D0F71">
        <w:rPr>
          <w:rFonts w:asciiTheme="majorHAnsi" w:hAnsiTheme="majorHAnsi" w:cstheme="majorHAnsi"/>
        </w:rPr>
        <w:t xml:space="preserve"> : Si tous les champs requis (</w:t>
      </w:r>
      <w:r w:rsidRPr="000D0F71">
        <w:rPr>
          <w:rStyle w:val="CodeHTML"/>
          <w:rFonts w:asciiTheme="majorHAnsi" w:eastAsiaTheme="minorEastAsia" w:hAnsiTheme="majorHAnsi" w:cstheme="majorHAnsi"/>
        </w:rPr>
        <w:t>nom</w:t>
      </w:r>
      <w:r w:rsidRPr="000D0F71">
        <w:rPr>
          <w:rFonts w:asciiTheme="majorHAnsi" w:hAnsiTheme="majorHAnsi" w:cstheme="majorHAnsi"/>
        </w:rPr>
        <w:t xml:space="preserve">, </w:t>
      </w:r>
      <w:r w:rsidRPr="000D0F71">
        <w:rPr>
          <w:rStyle w:val="CodeHTML"/>
          <w:rFonts w:asciiTheme="majorHAnsi" w:eastAsiaTheme="minorEastAsia" w:hAnsiTheme="majorHAnsi" w:cstheme="majorHAnsi"/>
        </w:rPr>
        <w:t>prenom</w:t>
      </w:r>
      <w:r w:rsidRPr="000D0F71">
        <w:rPr>
          <w:rFonts w:asciiTheme="majorHAnsi" w:hAnsiTheme="majorHAnsi" w:cstheme="majorHAnsi"/>
        </w:rPr>
        <w:t xml:space="preserve">, </w:t>
      </w:r>
      <w:r w:rsidRPr="000D0F71">
        <w:rPr>
          <w:rStyle w:val="CodeHTML"/>
          <w:rFonts w:asciiTheme="majorHAnsi" w:eastAsiaTheme="minorEastAsia" w:hAnsiTheme="majorHAnsi" w:cstheme="majorHAnsi"/>
        </w:rPr>
        <w:t>username</w:t>
      </w:r>
      <w:r w:rsidRPr="000D0F71">
        <w:rPr>
          <w:rFonts w:asciiTheme="majorHAnsi" w:hAnsiTheme="majorHAnsi" w:cstheme="majorHAnsi"/>
        </w:rPr>
        <w:t xml:space="preserve">, </w:t>
      </w:r>
      <w:r w:rsidRPr="000D0F71">
        <w:rPr>
          <w:rStyle w:val="CodeHTML"/>
          <w:rFonts w:asciiTheme="majorHAnsi" w:eastAsiaTheme="minorEastAsia" w:hAnsiTheme="majorHAnsi" w:cstheme="majorHAnsi"/>
        </w:rPr>
        <w:t>password</w:t>
      </w:r>
      <w:r w:rsidRPr="000D0F71">
        <w:rPr>
          <w:rFonts w:asciiTheme="majorHAnsi" w:hAnsiTheme="majorHAnsi" w:cstheme="majorHAnsi"/>
        </w:rPr>
        <w:t xml:space="preserve">, </w:t>
      </w:r>
      <w:r w:rsidRPr="000D0F71">
        <w:rPr>
          <w:rStyle w:val="CodeHTML"/>
          <w:rFonts w:asciiTheme="majorHAnsi" w:eastAsiaTheme="minorEastAsia" w:hAnsiTheme="majorHAnsi" w:cstheme="majorHAnsi"/>
        </w:rPr>
        <w:t>email</w:t>
      </w:r>
      <w:r w:rsidRPr="000D0F71">
        <w:rPr>
          <w:rFonts w:asciiTheme="majorHAnsi" w:hAnsiTheme="majorHAnsi" w:cstheme="majorHAnsi"/>
        </w:rPr>
        <w:t xml:space="preserve">) sont présents dans le formulaire : </w:t>
      </w:r>
    </w:p>
    <w:p w14:paraId="551450B1" w14:textId="77777777" w:rsidR="006D7071" w:rsidRPr="000D0F71" w:rsidRDefault="006D7071" w:rsidP="002D6379">
      <w:pPr>
        <w:numPr>
          <w:ilvl w:val="2"/>
          <w:numId w:val="15"/>
        </w:numPr>
        <w:spacing w:before="100" w:beforeAutospacing="1" w:after="100" w:afterAutospacing="1" w:line="240" w:lineRule="auto"/>
        <w:rPr>
          <w:rFonts w:asciiTheme="majorHAnsi" w:hAnsiTheme="majorHAnsi" w:cstheme="majorHAnsi"/>
        </w:rPr>
      </w:pPr>
      <w:r w:rsidRPr="000D0F71">
        <w:rPr>
          <w:rStyle w:val="lev"/>
          <w:rFonts w:asciiTheme="majorHAnsi" w:hAnsiTheme="majorHAnsi" w:cstheme="majorHAnsi"/>
        </w:rPr>
        <w:t>Vérification de l'unicité du nom d'utilisateur</w:t>
      </w:r>
      <w:r w:rsidRPr="000D0F71">
        <w:rPr>
          <w:rFonts w:asciiTheme="majorHAnsi" w:hAnsiTheme="majorHAnsi" w:cstheme="majorHAnsi"/>
        </w:rPr>
        <w:t xml:space="preserve"> : Si un utilisateur existe déjà avec ce nom d'utilisateur (</w:t>
      </w:r>
      <w:r w:rsidRPr="000D0F71">
        <w:rPr>
          <w:rStyle w:val="CodeHTML"/>
          <w:rFonts w:asciiTheme="majorHAnsi" w:eastAsiaTheme="minorEastAsia" w:hAnsiTheme="majorHAnsi" w:cstheme="majorHAnsi"/>
        </w:rPr>
        <w:t>Etudiant.query.filter_by(username=username).first()</w:t>
      </w:r>
      <w:r w:rsidRPr="000D0F71">
        <w:rPr>
          <w:rFonts w:asciiTheme="majorHAnsi" w:hAnsiTheme="majorHAnsi" w:cstheme="majorHAnsi"/>
        </w:rPr>
        <w:t>), un message d'erreur est affiché (</w:t>
      </w:r>
      <w:r w:rsidRPr="000D0F71">
        <w:rPr>
          <w:rStyle w:val="CodeHTML"/>
          <w:rFonts w:asciiTheme="majorHAnsi" w:eastAsiaTheme="minorEastAsia" w:hAnsiTheme="majorHAnsi" w:cstheme="majorHAnsi"/>
        </w:rPr>
        <w:t>msg = "Nom d'utilisateur déjà utilisé."</w:t>
      </w:r>
      <w:r w:rsidRPr="000D0F71">
        <w:rPr>
          <w:rFonts w:asciiTheme="majorHAnsi" w:hAnsiTheme="majorHAnsi" w:cstheme="majorHAnsi"/>
        </w:rPr>
        <w:t>).</w:t>
      </w:r>
    </w:p>
    <w:p w14:paraId="07687025" w14:textId="77777777" w:rsidR="006D7071" w:rsidRPr="000D0F71" w:rsidRDefault="006D7071" w:rsidP="002D6379">
      <w:pPr>
        <w:numPr>
          <w:ilvl w:val="2"/>
          <w:numId w:val="15"/>
        </w:numPr>
        <w:spacing w:before="100" w:beforeAutospacing="1" w:after="100" w:afterAutospacing="1" w:line="240" w:lineRule="auto"/>
        <w:rPr>
          <w:rFonts w:asciiTheme="majorHAnsi" w:hAnsiTheme="majorHAnsi" w:cstheme="majorHAnsi"/>
        </w:rPr>
      </w:pPr>
      <w:r w:rsidRPr="000D0F71">
        <w:rPr>
          <w:rStyle w:val="lev"/>
          <w:rFonts w:asciiTheme="majorHAnsi" w:hAnsiTheme="majorHAnsi" w:cstheme="majorHAnsi"/>
        </w:rPr>
        <w:t>Vérification de l'adresse email</w:t>
      </w:r>
      <w:r w:rsidRPr="000D0F71">
        <w:rPr>
          <w:rFonts w:asciiTheme="majorHAnsi" w:hAnsiTheme="majorHAnsi" w:cstheme="majorHAnsi"/>
        </w:rPr>
        <w:t xml:space="preserve"> : Si l'adresse email est invalide (ne correspond pas au format d'email), un message d'erreur est affiché (</w:t>
      </w:r>
      <w:r w:rsidRPr="000D0F71">
        <w:rPr>
          <w:rStyle w:val="CodeHTML"/>
          <w:rFonts w:asciiTheme="majorHAnsi" w:eastAsiaTheme="minorEastAsia" w:hAnsiTheme="majorHAnsi" w:cstheme="majorHAnsi"/>
        </w:rPr>
        <w:t>msg = "Adresse email invalide."</w:t>
      </w:r>
      <w:r w:rsidRPr="000D0F71">
        <w:rPr>
          <w:rFonts w:asciiTheme="majorHAnsi" w:hAnsiTheme="majorHAnsi" w:cstheme="majorHAnsi"/>
        </w:rPr>
        <w:t>).</w:t>
      </w:r>
    </w:p>
    <w:p w14:paraId="4CA2E6C0" w14:textId="77777777" w:rsidR="006D7071" w:rsidRPr="000D0F71" w:rsidRDefault="006D7071" w:rsidP="002D6379">
      <w:pPr>
        <w:numPr>
          <w:ilvl w:val="2"/>
          <w:numId w:val="15"/>
        </w:numPr>
        <w:spacing w:before="100" w:beforeAutospacing="1" w:after="100" w:afterAutospacing="1" w:line="240" w:lineRule="auto"/>
        <w:rPr>
          <w:rFonts w:asciiTheme="majorHAnsi" w:hAnsiTheme="majorHAnsi" w:cstheme="majorHAnsi"/>
        </w:rPr>
      </w:pPr>
      <w:r w:rsidRPr="000D0F71">
        <w:rPr>
          <w:rStyle w:val="lev"/>
          <w:rFonts w:asciiTheme="majorHAnsi" w:hAnsiTheme="majorHAnsi" w:cstheme="majorHAnsi"/>
        </w:rPr>
        <w:t>Création du nouvel utilisateur</w:t>
      </w:r>
      <w:r w:rsidRPr="000D0F71">
        <w:rPr>
          <w:rFonts w:asciiTheme="majorHAnsi" w:hAnsiTheme="majorHAnsi" w:cstheme="majorHAnsi"/>
        </w:rPr>
        <w:t xml:space="preserve"> : Si toutes les vérifications sont passées, un nouvel utilisateur est créé et ajouté à la base de données.</w:t>
      </w:r>
    </w:p>
    <w:p w14:paraId="207B2D24" w14:textId="77777777" w:rsidR="006D7071" w:rsidRPr="000D0F71" w:rsidRDefault="006D7071" w:rsidP="002D6379">
      <w:pPr>
        <w:numPr>
          <w:ilvl w:val="2"/>
          <w:numId w:val="15"/>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L'utilisateur est ensuite redirigé vers la page de connexion.</w:t>
      </w:r>
    </w:p>
    <w:p w14:paraId="5771A052" w14:textId="529DC745" w:rsidR="006D7071" w:rsidRPr="000D0F71" w:rsidRDefault="006D7071" w:rsidP="002D6379">
      <w:pPr>
        <w:pStyle w:val="NormalWeb"/>
        <w:numPr>
          <w:ilvl w:val="0"/>
          <w:numId w:val="15"/>
        </w:numPr>
        <w:rPr>
          <w:rFonts w:asciiTheme="majorHAnsi" w:hAnsiTheme="majorHAnsi" w:cstheme="majorHAnsi"/>
        </w:rPr>
      </w:pPr>
      <w:r w:rsidRPr="000D0F71">
        <w:rPr>
          <w:rStyle w:val="lev"/>
          <w:rFonts w:asciiTheme="majorHAnsi" w:hAnsiTheme="majorHAnsi" w:cstheme="majorHAnsi"/>
        </w:rPr>
        <w:t>Affichage des erreurs</w:t>
      </w:r>
      <w:r w:rsidRPr="000D0F71">
        <w:rPr>
          <w:rFonts w:asciiTheme="majorHAnsi" w:hAnsiTheme="majorHAnsi" w:cstheme="majorHAnsi"/>
        </w:rPr>
        <w:t xml:space="preserve"> : Si un champ est manquant ou si une des vérifications échoue, un message d'erreur est affiché (</w:t>
      </w:r>
      <w:r w:rsidRPr="000D0F71">
        <w:rPr>
          <w:rStyle w:val="CodeHTML"/>
          <w:rFonts w:asciiTheme="majorHAnsi" w:hAnsiTheme="majorHAnsi" w:cstheme="majorHAnsi"/>
        </w:rPr>
        <w:t>msg = "Remplissez tous les champs."</w:t>
      </w:r>
      <w:r w:rsidRPr="000D0F71">
        <w:rPr>
          <w:rFonts w:asciiTheme="majorHAnsi" w:hAnsiTheme="majorHAnsi" w:cstheme="majorHAnsi"/>
        </w:rPr>
        <w:t>).</w:t>
      </w:r>
    </w:p>
    <w:p w14:paraId="3495F7D3" w14:textId="04D3FB2B" w:rsidR="00490CC7" w:rsidRPr="000D0F71" w:rsidRDefault="00490CC7" w:rsidP="00490CC7">
      <w:pPr>
        <w:rPr>
          <w:rFonts w:asciiTheme="majorHAnsi" w:hAnsiTheme="majorHAnsi" w:cstheme="majorHAnsi"/>
        </w:rPr>
      </w:pPr>
      <w:r w:rsidRPr="000D0F71">
        <w:rPr>
          <w:rFonts w:asciiTheme="majorHAnsi" w:hAnsiTheme="majorHAnsi" w:cstheme="majorHAnsi"/>
          <w:noProof/>
        </w:rPr>
        <w:lastRenderedPageBreak/>
        <w:drawing>
          <wp:inline distT="0" distB="0" distL="0" distR="0" wp14:anchorId="26B84B12" wp14:editId="493FDBBB">
            <wp:extent cx="5486400" cy="255841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558415"/>
                    </a:xfrm>
                    <a:prstGeom prst="rect">
                      <a:avLst/>
                    </a:prstGeom>
                  </pic:spPr>
                </pic:pic>
              </a:graphicData>
            </a:graphic>
          </wp:inline>
        </w:drawing>
      </w:r>
    </w:p>
    <w:p w14:paraId="178A3685" w14:textId="77777777" w:rsidR="006D7071" w:rsidRPr="000D0F71" w:rsidRDefault="006D7071" w:rsidP="006D7071">
      <w:pPr>
        <w:pStyle w:val="NormalWeb"/>
        <w:rPr>
          <w:rFonts w:asciiTheme="majorHAnsi" w:hAnsiTheme="majorHAnsi" w:cstheme="majorHAnsi"/>
        </w:rPr>
      </w:pPr>
      <w:r w:rsidRPr="000D0F71">
        <w:rPr>
          <w:rFonts w:asciiTheme="majorHAnsi" w:hAnsiTheme="majorHAnsi" w:cstheme="majorHAnsi"/>
        </w:rPr>
        <w:t xml:space="preserve">Voici un résumé de votre code pour la route </w:t>
      </w:r>
      <w:r w:rsidRPr="000D0F71">
        <w:rPr>
          <w:rStyle w:val="CodeHTML"/>
          <w:rFonts w:asciiTheme="majorHAnsi" w:hAnsiTheme="majorHAnsi" w:cstheme="majorHAnsi"/>
        </w:rPr>
        <w:t>/admin</w:t>
      </w:r>
      <w:r w:rsidRPr="000D0F71">
        <w:rPr>
          <w:rFonts w:asciiTheme="majorHAnsi" w:hAnsiTheme="majorHAnsi" w:cstheme="majorHAnsi"/>
        </w:rPr>
        <w:t xml:space="preserve"> :</w:t>
      </w:r>
    </w:p>
    <w:p w14:paraId="2C5A44E4" w14:textId="77777777" w:rsidR="006D7071" w:rsidRPr="000D0F71" w:rsidRDefault="006D7071" w:rsidP="006D7071">
      <w:pPr>
        <w:pStyle w:val="Titre3"/>
        <w:rPr>
          <w:rFonts w:cstheme="majorHAnsi"/>
        </w:rPr>
      </w:pPr>
      <w:r w:rsidRPr="000D0F71">
        <w:rPr>
          <w:rFonts w:cstheme="majorHAnsi"/>
        </w:rPr>
        <w:t xml:space="preserve">Route </w:t>
      </w:r>
      <w:r w:rsidRPr="000D0F71">
        <w:rPr>
          <w:rStyle w:val="CodeHTML"/>
          <w:rFonts w:asciiTheme="majorHAnsi" w:eastAsiaTheme="majorEastAsia" w:hAnsiTheme="majorHAnsi" w:cstheme="majorHAnsi"/>
        </w:rPr>
        <w:t>/admin</w:t>
      </w:r>
      <w:r w:rsidRPr="000D0F71">
        <w:rPr>
          <w:rFonts w:cstheme="majorHAnsi"/>
        </w:rPr>
        <w:t xml:space="preserve"> :</w:t>
      </w:r>
    </w:p>
    <w:p w14:paraId="1E1197A0" w14:textId="77777777" w:rsidR="006D7071" w:rsidRPr="000D0F71" w:rsidRDefault="006D7071" w:rsidP="002D6379">
      <w:pPr>
        <w:pStyle w:val="NormalWeb"/>
        <w:numPr>
          <w:ilvl w:val="0"/>
          <w:numId w:val="16"/>
        </w:numPr>
        <w:rPr>
          <w:rFonts w:asciiTheme="majorHAnsi" w:hAnsiTheme="majorHAnsi" w:cstheme="majorHAnsi"/>
        </w:rPr>
      </w:pPr>
      <w:r w:rsidRPr="000D0F71">
        <w:rPr>
          <w:rStyle w:val="lev"/>
          <w:rFonts w:asciiTheme="majorHAnsi" w:hAnsiTheme="majorHAnsi" w:cstheme="majorHAnsi"/>
        </w:rPr>
        <w:t>Vérification de l'authentification</w:t>
      </w:r>
      <w:r w:rsidRPr="000D0F71">
        <w:rPr>
          <w:rFonts w:asciiTheme="majorHAnsi" w:hAnsiTheme="majorHAnsi" w:cstheme="majorHAnsi"/>
        </w:rPr>
        <w:t xml:space="preserve"> :</w:t>
      </w:r>
    </w:p>
    <w:p w14:paraId="23F2A2D4" w14:textId="77777777" w:rsidR="006D7071" w:rsidRPr="000D0F71" w:rsidRDefault="006D7071" w:rsidP="002D6379">
      <w:pPr>
        <w:numPr>
          <w:ilvl w:val="1"/>
          <w:numId w:val="16"/>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La route est accessible uniquement pour l'administrateur. Si un utilisateur n'est pas connecté ou n'a pas le nom d'utilisateur </w:t>
      </w:r>
      <w:r w:rsidRPr="000D0F71">
        <w:rPr>
          <w:rStyle w:val="CodeHTML"/>
          <w:rFonts w:asciiTheme="majorHAnsi" w:eastAsiaTheme="minorEastAsia" w:hAnsiTheme="majorHAnsi" w:cstheme="majorHAnsi"/>
        </w:rPr>
        <w:t>admin</w:t>
      </w:r>
      <w:r w:rsidRPr="000D0F71">
        <w:rPr>
          <w:rFonts w:asciiTheme="majorHAnsi" w:hAnsiTheme="majorHAnsi" w:cstheme="majorHAnsi"/>
        </w:rPr>
        <w:t>, il est redirigé vers la page de connexion (</w:t>
      </w:r>
      <w:r w:rsidRPr="000D0F71">
        <w:rPr>
          <w:rStyle w:val="CodeHTML"/>
          <w:rFonts w:asciiTheme="majorHAnsi" w:eastAsiaTheme="minorEastAsia" w:hAnsiTheme="majorHAnsi" w:cstheme="majorHAnsi"/>
        </w:rPr>
        <w:t>redirect(url_for('login'))</w:t>
      </w:r>
      <w:r w:rsidRPr="000D0F71">
        <w:rPr>
          <w:rFonts w:asciiTheme="majorHAnsi" w:hAnsiTheme="majorHAnsi" w:cstheme="majorHAnsi"/>
        </w:rPr>
        <w:t>).</w:t>
      </w:r>
    </w:p>
    <w:p w14:paraId="2E5D605B" w14:textId="77777777" w:rsidR="006D7071" w:rsidRPr="000D0F71" w:rsidRDefault="006D7071" w:rsidP="002D6379">
      <w:pPr>
        <w:pStyle w:val="NormalWeb"/>
        <w:numPr>
          <w:ilvl w:val="0"/>
          <w:numId w:val="16"/>
        </w:numPr>
        <w:rPr>
          <w:rFonts w:asciiTheme="majorHAnsi" w:hAnsiTheme="majorHAnsi" w:cstheme="majorHAnsi"/>
        </w:rPr>
      </w:pPr>
      <w:r w:rsidRPr="000D0F71">
        <w:rPr>
          <w:rStyle w:val="lev"/>
          <w:rFonts w:asciiTheme="majorHAnsi" w:hAnsiTheme="majorHAnsi" w:cstheme="majorHAnsi"/>
        </w:rPr>
        <w:t>Récupération des données</w:t>
      </w:r>
      <w:r w:rsidRPr="000D0F71">
        <w:rPr>
          <w:rFonts w:asciiTheme="majorHAnsi" w:hAnsiTheme="majorHAnsi" w:cstheme="majorHAnsi"/>
        </w:rPr>
        <w:t xml:space="preserve"> :</w:t>
      </w:r>
    </w:p>
    <w:p w14:paraId="4F464585" w14:textId="77777777" w:rsidR="006D7071" w:rsidRPr="000D0F71" w:rsidRDefault="006D7071" w:rsidP="002D6379">
      <w:pPr>
        <w:numPr>
          <w:ilvl w:val="1"/>
          <w:numId w:val="16"/>
        </w:numPr>
        <w:spacing w:before="100" w:beforeAutospacing="1" w:after="100" w:afterAutospacing="1" w:line="240" w:lineRule="auto"/>
        <w:rPr>
          <w:rFonts w:asciiTheme="majorHAnsi" w:hAnsiTheme="majorHAnsi" w:cstheme="majorHAnsi"/>
        </w:rPr>
      </w:pPr>
      <w:r w:rsidRPr="000D0F71">
        <w:rPr>
          <w:rStyle w:val="lev"/>
          <w:rFonts w:asciiTheme="majorHAnsi" w:hAnsiTheme="majorHAnsi" w:cstheme="majorHAnsi"/>
        </w:rPr>
        <w:t>Étudiants en attente d'approbation</w:t>
      </w:r>
      <w:r w:rsidRPr="000D0F71">
        <w:rPr>
          <w:rFonts w:asciiTheme="majorHAnsi" w:hAnsiTheme="majorHAnsi" w:cstheme="majorHAnsi"/>
        </w:rPr>
        <w:t xml:space="preserve"> : Les étudiants dont le champ </w:t>
      </w:r>
      <w:r w:rsidRPr="000D0F71">
        <w:rPr>
          <w:rStyle w:val="CodeHTML"/>
          <w:rFonts w:asciiTheme="majorHAnsi" w:eastAsiaTheme="minorEastAsia" w:hAnsiTheme="majorHAnsi" w:cstheme="majorHAnsi"/>
        </w:rPr>
        <w:t>approuve</w:t>
      </w:r>
      <w:r w:rsidRPr="000D0F71">
        <w:rPr>
          <w:rFonts w:asciiTheme="majorHAnsi" w:hAnsiTheme="majorHAnsi" w:cstheme="majorHAnsi"/>
        </w:rPr>
        <w:t xml:space="preserve"> est égal à 0 (pas approuvés) sont récupérés avec </w:t>
      </w:r>
      <w:r w:rsidRPr="000D0F71">
        <w:rPr>
          <w:rStyle w:val="CodeHTML"/>
          <w:rFonts w:asciiTheme="majorHAnsi" w:eastAsiaTheme="minorEastAsia" w:hAnsiTheme="majorHAnsi" w:cstheme="majorHAnsi"/>
        </w:rPr>
        <w:t>Etudiant.query.filter_by(approuve=0).all()</w:t>
      </w:r>
      <w:r w:rsidRPr="000D0F71">
        <w:rPr>
          <w:rFonts w:asciiTheme="majorHAnsi" w:hAnsiTheme="majorHAnsi" w:cstheme="majorHAnsi"/>
        </w:rPr>
        <w:t>.</w:t>
      </w:r>
    </w:p>
    <w:p w14:paraId="55E5DD93" w14:textId="77777777" w:rsidR="006D7071" w:rsidRPr="000D0F71" w:rsidRDefault="006D7071" w:rsidP="002D6379">
      <w:pPr>
        <w:numPr>
          <w:ilvl w:val="1"/>
          <w:numId w:val="16"/>
        </w:numPr>
        <w:spacing w:before="100" w:beforeAutospacing="1" w:after="100" w:afterAutospacing="1" w:line="240" w:lineRule="auto"/>
        <w:rPr>
          <w:rFonts w:asciiTheme="majorHAnsi" w:hAnsiTheme="majorHAnsi" w:cstheme="majorHAnsi"/>
        </w:rPr>
      </w:pPr>
      <w:r w:rsidRPr="000D0F71">
        <w:rPr>
          <w:rStyle w:val="lev"/>
          <w:rFonts w:asciiTheme="majorHAnsi" w:hAnsiTheme="majorHAnsi" w:cstheme="majorHAnsi"/>
        </w:rPr>
        <w:t>Tous les étudiants</w:t>
      </w:r>
      <w:r w:rsidRPr="000D0F71">
        <w:rPr>
          <w:rFonts w:asciiTheme="majorHAnsi" w:hAnsiTheme="majorHAnsi" w:cstheme="majorHAnsi"/>
        </w:rPr>
        <w:t xml:space="preserve"> : Tous les étudiants sont récupérés avec </w:t>
      </w:r>
      <w:r w:rsidRPr="000D0F71">
        <w:rPr>
          <w:rStyle w:val="CodeHTML"/>
          <w:rFonts w:asciiTheme="majorHAnsi" w:eastAsiaTheme="minorEastAsia" w:hAnsiTheme="majorHAnsi" w:cstheme="majorHAnsi"/>
        </w:rPr>
        <w:t>Etudiant.query.all()</w:t>
      </w:r>
      <w:r w:rsidRPr="000D0F71">
        <w:rPr>
          <w:rFonts w:asciiTheme="majorHAnsi" w:hAnsiTheme="majorHAnsi" w:cstheme="majorHAnsi"/>
        </w:rPr>
        <w:t>.</w:t>
      </w:r>
    </w:p>
    <w:p w14:paraId="6E723D92" w14:textId="77777777" w:rsidR="006D7071" w:rsidRPr="000D0F71" w:rsidRDefault="006D7071" w:rsidP="002D6379">
      <w:pPr>
        <w:numPr>
          <w:ilvl w:val="1"/>
          <w:numId w:val="16"/>
        </w:numPr>
        <w:spacing w:before="100" w:beforeAutospacing="1" w:after="100" w:afterAutospacing="1" w:line="240" w:lineRule="auto"/>
        <w:rPr>
          <w:rFonts w:asciiTheme="majorHAnsi" w:hAnsiTheme="majorHAnsi" w:cstheme="majorHAnsi"/>
        </w:rPr>
      </w:pPr>
      <w:r w:rsidRPr="000D0F71">
        <w:rPr>
          <w:rStyle w:val="lev"/>
          <w:rFonts w:asciiTheme="majorHAnsi" w:hAnsiTheme="majorHAnsi" w:cstheme="majorHAnsi"/>
        </w:rPr>
        <w:t>Historique des connexions</w:t>
      </w:r>
      <w:r w:rsidRPr="000D0F71">
        <w:rPr>
          <w:rFonts w:asciiTheme="majorHAnsi" w:hAnsiTheme="majorHAnsi" w:cstheme="majorHAnsi"/>
        </w:rPr>
        <w:t xml:space="preserve"> : L'historique des connexions est récupéré en joignant la table </w:t>
      </w:r>
      <w:r w:rsidRPr="000D0F71">
        <w:rPr>
          <w:rStyle w:val="CodeHTML"/>
          <w:rFonts w:asciiTheme="majorHAnsi" w:eastAsiaTheme="minorEastAsia" w:hAnsiTheme="majorHAnsi" w:cstheme="majorHAnsi"/>
        </w:rPr>
        <w:t>HistoriqueLogin</w:t>
      </w:r>
      <w:r w:rsidRPr="000D0F71">
        <w:rPr>
          <w:rFonts w:asciiTheme="majorHAnsi" w:hAnsiTheme="majorHAnsi" w:cstheme="majorHAnsi"/>
        </w:rPr>
        <w:t xml:space="preserve"> avec la table </w:t>
      </w:r>
      <w:r w:rsidRPr="000D0F71">
        <w:rPr>
          <w:rStyle w:val="CodeHTML"/>
          <w:rFonts w:asciiTheme="majorHAnsi" w:eastAsiaTheme="minorEastAsia" w:hAnsiTheme="majorHAnsi" w:cstheme="majorHAnsi"/>
        </w:rPr>
        <w:t>Etudiant</w:t>
      </w:r>
      <w:r w:rsidRPr="000D0F71">
        <w:rPr>
          <w:rFonts w:asciiTheme="majorHAnsi" w:hAnsiTheme="majorHAnsi" w:cstheme="majorHAnsi"/>
        </w:rPr>
        <w:t xml:space="preserve">. Les colonnes sélectionnées sont : </w:t>
      </w:r>
      <w:r w:rsidRPr="000D0F71">
        <w:rPr>
          <w:rStyle w:val="CodeHTML"/>
          <w:rFonts w:asciiTheme="majorHAnsi" w:eastAsiaTheme="minorEastAsia" w:hAnsiTheme="majorHAnsi" w:cstheme="majorHAnsi"/>
        </w:rPr>
        <w:t>username</w:t>
      </w:r>
      <w:r w:rsidRPr="000D0F71">
        <w:rPr>
          <w:rFonts w:asciiTheme="majorHAnsi" w:hAnsiTheme="majorHAnsi" w:cstheme="majorHAnsi"/>
        </w:rPr>
        <w:t xml:space="preserve"> (nom d'utilisateur de l'étudiant), </w:t>
      </w:r>
      <w:r w:rsidRPr="000D0F71">
        <w:rPr>
          <w:rStyle w:val="CodeHTML"/>
          <w:rFonts w:asciiTheme="majorHAnsi" w:eastAsiaTheme="minorEastAsia" w:hAnsiTheme="majorHAnsi" w:cstheme="majorHAnsi"/>
        </w:rPr>
        <w:t>pseudo</w:t>
      </w:r>
      <w:r w:rsidRPr="000D0F71">
        <w:rPr>
          <w:rFonts w:asciiTheme="majorHAnsi" w:hAnsiTheme="majorHAnsi" w:cstheme="majorHAnsi"/>
        </w:rPr>
        <w:t xml:space="preserve">, </w:t>
      </w:r>
      <w:r w:rsidRPr="000D0F71">
        <w:rPr>
          <w:rStyle w:val="CodeHTML"/>
          <w:rFonts w:asciiTheme="majorHAnsi" w:eastAsiaTheme="minorEastAsia" w:hAnsiTheme="majorHAnsi" w:cstheme="majorHAnsi"/>
        </w:rPr>
        <w:t>adresse_ip</w:t>
      </w:r>
      <w:r w:rsidRPr="000D0F71">
        <w:rPr>
          <w:rFonts w:asciiTheme="majorHAnsi" w:hAnsiTheme="majorHAnsi" w:cstheme="majorHAnsi"/>
        </w:rPr>
        <w:t xml:space="preserve">, </w:t>
      </w:r>
      <w:r w:rsidRPr="000D0F71">
        <w:rPr>
          <w:rStyle w:val="CodeHTML"/>
          <w:rFonts w:asciiTheme="majorHAnsi" w:eastAsiaTheme="minorEastAsia" w:hAnsiTheme="majorHAnsi" w:cstheme="majorHAnsi"/>
        </w:rPr>
        <w:t>action</w:t>
      </w:r>
      <w:r w:rsidRPr="000D0F71">
        <w:rPr>
          <w:rFonts w:asciiTheme="majorHAnsi" w:hAnsiTheme="majorHAnsi" w:cstheme="majorHAnsi"/>
        </w:rPr>
        <w:t xml:space="preserve">, et </w:t>
      </w:r>
      <w:r w:rsidRPr="000D0F71">
        <w:rPr>
          <w:rStyle w:val="CodeHTML"/>
          <w:rFonts w:asciiTheme="majorHAnsi" w:eastAsiaTheme="minorEastAsia" w:hAnsiTheme="majorHAnsi" w:cstheme="majorHAnsi"/>
        </w:rPr>
        <w:t>date_connexion</w:t>
      </w:r>
      <w:r w:rsidRPr="000D0F71">
        <w:rPr>
          <w:rFonts w:asciiTheme="majorHAnsi" w:hAnsiTheme="majorHAnsi" w:cstheme="majorHAnsi"/>
        </w:rPr>
        <w:t>.</w:t>
      </w:r>
    </w:p>
    <w:p w14:paraId="2FB0FCD5" w14:textId="77777777" w:rsidR="006D7071" w:rsidRPr="000D0F71" w:rsidRDefault="006D7071" w:rsidP="002D6379">
      <w:pPr>
        <w:pStyle w:val="NormalWeb"/>
        <w:numPr>
          <w:ilvl w:val="0"/>
          <w:numId w:val="16"/>
        </w:numPr>
        <w:rPr>
          <w:rFonts w:asciiTheme="majorHAnsi" w:hAnsiTheme="majorHAnsi" w:cstheme="majorHAnsi"/>
        </w:rPr>
      </w:pPr>
      <w:r w:rsidRPr="000D0F71">
        <w:rPr>
          <w:rStyle w:val="lev"/>
          <w:rFonts w:asciiTheme="majorHAnsi" w:hAnsiTheme="majorHAnsi" w:cstheme="majorHAnsi"/>
        </w:rPr>
        <w:t>Affichage des données</w:t>
      </w:r>
      <w:r w:rsidRPr="000D0F71">
        <w:rPr>
          <w:rFonts w:asciiTheme="majorHAnsi" w:hAnsiTheme="majorHAnsi" w:cstheme="majorHAnsi"/>
        </w:rPr>
        <w:t xml:space="preserve"> :</w:t>
      </w:r>
    </w:p>
    <w:p w14:paraId="33E03558" w14:textId="77777777" w:rsidR="006D7071" w:rsidRPr="000D0F71" w:rsidRDefault="006D7071" w:rsidP="002D6379">
      <w:pPr>
        <w:numPr>
          <w:ilvl w:val="1"/>
          <w:numId w:val="16"/>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Le nombre d'étudiants en attente d'approbation, tous les étudiants, et les éléments de l'historique des connexions sont affichés dans la console avec </w:t>
      </w:r>
      <w:r w:rsidRPr="000D0F71">
        <w:rPr>
          <w:rStyle w:val="CodeHTML"/>
          <w:rFonts w:asciiTheme="majorHAnsi" w:eastAsiaTheme="minorEastAsia" w:hAnsiTheme="majorHAnsi" w:cstheme="majorHAnsi"/>
        </w:rPr>
        <w:t>print()</w:t>
      </w:r>
      <w:r w:rsidRPr="000D0F71">
        <w:rPr>
          <w:rFonts w:asciiTheme="majorHAnsi" w:hAnsiTheme="majorHAnsi" w:cstheme="majorHAnsi"/>
        </w:rPr>
        <w:t>.</w:t>
      </w:r>
    </w:p>
    <w:p w14:paraId="3B6B5320" w14:textId="77777777" w:rsidR="006D7071" w:rsidRPr="000D0F71" w:rsidRDefault="006D7071" w:rsidP="002D6379">
      <w:pPr>
        <w:numPr>
          <w:ilvl w:val="1"/>
          <w:numId w:val="16"/>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Les données sont ensuite envoyées à la page </w:t>
      </w:r>
      <w:r w:rsidRPr="000D0F71">
        <w:rPr>
          <w:rStyle w:val="CodeHTML"/>
          <w:rFonts w:asciiTheme="majorHAnsi" w:eastAsiaTheme="minorEastAsia" w:hAnsiTheme="majorHAnsi" w:cstheme="majorHAnsi"/>
        </w:rPr>
        <w:t>admin.html</w:t>
      </w:r>
      <w:r w:rsidRPr="000D0F71">
        <w:rPr>
          <w:rFonts w:asciiTheme="majorHAnsi" w:hAnsiTheme="majorHAnsi" w:cstheme="majorHAnsi"/>
        </w:rPr>
        <w:t xml:space="preserve"> via </w:t>
      </w:r>
      <w:r w:rsidRPr="000D0F71">
        <w:rPr>
          <w:rStyle w:val="CodeHTML"/>
          <w:rFonts w:asciiTheme="majorHAnsi" w:eastAsiaTheme="minorEastAsia" w:hAnsiTheme="majorHAnsi" w:cstheme="majorHAnsi"/>
        </w:rPr>
        <w:t>render_template()</w:t>
      </w:r>
      <w:r w:rsidRPr="000D0F71">
        <w:rPr>
          <w:rFonts w:asciiTheme="majorHAnsi" w:hAnsiTheme="majorHAnsi" w:cstheme="majorHAnsi"/>
        </w:rPr>
        <w:t>, qui affichera les informations de manière appropriée.</w:t>
      </w:r>
    </w:p>
    <w:p w14:paraId="559FD79B" w14:textId="5B5F6CAB" w:rsidR="006D7071" w:rsidRPr="000D0F71" w:rsidRDefault="006D7071" w:rsidP="006D7071">
      <w:pPr>
        <w:pStyle w:val="NormalWeb"/>
        <w:rPr>
          <w:rFonts w:asciiTheme="majorHAnsi" w:hAnsiTheme="majorHAnsi" w:cstheme="majorHAnsi"/>
        </w:rPr>
      </w:pPr>
    </w:p>
    <w:p w14:paraId="53574778" w14:textId="77777777" w:rsidR="006D7071" w:rsidRPr="000D0F71" w:rsidRDefault="006D7071" w:rsidP="00490CC7">
      <w:pPr>
        <w:rPr>
          <w:rFonts w:asciiTheme="majorHAnsi" w:hAnsiTheme="majorHAnsi" w:cstheme="majorHAnsi"/>
        </w:rPr>
      </w:pPr>
    </w:p>
    <w:p w14:paraId="1E02BE76" w14:textId="62571DBD" w:rsidR="00490CC7" w:rsidRPr="000D0F71" w:rsidRDefault="00490CC7" w:rsidP="00490CC7">
      <w:pPr>
        <w:rPr>
          <w:rFonts w:asciiTheme="majorHAnsi" w:hAnsiTheme="majorHAnsi" w:cstheme="majorHAnsi"/>
        </w:rPr>
      </w:pPr>
      <w:r w:rsidRPr="000D0F71">
        <w:rPr>
          <w:rFonts w:asciiTheme="majorHAnsi" w:hAnsiTheme="majorHAnsi" w:cstheme="majorHAnsi"/>
          <w:noProof/>
        </w:rPr>
        <w:lastRenderedPageBreak/>
        <w:drawing>
          <wp:inline distT="0" distB="0" distL="0" distR="0" wp14:anchorId="755AA0CE" wp14:editId="3B9AFF7A">
            <wp:extent cx="5486400" cy="3592195"/>
            <wp:effectExtent l="0" t="0" r="0" b="825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3592195"/>
                    </a:xfrm>
                    <a:prstGeom prst="rect">
                      <a:avLst/>
                    </a:prstGeom>
                  </pic:spPr>
                </pic:pic>
              </a:graphicData>
            </a:graphic>
          </wp:inline>
        </w:drawing>
      </w:r>
    </w:p>
    <w:p w14:paraId="12007AB7" w14:textId="77777777" w:rsidR="00F924ED" w:rsidRPr="000D0F71" w:rsidRDefault="00F924ED" w:rsidP="00F924ED">
      <w:pPr>
        <w:pStyle w:val="NormalWeb"/>
        <w:rPr>
          <w:rFonts w:asciiTheme="majorHAnsi" w:hAnsiTheme="majorHAnsi" w:cstheme="majorHAnsi"/>
        </w:rPr>
      </w:pPr>
      <w:r w:rsidRPr="000D0F71">
        <w:rPr>
          <w:rFonts w:asciiTheme="majorHAnsi" w:hAnsiTheme="majorHAnsi" w:cstheme="majorHAnsi"/>
        </w:rPr>
        <w:t xml:space="preserve">Voici un résumé de votre route </w:t>
      </w:r>
      <w:r w:rsidRPr="000D0F71">
        <w:rPr>
          <w:rStyle w:val="CodeHTML"/>
          <w:rFonts w:asciiTheme="majorHAnsi" w:hAnsiTheme="majorHAnsi" w:cstheme="majorHAnsi"/>
        </w:rPr>
        <w:t>/create_group</w:t>
      </w:r>
      <w:r w:rsidRPr="000D0F71">
        <w:rPr>
          <w:rFonts w:asciiTheme="majorHAnsi" w:hAnsiTheme="majorHAnsi" w:cstheme="majorHAnsi"/>
        </w:rPr>
        <w:t xml:space="preserve"> qui permet de créer un groupe :</w:t>
      </w:r>
    </w:p>
    <w:p w14:paraId="37707601" w14:textId="77777777" w:rsidR="00F924ED" w:rsidRPr="000D0F71" w:rsidRDefault="00F924ED" w:rsidP="00F924ED">
      <w:pPr>
        <w:pStyle w:val="Titre3"/>
        <w:rPr>
          <w:rFonts w:cstheme="majorHAnsi"/>
        </w:rPr>
      </w:pPr>
      <w:r w:rsidRPr="000D0F71">
        <w:rPr>
          <w:rFonts w:cstheme="majorHAnsi"/>
        </w:rPr>
        <w:t xml:space="preserve">Fonctionnement de la route </w:t>
      </w:r>
      <w:r w:rsidRPr="000D0F71">
        <w:rPr>
          <w:rStyle w:val="CodeHTML"/>
          <w:rFonts w:asciiTheme="majorHAnsi" w:eastAsiaTheme="majorEastAsia" w:hAnsiTheme="majorHAnsi" w:cstheme="majorHAnsi"/>
        </w:rPr>
        <w:t>/create_group</w:t>
      </w:r>
      <w:r w:rsidRPr="000D0F71">
        <w:rPr>
          <w:rFonts w:cstheme="majorHAnsi"/>
        </w:rPr>
        <w:t xml:space="preserve"> :</w:t>
      </w:r>
    </w:p>
    <w:p w14:paraId="706BCEB1" w14:textId="77777777" w:rsidR="00F924ED" w:rsidRPr="000D0F71" w:rsidRDefault="00F924ED" w:rsidP="002D6379">
      <w:pPr>
        <w:pStyle w:val="NormalWeb"/>
        <w:numPr>
          <w:ilvl w:val="0"/>
          <w:numId w:val="17"/>
        </w:numPr>
        <w:rPr>
          <w:rFonts w:asciiTheme="majorHAnsi" w:hAnsiTheme="majorHAnsi" w:cstheme="majorHAnsi"/>
        </w:rPr>
      </w:pPr>
      <w:r w:rsidRPr="000D0F71">
        <w:rPr>
          <w:rStyle w:val="lev"/>
          <w:rFonts w:asciiTheme="majorHAnsi" w:hAnsiTheme="majorHAnsi" w:cstheme="majorHAnsi"/>
        </w:rPr>
        <w:t>Vérification de la session</w:t>
      </w:r>
      <w:r w:rsidRPr="000D0F71">
        <w:rPr>
          <w:rFonts w:asciiTheme="majorHAnsi" w:hAnsiTheme="majorHAnsi" w:cstheme="majorHAnsi"/>
        </w:rPr>
        <w:t xml:space="preserve"> :</w:t>
      </w:r>
    </w:p>
    <w:p w14:paraId="72E53D55" w14:textId="77777777" w:rsidR="00F924ED" w:rsidRPr="000D0F71" w:rsidRDefault="00F924ED" w:rsidP="002D6379">
      <w:pPr>
        <w:numPr>
          <w:ilvl w:val="1"/>
          <w:numId w:val="17"/>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La route vérifie si l'utilisateur est connecté via la session (</w:t>
      </w:r>
      <w:r w:rsidRPr="000D0F71">
        <w:rPr>
          <w:rStyle w:val="CodeHTML"/>
          <w:rFonts w:asciiTheme="majorHAnsi" w:eastAsiaTheme="minorEastAsia" w:hAnsiTheme="majorHAnsi" w:cstheme="majorHAnsi"/>
        </w:rPr>
        <w:t>'loggedin' in session</w:t>
      </w:r>
      <w:r w:rsidRPr="000D0F71">
        <w:rPr>
          <w:rFonts w:asciiTheme="majorHAnsi" w:hAnsiTheme="majorHAnsi" w:cstheme="majorHAnsi"/>
        </w:rPr>
        <w:t>). Si l'utilisateur n'est pas connecté, la route retourne un message "Non autorisé" avec le code de statut 401.</w:t>
      </w:r>
    </w:p>
    <w:p w14:paraId="5F6EC868" w14:textId="77777777" w:rsidR="00F924ED" w:rsidRPr="000D0F71" w:rsidRDefault="00F924ED" w:rsidP="002D6379">
      <w:pPr>
        <w:pStyle w:val="NormalWeb"/>
        <w:numPr>
          <w:ilvl w:val="0"/>
          <w:numId w:val="17"/>
        </w:numPr>
        <w:rPr>
          <w:rFonts w:asciiTheme="majorHAnsi" w:hAnsiTheme="majorHAnsi" w:cstheme="majorHAnsi"/>
        </w:rPr>
      </w:pPr>
      <w:r w:rsidRPr="000D0F71">
        <w:rPr>
          <w:rStyle w:val="lev"/>
          <w:rFonts w:asciiTheme="majorHAnsi" w:hAnsiTheme="majorHAnsi" w:cstheme="majorHAnsi"/>
        </w:rPr>
        <w:t>Récupération des données de la requête</w:t>
      </w:r>
      <w:r w:rsidRPr="000D0F71">
        <w:rPr>
          <w:rFonts w:asciiTheme="majorHAnsi" w:hAnsiTheme="majorHAnsi" w:cstheme="majorHAnsi"/>
        </w:rPr>
        <w:t xml:space="preserve"> :</w:t>
      </w:r>
    </w:p>
    <w:p w14:paraId="380B3897" w14:textId="77777777" w:rsidR="00F924ED" w:rsidRPr="000D0F71" w:rsidRDefault="00F924ED" w:rsidP="002D6379">
      <w:pPr>
        <w:numPr>
          <w:ilvl w:val="1"/>
          <w:numId w:val="17"/>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La route attend que la requête soit en </w:t>
      </w:r>
      <w:r w:rsidRPr="000D0F71">
        <w:rPr>
          <w:rStyle w:val="CodeHTML"/>
          <w:rFonts w:asciiTheme="majorHAnsi" w:eastAsiaTheme="minorEastAsia" w:hAnsiTheme="majorHAnsi" w:cstheme="majorHAnsi"/>
        </w:rPr>
        <w:t>POST</w:t>
      </w:r>
      <w:r w:rsidRPr="000D0F71">
        <w:rPr>
          <w:rFonts w:asciiTheme="majorHAnsi" w:hAnsiTheme="majorHAnsi" w:cstheme="majorHAnsi"/>
        </w:rPr>
        <w:t xml:space="preserve"> et contient des données JSON. Les données incluent : </w:t>
      </w:r>
    </w:p>
    <w:p w14:paraId="2186C788" w14:textId="77777777" w:rsidR="00F924ED" w:rsidRPr="000D0F71" w:rsidRDefault="00F924ED" w:rsidP="002D6379">
      <w:pPr>
        <w:numPr>
          <w:ilvl w:val="2"/>
          <w:numId w:val="17"/>
        </w:numPr>
        <w:spacing w:before="100" w:beforeAutospacing="1" w:after="100" w:afterAutospacing="1" w:line="240" w:lineRule="auto"/>
        <w:rPr>
          <w:rFonts w:asciiTheme="majorHAnsi" w:hAnsiTheme="majorHAnsi" w:cstheme="majorHAnsi"/>
        </w:rPr>
      </w:pPr>
      <w:r w:rsidRPr="000D0F71">
        <w:rPr>
          <w:rStyle w:val="CodeHTML"/>
          <w:rFonts w:asciiTheme="majorHAnsi" w:eastAsiaTheme="minorEastAsia" w:hAnsiTheme="majorHAnsi" w:cstheme="majorHAnsi"/>
        </w:rPr>
        <w:t>nom</w:t>
      </w:r>
      <w:r w:rsidRPr="000D0F71">
        <w:rPr>
          <w:rFonts w:asciiTheme="majorHAnsi" w:hAnsiTheme="majorHAnsi" w:cstheme="majorHAnsi"/>
        </w:rPr>
        <w:t xml:space="preserve"> : Le nom du groupe à créer.</w:t>
      </w:r>
    </w:p>
    <w:p w14:paraId="4AA17B9B" w14:textId="77777777" w:rsidR="00F924ED" w:rsidRPr="000D0F71" w:rsidRDefault="00F924ED" w:rsidP="002D6379">
      <w:pPr>
        <w:numPr>
          <w:ilvl w:val="2"/>
          <w:numId w:val="17"/>
        </w:numPr>
        <w:spacing w:before="100" w:beforeAutospacing="1" w:after="100" w:afterAutospacing="1" w:line="240" w:lineRule="auto"/>
        <w:rPr>
          <w:rFonts w:asciiTheme="majorHAnsi" w:hAnsiTheme="majorHAnsi" w:cstheme="majorHAnsi"/>
        </w:rPr>
      </w:pPr>
      <w:r w:rsidRPr="000D0F71">
        <w:rPr>
          <w:rStyle w:val="CodeHTML"/>
          <w:rFonts w:asciiTheme="majorHAnsi" w:eastAsiaTheme="minorEastAsia" w:hAnsiTheme="majorHAnsi" w:cstheme="majorHAnsi"/>
        </w:rPr>
        <w:t>membres</w:t>
      </w:r>
      <w:r w:rsidRPr="000D0F71">
        <w:rPr>
          <w:rFonts w:asciiTheme="majorHAnsi" w:hAnsiTheme="majorHAnsi" w:cstheme="majorHAnsi"/>
        </w:rPr>
        <w:t xml:space="preserve"> : Une liste d'IDs des étudiants à ajouter au groupe.</w:t>
      </w:r>
    </w:p>
    <w:p w14:paraId="300FC2ED" w14:textId="77777777" w:rsidR="00F924ED" w:rsidRPr="000D0F71" w:rsidRDefault="00F924ED" w:rsidP="002D6379">
      <w:pPr>
        <w:pStyle w:val="NormalWeb"/>
        <w:numPr>
          <w:ilvl w:val="0"/>
          <w:numId w:val="17"/>
        </w:numPr>
        <w:rPr>
          <w:rFonts w:asciiTheme="majorHAnsi" w:hAnsiTheme="majorHAnsi" w:cstheme="majorHAnsi"/>
        </w:rPr>
      </w:pPr>
      <w:r w:rsidRPr="000D0F71">
        <w:rPr>
          <w:rStyle w:val="lev"/>
          <w:rFonts w:asciiTheme="majorHAnsi" w:hAnsiTheme="majorHAnsi" w:cstheme="majorHAnsi"/>
        </w:rPr>
        <w:t>Validation du nom du groupe</w:t>
      </w:r>
      <w:r w:rsidRPr="000D0F71">
        <w:rPr>
          <w:rFonts w:asciiTheme="majorHAnsi" w:hAnsiTheme="majorHAnsi" w:cstheme="majorHAnsi"/>
        </w:rPr>
        <w:t xml:space="preserve"> :</w:t>
      </w:r>
    </w:p>
    <w:p w14:paraId="67B5BADD" w14:textId="77777777" w:rsidR="00F924ED" w:rsidRPr="000D0F71" w:rsidRDefault="00F924ED" w:rsidP="002D6379">
      <w:pPr>
        <w:numPr>
          <w:ilvl w:val="1"/>
          <w:numId w:val="17"/>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Si le nom du groupe est vide ou ne contient que des espaces, un message d'erreur est retourné.</w:t>
      </w:r>
    </w:p>
    <w:p w14:paraId="41CE960A" w14:textId="77777777" w:rsidR="00F924ED" w:rsidRPr="000D0F71" w:rsidRDefault="00F924ED" w:rsidP="002D6379">
      <w:pPr>
        <w:numPr>
          <w:ilvl w:val="1"/>
          <w:numId w:val="17"/>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Si un groupe avec le même nom existe déjà dans la base de données, un message d'erreur est retourné.</w:t>
      </w:r>
    </w:p>
    <w:p w14:paraId="2D5ECABC" w14:textId="77777777" w:rsidR="00F924ED" w:rsidRPr="000D0F71" w:rsidRDefault="00F924ED" w:rsidP="002D6379">
      <w:pPr>
        <w:pStyle w:val="NormalWeb"/>
        <w:numPr>
          <w:ilvl w:val="0"/>
          <w:numId w:val="17"/>
        </w:numPr>
        <w:rPr>
          <w:rFonts w:asciiTheme="majorHAnsi" w:hAnsiTheme="majorHAnsi" w:cstheme="majorHAnsi"/>
        </w:rPr>
      </w:pPr>
      <w:r w:rsidRPr="000D0F71">
        <w:rPr>
          <w:rStyle w:val="lev"/>
          <w:rFonts w:asciiTheme="majorHAnsi" w:hAnsiTheme="majorHAnsi" w:cstheme="majorHAnsi"/>
        </w:rPr>
        <w:t>Création du groupe</w:t>
      </w:r>
      <w:r w:rsidRPr="000D0F71">
        <w:rPr>
          <w:rFonts w:asciiTheme="majorHAnsi" w:hAnsiTheme="majorHAnsi" w:cstheme="majorHAnsi"/>
        </w:rPr>
        <w:t xml:space="preserve"> :</w:t>
      </w:r>
    </w:p>
    <w:p w14:paraId="2894649E" w14:textId="77777777" w:rsidR="00F924ED" w:rsidRPr="000D0F71" w:rsidRDefault="00F924ED" w:rsidP="002D6379">
      <w:pPr>
        <w:numPr>
          <w:ilvl w:val="1"/>
          <w:numId w:val="17"/>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Un nouvel objet </w:t>
      </w:r>
      <w:r w:rsidRPr="000D0F71">
        <w:rPr>
          <w:rStyle w:val="CodeHTML"/>
          <w:rFonts w:asciiTheme="majorHAnsi" w:eastAsiaTheme="minorEastAsia" w:hAnsiTheme="majorHAnsi" w:cstheme="majorHAnsi"/>
        </w:rPr>
        <w:t>Groupe</w:t>
      </w:r>
      <w:r w:rsidRPr="000D0F71">
        <w:rPr>
          <w:rFonts w:asciiTheme="majorHAnsi" w:hAnsiTheme="majorHAnsi" w:cstheme="majorHAnsi"/>
        </w:rPr>
        <w:t xml:space="preserve"> est créé avec le nom et l'ID du créateur (l'utilisateur connecté). Ce groupe est ensuite ajouté à la session de la base de données.</w:t>
      </w:r>
    </w:p>
    <w:p w14:paraId="5FE4BE77" w14:textId="77777777" w:rsidR="00F924ED" w:rsidRPr="000D0F71" w:rsidRDefault="00F924ED" w:rsidP="002D6379">
      <w:pPr>
        <w:pStyle w:val="NormalWeb"/>
        <w:numPr>
          <w:ilvl w:val="0"/>
          <w:numId w:val="17"/>
        </w:numPr>
        <w:rPr>
          <w:rFonts w:asciiTheme="majorHAnsi" w:hAnsiTheme="majorHAnsi" w:cstheme="majorHAnsi"/>
        </w:rPr>
      </w:pPr>
      <w:r w:rsidRPr="000D0F71">
        <w:rPr>
          <w:rStyle w:val="lev"/>
          <w:rFonts w:asciiTheme="majorHAnsi" w:hAnsiTheme="majorHAnsi" w:cstheme="majorHAnsi"/>
        </w:rPr>
        <w:t>Ajout des membres au groupe</w:t>
      </w:r>
      <w:r w:rsidRPr="000D0F71">
        <w:rPr>
          <w:rFonts w:asciiTheme="majorHAnsi" w:hAnsiTheme="majorHAnsi" w:cstheme="majorHAnsi"/>
        </w:rPr>
        <w:t xml:space="preserve"> :</w:t>
      </w:r>
    </w:p>
    <w:p w14:paraId="656BB67E" w14:textId="77777777" w:rsidR="00F924ED" w:rsidRPr="000D0F71" w:rsidRDefault="00F924ED" w:rsidP="002D6379">
      <w:pPr>
        <w:numPr>
          <w:ilvl w:val="1"/>
          <w:numId w:val="17"/>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La fonction parcourt les IDs des membres fournis dans la requête. Pour chaque ID, elle cherche l'étudiant correspondant dans la base de données et l'ajoute à la liste des membres du groupe.</w:t>
      </w:r>
    </w:p>
    <w:p w14:paraId="7044E2C0" w14:textId="77777777" w:rsidR="00F924ED" w:rsidRPr="000D0F71" w:rsidRDefault="00F924ED" w:rsidP="002D6379">
      <w:pPr>
        <w:numPr>
          <w:ilvl w:val="1"/>
          <w:numId w:val="17"/>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lastRenderedPageBreak/>
        <w:t>Ensuite, les modifications sont validées dans la base de données.</w:t>
      </w:r>
    </w:p>
    <w:p w14:paraId="1DBBDDEF" w14:textId="77777777" w:rsidR="00F924ED" w:rsidRPr="000D0F71" w:rsidRDefault="00F924ED" w:rsidP="002D6379">
      <w:pPr>
        <w:pStyle w:val="NormalWeb"/>
        <w:numPr>
          <w:ilvl w:val="0"/>
          <w:numId w:val="17"/>
        </w:numPr>
        <w:rPr>
          <w:rFonts w:asciiTheme="majorHAnsi" w:hAnsiTheme="majorHAnsi" w:cstheme="majorHAnsi"/>
        </w:rPr>
      </w:pPr>
      <w:r w:rsidRPr="000D0F71">
        <w:rPr>
          <w:rStyle w:val="lev"/>
          <w:rFonts w:asciiTheme="majorHAnsi" w:hAnsiTheme="majorHAnsi" w:cstheme="majorHAnsi"/>
        </w:rPr>
        <w:t>Retour des informations</w:t>
      </w:r>
      <w:r w:rsidRPr="000D0F71">
        <w:rPr>
          <w:rFonts w:asciiTheme="majorHAnsi" w:hAnsiTheme="majorHAnsi" w:cstheme="majorHAnsi"/>
        </w:rPr>
        <w:t xml:space="preserve"> :</w:t>
      </w:r>
    </w:p>
    <w:p w14:paraId="4B3DC8CE" w14:textId="77777777" w:rsidR="00F924ED" w:rsidRPr="000D0F71" w:rsidRDefault="00F924ED" w:rsidP="002D6379">
      <w:pPr>
        <w:numPr>
          <w:ilvl w:val="1"/>
          <w:numId w:val="17"/>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Une fois le groupe créé et les membres ajoutés, la liste de tous les groupes est récupérée, et la réponse JSON renvoie un message de succès ainsi que la liste des noms de tous les groupes existants.</w:t>
      </w:r>
    </w:p>
    <w:p w14:paraId="1C4D5C68" w14:textId="77777777" w:rsidR="00F924ED" w:rsidRPr="000D0F71" w:rsidRDefault="00F924ED" w:rsidP="00F924ED">
      <w:pPr>
        <w:pStyle w:val="Titre3"/>
        <w:rPr>
          <w:rFonts w:cstheme="majorHAnsi"/>
        </w:rPr>
      </w:pPr>
      <w:r w:rsidRPr="000D0F71">
        <w:rPr>
          <w:rFonts w:cstheme="majorHAnsi"/>
        </w:rPr>
        <w:t>Points à vérifier ou améliorer :</w:t>
      </w:r>
    </w:p>
    <w:p w14:paraId="5EDEC5E4" w14:textId="77777777" w:rsidR="00F924ED" w:rsidRPr="000D0F71" w:rsidRDefault="00F924ED" w:rsidP="002D6379">
      <w:pPr>
        <w:pStyle w:val="NormalWeb"/>
        <w:numPr>
          <w:ilvl w:val="0"/>
          <w:numId w:val="18"/>
        </w:numPr>
        <w:rPr>
          <w:rFonts w:asciiTheme="majorHAnsi" w:hAnsiTheme="majorHAnsi" w:cstheme="majorHAnsi"/>
        </w:rPr>
      </w:pPr>
      <w:r w:rsidRPr="000D0F71">
        <w:rPr>
          <w:rStyle w:val="lev"/>
          <w:rFonts w:asciiTheme="majorHAnsi" w:hAnsiTheme="majorHAnsi" w:cstheme="majorHAnsi"/>
        </w:rPr>
        <w:t>Gestion des erreurs pour les membres</w:t>
      </w:r>
      <w:r w:rsidRPr="000D0F71">
        <w:rPr>
          <w:rFonts w:asciiTheme="majorHAnsi" w:hAnsiTheme="majorHAnsi" w:cstheme="majorHAnsi"/>
        </w:rPr>
        <w:t xml:space="preserve"> :</w:t>
      </w:r>
    </w:p>
    <w:p w14:paraId="235A99F1" w14:textId="77777777" w:rsidR="00F924ED" w:rsidRPr="000D0F71" w:rsidRDefault="00F924ED" w:rsidP="002D6379">
      <w:pPr>
        <w:numPr>
          <w:ilvl w:val="1"/>
          <w:numId w:val="18"/>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Actuellement, si un membre spécifié n'existe pas dans la base de données, il est simplement ignoré. Vous pouvez envisager de retourner un message d'erreur ou d'alerter l'utilisateur si un membre est introuvable.</w:t>
      </w:r>
    </w:p>
    <w:p w14:paraId="65D06B6B" w14:textId="77777777" w:rsidR="00F924ED" w:rsidRPr="000D0F71" w:rsidRDefault="00F924ED" w:rsidP="002D6379">
      <w:pPr>
        <w:pStyle w:val="NormalWeb"/>
        <w:numPr>
          <w:ilvl w:val="0"/>
          <w:numId w:val="18"/>
        </w:numPr>
        <w:rPr>
          <w:rFonts w:asciiTheme="majorHAnsi" w:hAnsiTheme="majorHAnsi" w:cstheme="majorHAnsi"/>
        </w:rPr>
      </w:pPr>
      <w:r w:rsidRPr="000D0F71">
        <w:rPr>
          <w:rStyle w:val="lev"/>
          <w:rFonts w:asciiTheme="majorHAnsi" w:hAnsiTheme="majorHAnsi" w:cstheme="majorHAnsi"/>
        </w:rPr>
        <w:t>Sécurisation de l'accès</w:t>
      </w:r>
      <w:r w:rsidRPr="000D0F71">
        <w:rPr>
          <w:rFonts w:asciiTheme="majorHAnsi" w:hAnsiTheme="majorHAnsi" w:cstheme="majorHAnsi"/>
        </w:rPr>
        <w:t xml:space="preserve"> :</w:t>
      </w:r>
    </w:p>
    <w:p w14:paraId="07B5E2E8" w14:textId="77777777" w:rsidR="00F924ED" w:rsidRPr="000D0F71" w:rsidRDefault="00F924ED" w:rsidP="002D6379">
      <w:pPr>
        <w:numPr>
          <w:ilvl w:val="1"/>
          <w:numId w:val="18"/>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La route utilise la session pour vérifier que l'utilisateur est connecté. Vous pouvez ajouter des vérifications supplémentaires pour garantir que seul l'utilisateur ayant les droits appropriés (par exemple, le créateur du groupe) peut ajouter des membres.</w:t>
      </w:r>
    </w:p>
    <w:p w14:paraId="67CE9B7F" w14:textId="77777777" w:rsidR="00F924ED" w:rsidRPr="000D0F71" w:rsidRDefault="00F924ED" w:rsidP="002D6379">
      <w:pPr>
        <w:pStyle w:val="NormalWeb"/>
        <w:numPr>
          <w:ilvl w:val="0"/>
          <w:numId w:val="18"/>
        </w:numPr>
        <w:rPr>
          <w:rFonts w:asciiTheme="majorHAnsi" w:hAnsiTheme="majorHAnsi" w:cstheme="majorHAnsi"/>
        </w:rPr>
      </w:pPr>
      <w:r w:rsidRPr="000D0F71">
        <w:rPr>
          <w:rStyle w:val="lev"/>
          <w:rFonts w:asciiTheme="majorHAnsi" w:hAnsiTheme="majorHAnsi" w:cstheme="majorHAnsi"/>
        </w:rPr>
        <w:t>Gestion des membres non valides</w:t>
      </w:r>
      <w:r w:rsidRPr="000D0F71">
        <w:rPr>
          <w:rFonts w:asciiTheme="majorHAnsi" w:hAnsiTheme="majorHAnsi" w:cstheme="majorHAnsi"/>
        </w:rPr>
        <w:t xml:space="preserve"> :</w:t>
      </w:r>
    </w:p>
    <w:p w14:paraId="7C304055" w14:textId="77777777" w:rsidR="00F924ED" w:rsidRPr="000D0F71" w:rsidRDefault="00F924ED" w:rsidP="002D6379">
      <w:pPr>
        <w:numPr>
          <w:ilvl w:val="1"/>
          <w:numId w:val="18"/>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Vous pourriez ajouter une validation pour vous assurer que les </w:t>
      </w:r>
      <w:r w:rsidRPr="000D0F71">
        <w:rPr>
          <w:rStyle w:val="CodeHTML"/>
          <w:rFonts w:asciiTheme="majorHAnsi" w:eastAsiaTheme="minorEastAsia" w:hAnsiTheme="majorHAnsi" w:cstheme="majorHAnsi"/>
        </w:rPr>
        <w:t>membres</w:t>
      </w:r>
      <w:r w:rsidRPr="000D0F71">
        <w:rPr>
          <w:rFonts w:asciiTheme="majorHAnsi" w:hAnsiTheme="majorHAnsi" w:cstheme="majorHAnsi"/>
        </w:rPr>
        <w:t xml:space="preserve"> sont des IDs valides et que chaque membre appartient bien à la liste des étudiants.</w:t>
      </w:r>
    </w:p>
    <w:p w14:paraId="431CC9BB" w14:textId="77777777" w:rsidR="00F924ED" w:rsidRPr="000D0F71" w:rsidRDefault="00F924ED" w:rsidP="00490CC7">
      <w:pPr>
        <w:rPr>
          <w:rFonts w:asciiTheme="majorHAnsi" w:hAnsiTheme="majorHAnsi" w:cstheme="majorHAnsi"/>
        </w:rPr>
      </w:pPr>
    </w:p>
    <w:p w14:paraId="519FDD0D" w14:textId="26BC5ED3" w:rsidR="00490CC7" w:rsidRPr="000D0F71" w:rsidRDefault="00490CC7" w:rsidP="00490CC7">
      <w:pPr>
        <w:rPr>
          <w:rFonts w:asciiTheme="majorHAnsi" w:hAnsiTheme="majorHAnsi" w:cstheme="majorHAnsi"/>
        </w:rPr>
      </w:pPr>
      <w:r w:rsidRPr="000D0F71">
        <w:rPr>
          <w:rFonts w:asciiTheme="majorHAnsi" w:hAnsiTheme="majorHAnsi" w:cstheme="majorHAnsi"/>
          <w:noProof/>
        </w:rPr>
        <w:drawing>
          <wp:inline distT="0" distB="0" distL="0" distR="0" wp14:anchorId="571E0F57" wp14:editId="13BEBD6F">
            <wp:extent cx="5486400" cy="181800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1818005"/>
                    </a:xfrm>
                    <a:prstGeom prst="rect">
                      <a:avLst/>
                    </a:prstGeom>
                  </pic:spPr>
                </pic:pic>
              </a:graphicData>
            </a:graphic>
          </wp:inline>
        </w:drawing>
      </w:r>
    </w:p>
    <w:p w14:paraId="7C5B19A6" w14:textId="77777777" w:rsidR="00F924ED" w:rsidRPr="000D0F71" w:rsidRDefault="00F924ED" w:rsidP="00F924ED">
      <w:pPr>
        <w:pStyle w:val="NormalWeb"/>
        <w:rPr>
          <w:rFonts w:asciiTheme="majorHAnsi" w:hAnsiTheme="majorHAnsi" w:cstheme="majorHAnsi"/>
        </w:rPr>
      </w:pPr>
      <w:r w:rsidRPr="000D0F71">
        <w:rPr>
          <w:rFonts w:asciiTheme="majorHAnsi" w:hAnsiTheme="majorHAnsi" w:cstheme="majorHAnsi"/>
        </w:rPr>
        <w:t xml:space="preserve">La route </w:t>
      </w:r>
      <w:r w:rsidRPr="000D0F71">
        <w:rPr>
          <w:rStyle w:val="CodeHTML"/>
          <w:rFonts w:asciiTheme="majorHAnsi" w:hAnsiTheme="majorHAnsi" w:cstheme="majorHAnsi"/>
        </w:rPr>
        <w:t>/get_groups</w:t>
      </w:r>
      <w:r w:rsidRPr="000D0F71">
        <w:rPr>
          <w:rFonts w:asciiTheme="majorHAnsi" w:hAnsiTheme="majorHAnsi" w:cstheme="majorHAnsi"/>
        </w:rPr>
        <w:t xml:space="preserve"> permet à un étudiant de récupérer les groupes auxquels il appartient. Voici un résumé de son fonctionnement :</w:t>
      </w:r>
    </w:p>
    <w:p w14:paraId="4DF40205" w14:textId="77777777" w:rsidR="00F924ED" w:rsidRPr="000D0F71" w:rsidRDefault="00F924ED" w:rsidP="00F924ED">
      <w:pPr>
        <w:pStyle w:val="Titre3"/>
        <w:rPr>
          <w:rFonts w:cstheme="majorHAnsi"/>
        </w:rPr>
      </w:pPr>
      <w:r w:rsidRPr="000D0F71">
        <w:rPr>
          <w:rFonts w:cstheme="majorHAnsi"/>
        </w:rPr>
        <w:t xml:space="preserve">Fonctionnement de la route </w:t>
      </w:r>
      <w:r w:rsidRPr="000D0F71">
        <w:rPr>
          <w:rStyle w:val="CodeHTML"/>
          <w:rFonts w:asciiTheme="majorHAnsi" w:eastAsiaTheme="majorEastAsia" w:hAnsiTheme="majorHAnsi" w:cstheme="majorHAnsi"/>
        </w:rPr>
        <w:t>/get_groups</w:t>
      </w:r>
      <w:r w:rsidRPr="000D0F71">
        <w:rPr>
          <w:rFonts w:cstheme="majorHAnsi"/>
        </w:rPr>
        <w:t xml:space="preserve"> :</w:t>
      </w:r>
    </w:p>
    <w:p w14:paraId="24FE5874" w14:textId="77777777" w:rsidR="00F924ED" w:rsidRPr="000D0F71" w:rsidRDefault="00F924ED" w:rsidP="002D6379">
      <w:pPr>
        <w:pStyle w:val="NormalWeb"/>
        <w:numPr>
          <w:ilvl w:val="0"/>
          <w:numId w:val="19"/>
        </w:numPr>
        <w:rPr>
          <w:rFonts w:asciiTheme="majorHAnsi" w:hAnsiTheme="majorHAnsi" w:cstheme="majorHAnsi"/>
        </w:rPr>
      </w:pPr>
      <w:r w:rsidRPr="000D0F71">
        <w:rPr>
          <w:rStyle w:val="lev"/>
          <w:rFonts w:asciiTheme="majorHAnsi" w:hAnsiTheme="majorHAnsi" w:cstheme="majorHAnsi"/>
        </w:rPr>
        <w:t>Vérification de la session</w:t>
      </w:r>
      <w:r w:rsidRPr="000D0F71">
        <w:rPr>
          <w:rFonts w:asciiTheme="majorHAnsi" w:hAnsiTheme="majorHAnsi" w:cstheme="majorHAnsi"/>
        </w:rPr>
        <w:t xml:space="preserve"> :</w:t>
      </w:r>
    </w:p>
    <w:p w14:paraId="4C941D6D" w14:textId="77777777" w:rsidR="00F924ED" w:rsidRPr="000D0F71" w:rsidRDefault="00F924ED" w:rsidP="002D6379">
      <w:pPr>
        <w:numPr>
          <w:ilvl w:val="1"/>
          <w:numId w:val="19"/>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La route vérifie si l'utilisateur est connecté via la session (</w:t>
      </w:r>
      <w:r w:rsidRPr="000D0F71">
        <w:rPr>
          <w:rStyle w:val="CodeHTML"/>
          <w:rFonts w:asciiTheme="majorHAnsi" w:eastAsiaTheme="minorEastAsia" w:hAnsiTheme="majorHAnsi" w:cstheme="majorHAnsi"/>
        </w:rPr>
        <w:t>'loggedin' in session</w:t>
      </w:r>
      <w:r w:rsidRPr="000D0F71">
        <w:rPr>
          <w:rFonts w:asciiTheme="majorHAnsi" w:hAnsiTheme="majorHAnsi" w:cstheme="majorHAnsi"/>
        </w:rPr>
        <w:t>). Si l'utilisateur n'est pas connecté, elle retourne un message "Non autorisé" avec un code de statut 401.</w:t>
      </w:r>
    </w:p>
    <w:p w14:paraId="6939BCC8" w14:textId="77777777" w:rsidR="00F924ED" w:rsidRPr="000D0F71" w:rsidRDefault="00F924ED" w:rsidP="002D6379">
      <w:pPr>
        <w:pStyle w:val="NormalWeb"/>
        <w:numPr>
          <w:ilvl w:val="0"/>
          <w:numId w:val="19"/>
        </w:numPr>
        <w:rPr>
          <w:rFonts w:asciiTheme="majorHAnsi" w:hAnsiTheme="majorHAnsi" w:cstheme="majorHAnsi"/>
        </w:rPr>
      </w:pPr>
      <w:r w:rsidRPr="000D0F71">
        <w:rPr>
          <w:rStyle w:val="lev"/>
          <w:rFonts w:asciiTheme="majorHAnsi" w:hAnsiTheme="majorHAnsi" w:cstheme="majorHAnsi"/>
        </w:rPr>
        <w:t>Récupération de l'étudiant</w:t>
      </w:r>
      <w:r w:rsidRPr="000D0F71">
        <w:rPr>
          <w:rFonts w:asciiTheme="majorHAnsi" w:hAnsiTheme="majorHAnsi" w:cstheme="majorHAnsi"/>
        </w:rPr>
        <w:t xml:space="preserve"> :</w:t>
      </w:r>
    </w:p>
    <w:p w14:paraId="670C2ADB" w14:textId="77777777" w:rsidR="00F924ED" w:rsidRPr="000D0F71" w:rsidRDefault="00F924ED" w:rsidP="002D6379">
      <w:pPr>
        <w:numPr>
          <w:ilvl w:val="1"/>
          <w:numId w:val="19"/>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lastRenderedPageBreak/>
        <w:t>Si l'utilisateur est connecté, son ID est récupéré de la session (</w:t>
      </w:r>
      <w:r w:rsidRPr="000D0F71">
        <w:rPr>
          <w:rStyle w:val="CodeHTML"/>
          <w:rFonts w:asciiTheme="majorHAnsi" w:eastAsiaTheme="minorEastAsia" w:hAnsiTheme="majorHAnsi" w:cstheme="majorHAnsi"/>
        </w:rPr>
        <w:t>user_id = session['id']</w:t>
      </w:r>
      <w:r w:rsidRPr="000D0F71">
        <w:rPr>
          <w:rFonts w:asciiTheme="majorHAnsi" w:hAnsiTheme="majorHAnsi" w:cstheme="majorHAnsi"/>
        </w:rPr>
        <w:t xml:space="preserve">), et l'étudiant correspondant est récupéré dans la base de données avec </w:t>
      </w:r>
      <w:r w:rsidRPr="000D0F71">
        <w:rPr>
          <w:rStyle w:val="CodeHTML"/>
          <w:rFonts w:asciiTheme="majorHAnsi" w:eastAsiaTheme="minorEastAsia" w:hAnsiTheme="majorHAnsi" w:cstheme="majorHAnsi"/>
        </w:rPr>
        <w:t>Etudiant.query.get(user_id)</w:t>
      </w:r>
      <w:r w:rsidRPr="000D0F71">
        <w:rPr>
          <w:rFonts w:asciiTheme="majorHAnsi" w:hAnsiTheme="majorHAnsi" w:cstheme="majorHAnsi"/>
        </w:rPr>
        <w:t>.</w:t>
      </w:r>
    </w:p>
    <w:p w14:paraId="58D50A78" w14:textId="77777777" w:rsidR="00F924ED" w:rsidRPr="000D0F71" w:rsidRDefault="00F924ED" w:rsidP="002D6379">
      <w:pPr>
        <w:pStyle w:val="NormalWeb"/>
        <w:numPr>
          <w:ilvl w:val="0"/>
          <w:numId w:val="19"/>
        </w:numPr>
        <w:rPr>
          <w:rFonts w:asciiTheme="majorHAnsi" w:hAnsiTheme="majorHAnsi" w:cstheme="majorHAnsi"/>
        </w:rPr>
      </w:pPr>
      <w:r w:rsidRPr="000D0F71">
        <w:rPr>
          <w:rStyle w:val="lev"/>
          <w:rFonts w:asciiTheme="majorHAnsi" w:hAnsiTheme="majorHAnsi" w:cstheme="majorHAnsi"/>
        </w:rPr>
        <w:t>Récupération des groupes de l'étudiant</w:t>
      </w:r>
      <w:r w:rsidRPr="000D0F71">
        <w:rPr>
          <w:rFonts w:asciiTheme="majorHAnsi" w:hAnsiTheme="majorHAnsi" w:cstheme="majorHAnsi"/>
        </w:rPr>
        <w:t xml:space="preserve"> :</w:t>
      </w:r>
    </w:p>
    <w:p w14:paraId="7FFF818B" w14:textId="77777777" w:rsidR="00F924ED" w:rsidRPr="000D0F71" w:rsidRDefault="00F924ED" w:rsidP="002D6379">
      <w:pPr>
        <w:numPr>
          <w:ilvl w:val="1"/>
          <w:numId w:val="19"/>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Une fois l'étudiant récupéré, la liste des groupes auxquels l'étudiant appartient est obtenue via </w:t>
      </w:r>
      <w:r w:rsidRPr="000D0F71">
        <w:rPr>
          <w:rStyle w:val="CodeHTML"/>
          <w:rFonts w:asciiTheme="majorHAnsi" w:eastAsiaTheme="minorEastAsia" w:hAnsiTheme="majorHAnsi" w:cstheme="majorHAnsi"/>
        </w:rPr>
        <w:t>student.groupes</w:t>
      </w:r>
      <w:r w:rsidRPr="000D0F71">
        <w:rPr>
          <w:rFonts w:asciiTheme="majorHAnsi" w:hAnsiTheme="majorHAnsi" w:cstheme="majorHAnsi"/>
        </w:rPr>
        <w:t xml:space="preserve">. Cela suppose que la relation </w:t>
      </w:r>
      <w:r w:rsidRPr="000D0F71">
        <w:rPr>
          <w:rStyle w:val="CodeHTML"/>
          <w:rFonts w:asciiTheme="majorHAnsi" w:eastAsiaTheme="minorEastAsia" w:hAnsiTheme="majorHAnsi" w:cstheme="majorHAnsi"/>
        </w:rPr>
        <w:t>groupes</w:t>
      </w:r>
      <w:r w:rsidRPr="000D0F71">
        <w:rPr>
          <w:rFonts w:asciiTheme="majorHAnsi" w:hAnsiTheme="majorHAnsi" w:cstheme="majorHAnsi"/>
        </w:rPr>
        <w:t xml:space="preserve"> a été correctement définie dans le modèle </w:t>
      </w:r>
      <w:r w:rsidRPr="000D0F71">
        <w:rPr>
          <w:rStyle w:val="CodeHTML"/>
          <w:rFonts w:asciiTheme="majorHAnsi" w:eastAsiaTheme="minorEastAsia" w:hAnsiTheme="majorHAnsi" w:cstheme="majorHAnsi"/>
        </w:rPr>
        <w:t>Etudiant</w:t>
      </w:r>
      <w:r w:rsidRPr="000D0F71">
        <w:rPr>
          <w:rFonts w:asciiTheme="majorHAnsi" w:hAnsiTheme="majorHAnsi" w:cstheme="majorHAnsi"/>
        </w:rPr>
        <w:t xml:space="preserve">, comme une relation </w:t>
      </w:r>
      <w:r w:rsidRPr="000D0F71">
        <w:rPr>
          <w:rStyle w:val="CodeHTML"/>
          <w:rFonts w:asciiTheme="majorHAnsi" w:eastAsiaTheme="minorEastAsia" w:hAnsiTheme="majorHAnsi" w:cstheme="majorHAnsi"/>
        </w:rPr>
        <w:t>many-to-many</w:t>
      </w:r>
      <w:r w:rsidRPr="000D0F71">
        <w:rPr>
          <w:rFonts w:asciiTheme="majorHAnsi" w:hAnsiTheme="majorHAnsi" w:cstheme="majorHAnsi"/>
        </w:rPr>
        <w:t xml:space="preserve"> avec la table </w:t>
      </w:r>
      <w:r w:rsidRPr="000D0F71">
        <w:rPr>
          <w:rStyle w:val="CodeHTML"/>
          <w:rFonts w:asciiTheme="majorHAnsi" w:eastAsiaTheme="minorEastAsia" w:hAnsiTheme="majorHAnsi" w:cstheme="majorHAnsi"/>
        </w:rPr>
        <w:t>groupes</w:t>
      </w:r>
      <w:r w:rsidRPr="000D0F71">
        <w:rPr>
          <w:rFonts w:asciiTheme="majorHAnsi" w:hAnsiTheme="majorHAnsi" w:cstheme="majorHAnsi"/>
        </w:rPr>
        <w:t>.</w:t>
      </w:r>
    </w:p>
    <w:p w14:paraId="0819BD8A" w14:textId="77777777" w:rsidR="00F924ED" w:rsidRPr="000D0F71" w:rsidRDefault="00F924ED" w:rsidP="002D6379">
      <w:pPr>
        <w:pStyle w:val="NormalWeb"/>
        <w:numPr>
          <w:ilvl w:val="0"/>
          <w:numId w:val="19"/>
        </w:numPr>
        <w:rPr>
          <w:rFonts w:asciiTheme="majorHAnsi" w:hAnsiTheme="majorHAnsi" w:cstheme="majorHAnsi"/>
        </w:rPr>
      </w:pPr>
      <w:r w:rsidRPr="000D0F71">
        <w:rPr>
          <w:rStyle w:val="lev"/>
          <w:rFonts w:asciiTheme="majorHAnsi" w:hAnsiTheme="majorHAnsi" w:cstheme="majorHAnsi"/>
        </w:rPr>
        <w:t>Retour de la liste des groupes</w:t>
      </w:r>
      <w:r w:rsidRPr="000D0F71">
        <w:rPr>
          <w:rFonts w:asciiTheme="majorHAnsi" w:hAnsiTheme="majorHAnsi" w:cstheme="majorHAnsi"/>
        </w:rPr>
        <w:t xml:space="preserve"> :</w:t>
      </w:r>
    </w:p>
    <w:p w14:paraId="7CC30EFA" w14:textId="796B80B9" w:rsidR="00F924ED" w:rsidRPr="000D0F71" w:rsidRDefault="00F924ED" w:rsidP="002D6379">
      <w:pPr>
        <w:numPr>
          <w:ilvl w:val="1"/>
          <w:numId w:val="19"/>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La route renvoie une réponse JSON contenant la liste des groupes sous la forme d'un tableau d'objets, où chaque objet représente un groupe avec son </w:t>
      </w:r>
      <w:r w:rsidRPr="000D0F71">
        <w:rPr>
          <w:rStyle w:val="CodeHTML"/>
          <w:rFonts w:asciiTheme="majorHAnsi" w:eastAsiaTheme="minorEastAsia" w:hAnsiTheme="majorHAnsi" w:cstheme="majorHAnsi"/>
        </w:rPr>
        <w:t>id</w:t>
      </w:r>
      <w:r w:rsidRPr="000D0F71">
        <w:rPr>
          <w:rFonts w:asciiTheme="majorHAnsi" w:hAnsiTheme="majorHAnsi" w:cstheme="majorHAnsi"/>
        </w:rPr>
        <w:t xml:space="preserve"> et son </w:t>
      </w:r>
      <w:r w:rsidRPr="000D0F71">
        <w:rPr>
          <w:rStyle w:val="CodeHTML"/>
          <w:rFonts w:asciiTheme="majorHAnsi" w:eastAsiaTheme="minorEastAsia" w:hAnsiTheme="majorHAnsi" w:cstheme="majorHAnsi"/>
        </w:rPr>
        <w:t>nom</w:t>
      </w:r>
      <w:r w:rsidRPr="000D0F71">
        <w:rPr>
          <w:rFonts w:asciiTheme="majorHAnsi" w:hAnsiTheme="majorHAnsi" w:cstheme="majorHAnsi"/>
        </w:rPr>
        <w:t>.</w:t>
      </w:r>
    </w:p>
    <w:p w14:paraId="238E99EC" w14:textId="77777777" w:rsidR="00F924ED" w:rsidRPr="000D0F71" w:rsidRDefault="00F924ED" w:rsidP="00490CC7">
      <w:pPr>
        <w:rPr>
          <w:rFonts w:asciiTheme="majorHAnsi" w:hAnsiTheme="majorHAnsi" w:cstheme="majorHAnsi"/>
        </w:rPr>
      </w:pPr>
    </w:p>
    <w:p w14:paraId="259A2630" w14:textId="2C363657" w:rsidR="00490CC7" w:rsidRPr="000D0F71" w:rsidRDefault="00490CC7" w:rsidP="00490CC7">
      <w:pPr>
        <w:rPr>
          <w:rFonts w:asciiTheme="majorHAnsi" w:hAnsiTheme="majorHAnsi" w:cstheme="majorHAnsi"/>
        </w:rPr>
      </w:pPr>
      <w:r w:rsidRPr="000D0F71">
        <w:rPr>
          <w:rFonts w:asciiTheme="majorHAnsi" w:hAnsiTheme="majorHAnsi" w:cstheme="majorHAnsi"/>
          <w:noProof/>
        </w:rPr>
        <w:drawing>
          <wp:inline distT="0" distB="0" distL="0" distR="0" wp14:anchorId="61C410CF" wp14:editId="20C47D6F">
            <wp:extent cx="5486400" cy="371538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3715385"/>
                    </a:xfrm>
                    <a:prstGeom prst="rect">
                      <a:avLst/>
                    </a:prstGeom>
                  </pic:spPr>
                </pic:pic>
              </a:graphicData>
            </a:graphic>
          </wp:inline>
        </w:drawing>
      </w:r>
    </w:p>
    <w:p w14:paraId="53BFF8A6" w14:textId="77777777" w:rsidR="00F924ED" w:rsidRPr="000D0F71" w:rsidRDefault="00F924ED" w:rsidP="00F924ED">
      <w:pPr>
        <w:pStyle w:val="NormalWeb"/>
        <w:rPr>
          <w:rFonts w:asciiTheme="majorHAnsi" w:hAnsiTheme="majorHAnsi" w:cstheme="majorHAnsi"/>
        </w:rPr>
      </w:pPr>
      <w:r w:rsidRPr="000D0F71">
        <w:rPr>
          <w:rFonts w:asciiTheme="majorHAnsi" w:hAnsiTheme="majorHAnsi" w:cstheme="majorHAnsi"/>
        </w:rPr>
        <w:t xml:space="preserve">La route </w:t>
      </w:r>
      <w:r w:rsidRPr="000D0F71">
        <w:rPr>
          <w:rStyle w:val="CodeHTML"/>
          <w:rFonts w:asciiTheme="majorHAnsi" w:hAnsiTheme="majorHAnsi" w:cstheme="majorHAnsi"/>
        </w:rPr>
        <w:t>/get_group_messages/&lt;int:group_id&gt;</w:t>
      </w:r>
      <w:r w:rsidRPr="000D0F71">
        <w:rPr>
          <w:rFonts w:asciiTheme="majorHAnsi" w:hAnsiTheme="majorHAnsi" w:cstheme="majorHAnsi"/>
        </w:rPr>
        <w:t xml:space="preserve"> permet à un utilisateur de récupérer les messages d'un groupe spécifique. Voici un résumé de son fonctionnement :</w:t>
      </w:r>
    </w:p>
    <w:p w14:paraId="06B2D764" w14:textId="77777777" w:rsidR="00F924ED" w:rsidRPr="000D0F71" w:rsidRDefault="00F924ED" w:rsidP="00F924ED">
      <w:pPr>
        <w:pStyle w:val="Titre3"/>
        <w:rPr>
          <w:rFonts w:cstheme="majorHAnsi"/>
        </w:rPr>
      </w:pPr>
      <w:r w:rsidRPr="000D0F71">
        <w:rPr>
          <w:rFonts w:cstheme="majorHAnsi"/>
        </w:rPr>
        <w:t xml:space="preserve">Fonctionnement de la route </w:t>
      </w:r>
      <w:r w:rsidRPr="000D0F71">
        <w:rPr>
          <w:rStyle w:val="CodeHTML"/>
          <w:rFonts w:asciiTheme="majorHAnsi" w:eastAsiaTheme="majorEastAsia" w:hAnsiTheme="majorHAnsi" w:cstheme="majorHAnsi"/>
        </w:rPr>
        <w:t>/get_group_messages/&lt;int:group_id&gt;</w:t>
      </w:r>
      <w:r w:rsidRPr="000D0F71">
        <w:rPr>
          <w:rFonts w:cstheme="majorHAnsi"/>
        </w:rPr>
        <w:t xml:space="preserve"> :</w:t>
      </w:r>
    </w:p>
    <w:p w14:paraId="15FDDE10" w14:textId="77777777" w:rsidR="00F924ED" w:rsidRPr="000D0F71" w:rsidRDefault="00F924ED" w:rsidP="002D6379">
      <w:pPr>
        <w:pStyle w:val="NormalWeb"/>
        <w:numPr>
          <w:ilvl w:val="0"/>
          <w:numId w:val="20"/>
        </w:numPr>
        <w:rPr>
          <w:rFonts w:asciiTheme="majorHAnsi" w:hAnsiTheme="majorHAnsi" w:cstheme="majorHAnsi"/>
        </w:rPr>
      </w:pPr>
      <w:r w:rsidRPr="000D0F71">
        <w:rPr>
          <w:rStyle w:val="lev"/>
          <w:rFonts w:asciiTheme="majorHAnsi" w:hAnsiTheme="majorHAnsi" w:cstheme="majorHAnsi"/>
        </w:rPr>
        <w:t>Vérification de la session</w:t>
      </w:r>
      <w:r w:rsidRPr="000D0F71">
        <w:rPr>
          <w:rFonts w:asciiTheme="majorHAnsi" w:hAnsiTheme="majorHAnsi" w:cstheme="majorHAnsi"/>
        </w:rPr>
        <w:t xml:space="preserve"> :</w:t>
      </w:r>
    </w:p>
    <w:p w14:paraId="473CD145" w14:textId="77777777" w:rsidR="00F924ED" w:rsidRPr="000D0F71" w:rsidRDefault="00F924ED" w:rsidP="002D6379">
      <w:pPr>
        <w:numPr>
          <w:ilvl w:val="1"/>
          <w:numId w:val="20"/>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La route commence par vérifier si l'utilisateur est connecté (</w:t>
      </w:r>
      <w:r w:rsidRPr="000D0F71">
        <w:rPr>
          <w:rStyle w:val="CodeHTML"/>
          <w:rFonts w:asciiTheme="majorHAnsi" w:eastAsiaTheme="minorEastAsia" w:hAnsiTheme="majorHAnsi" w:cstheme="majorHAnsi"/>
        </w:rPr>
        <w:t>'loggedin' in session</w:t>
      </w:r>
      <w:r w:rsidRPr="000D0F71">
        <w:rPr>
          <w:rFonts w:asciiTheme="majorHAnsi" w:hAnsiTheme="majorHAnsi" w:cstheme="majorHAnsi"/>
        </w:rPr>
        <w:t>). Si l'utilisateur n'est pas connecté, la réponse renvoie un tableau vide avec un statut 401.</w:t>
      </w:r>
    </w:p>
    <w:p w14:paraId="03352C85" w14:textId="77777777" w:rsidR="00F924ED" w:rsidRPr="000D0F71" w:rsidRDefault="00F924ED" w:rsidP="002D6379">
      <w:pPr>
        <w:pStyle w:val="NormalWeb"/>
        <w:numPr>
          <w:ilvl w:val="0"/>
          <w:numId w:val="20"/>
        </w:numPr>
        <w:rPr>
          <w:rFonts w:asciiTheme="majorHAnsi" w:hAnsiTheme="majorHAnsi" w:cstheme="majorHAnsi"/>
        </w:rPr>
      </w:pPr>
      <w:r w:rsidRPr="000D0F71">
        <w:rPr>
          <w:rStyle w:val="lev"/>
          <w:rFonts w:asciiTheme="majorHAnsi" w:hAnsiTheme="majorHAnsi" w:cstheme="majorHAnsi"/>
        </w:rPr>
        <w:lastRenderedPageBreak/>
        <w:t>Récupération du groupe</w:t>
      </w:r>
      <w:r w:rsidRPr="000D0F71">
        <w:rPr>
          <w:rFonts w:asciiTheme="majorHAnsi" w:hAnsiTheme="majorHAnsi" w:cstheme="majorHAnsi"/>
        </w:rPr>
        <w:t xml:space="preserve"> :</w:t>
      </w:r>
    </w:p>
    <w:p w14:paraId="29F9A5BC" w14:textId="77777777" w:rsidR="00F924ED" w:rsidRPr="000D0F71" w:rsidRDefault="00F924ED" w:rsidP="002D6379">
      <w:pPr>
        <w:numPr>
          <w:ilvl w:val="1"/>
          <w:numId w:val="20"/>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La route utilise l'ID du groupe passé en paramètre (</w:t>
      </w:r>
      <w:r w:rsidRPr="000D0F71">
        <w:rPr>
          <w:rStyle w:val="CodeHTML"/>
          <w:rFonts w:asciiTheme="majorHAnsi" w:eastAsiaTheme="minorEastAsia" w:hAnsiTheme="majorHAnsi" w:cstheme="majorHAnsi"/>
        </w:rPr>
        <w:t>group_id</w:t>
      </w:r>
      <w:r w:rsidRPr="000D0F71">
        <w:rPr>
          <w:rFonts w:asciiTheme="majorHAnsi" w:hAnsiTheme="majorHAnsi" w:cstheme="majorHAnsi"/>
        </w:rPr>
        <w:t xml:space="preserve">) pour récupérer le groupe correspondant dans la base de données via </w:t>
      </w:r>
      <w:r w:rsidRPr="000D0F71">
        <w:rPr>
          <w:rStyle w:val="CodeHTML"/>
          <w:rFonts w:asciiTheme="majorHAnsi" w:eastAsiaTheme="minorEastAsia" w:hAnsiTheme="majorHAnsi" w:cstheme="majorHAnsi"/>
        </w:rPr>
        <w:t>Groupe.query.get(group_id)</w:t>
      </w:r>
      <w:r w:rsidRPr="000D0F71">
        <w:rPr>
          <w:rFonts w:asciiTheme="majorHAnsi" w:hAnsiTheme="majorHAnsi" w:cstheme="majorHAnsi"/>
        </w:rPr>
        <w:t>.</w:t>
      </w:r>
    </w:p>
    <w:p w14:paraId="6957F8B6" w14:textId="77777777" w:rsidR="00F924ED" w:rsidRPr="000D0F71" w:rsidRDefault="00F924ED" w:rsidP="002D6379">
      <w:pPr>
        <w:pStyle w:val="NormalWeb"/>
        <w:numPr>
          <w:ilvl w:val="0"/>
          <w:numId w:val="20"/>
        </w:numPr>
        <w:rPr>
          <w:rFonts w:asciiTheme="majorHAnsi" w:hAnsiTheme="majorHAnsi" w:cstheme="majorHAnsi"/>
        </w:rPr>
      </w:pPr>
      <w:r w:rsidRPr="000D0F71">
        <w:rPr>
          <w:rStyle w:val="lev"/>
          <w:rFonts w:asciiTheme="majorHAnsi" w:hAnsiTheme="majorHAnsi" w:cstheme="majorHAnsi"/>
        </w:rPr>
        <w:t>Vérification de l'existence du groupe</w:t>
      </w:r>
      <w:r w:rsidRPr="000D0F71">
        <w:rPr>
          <w:rFonts w:asciiTheme="majorHAnsi" w:hAnsiTheme="majorHAnsi" w:cstheme="majorHAnsi"/>
        </w:rPr>
        <w:t xml:space="preserve"> :</w:t>
      </w:r>
    </w:p>
    <w:p w14:paraId="6EED3FAC" w14:textId="77777777" w:rsidR="00F924ED" w:rsidRPr="000D0F71" w:rsidRDefault="00F924ED" w:rsidP="002D6379">
      <w:pPr>
        <w:numPr>
          <w:ilvl w:val="1"/>
          <w:numId w:val="20"/>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Si le groupe n'existe pas, la route renvoie un message d'erreur "Groupe introuvable" avec un statut 404.</w:t>
      </w:r>
    </w:p>
    <w:p w14:paraId="1EB0965C" w14:textId="77777777" w:rsidR="00F924ED" w:rsidRPr="000D0F71" w:rsidRDefault="00F924ED" w:rsidP="002D6379">
      <w:pPr>
        <w:pStyle w:val="NormalWeb"/>
        <w:numPr>
          <w:ilvl w:val="0"/>
          <w:numId w:val="20"/>
        </w:numPr>
        <w:rPr>
          <w:rFonts w:asciiTheme="majorHAnsi" w:hAnsiTheme="majorHAnsi" w:cstheme="majorHAnsi"/>
        </w:rPr>
      </w:pPr>
      <w:r w:rsidRPr="000D0F71">
        <w:rPr>
          <w:rStyle w:val="lev"/>
          <w:rFonts w:asciiTheme="majorHAnsi" w:hAnsiTheme="majorHAnsi" w:cstheme="majorHAnsi"/>
        </w:rPr>
        <w:t>Vérification de l'appartenance de l'utilisateur au groupe</w:t>
      </w:r>
      <w:r w:rsidRPr="000D0F71">
        <w:rPr>
          <w:rFonts w:asciiTheme="majorHAnsi" w:hAnsiTheme="majorHAnsi" w:cstheme="majorHAnsi"/>
        </w:rPr>
        <w:t xml:space="preserve"> :</w:t>
      </w:r>
    </w:p>
    <w:p w14:paraId="7784F80C" w14:textId="77777777" w:rsidR="00F924ED" w:rsidRPr="000D0F71" w:rsidRDefault="00F924ED" w:rsidP="002D6379">
      <w:pPr>
        <w:numPr>
          <w:ilvl w:val="1"/>
          <w:numId w:val="20"/>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Ensuite, la route vérifie si l'utilisateur est membre du groupe en comparant l'ID de l'utilisateur (</w:t>
      </w:r>
      <w:r w:rsidRPr="000D0F71">
        <w:rPr>
          <w:rStyle w:val="CodeHTML"/>
          <w:rFonts w:asciiTheme="majorHAnsi" w:eastAsiaTheme="minorEastAsia" w:hAnsiTheme="majorHAnsi" w:cstheme="majorHAnsi"/>
        </w:rPr>
        <w:t>user_id</w:t>
      </w:r>
      <w:r w:rsidRPr="000D0F71">
        <w:rPr>
          <w:rFonts w:asciiTheme="majorHAnsi" w:hAnsiTheme="majorHAnsi" w:cstheme="majorHAnsi"/>
        </w:rPr>
        <w:t>) avec les IDs des membres du groupe. Si l'utilisateur n'est pas membre, un message "Accès interdit à ce groupe" est renvoyé avec un statut 403.</w:t>
      </w:r>
    </w:p>
    <w:p w14:paraId="432CE024" w14:textId="77777777" w:rsidR="00F924ED" w:rsidRPr="000D0F71" w:rsidRDefault="00F924ED" w:rsidP="002D6379">
      <w:pPr>
        <w:pStyle w:val="NormalWeb"/>
        <w:numPr>
          <w:ilvl w:val="0"/>
          <w:numId w:val="20"/>
        </w:numPr>
        <w:rPr>
          <w:rFonts w:asciiTheme="majorHAnsi" w:hAnsiTheme="majorHAnsi" w:cstheme="majorHAnsi"/>
        </w:rPr>
      </w:pPr>
      <w:r w:rsidRPr="000D0F71">
        <w:rPr>
          <w:rStyle w:val="lev"/>
          <w:rFonts w:asciiTheme="majorHAnsi" w:hAnsiTheme="majorHAnsi" w:cstheme="majorHAnsi"/>
        </w:rPr>
        <w:t>Récupération des messages</w:t>
      </w:r>
      <w:r w:rsidRPr="000D0F71">
        <w:rPr>
          <w:rFonts w:asciiTheme="majorHAnsi" w:hAnsiTheme="majorHAnsi" w:cstheme="majorHAnsi"/>
        </w:rPr>
        <w:t xml:space="preserve"> :</w:t>
      </w:r>
    </w:p>
    <w:p w14:paraId="2B9FA19E" w14:textId="77777777" w:rsidR="00F924ED" w:rsidRPr="000D0F71" w:rsidRDefault="00F924ED" w:rsidP="002D6379">
      <w:pPr>
        <w:numPr>
          <w:ilvl w:val="1"/>
          <w:numId w:val="20"/>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Si l'utilisateur est membre du groupe, la route récupère les messages du groupe en filtrant les messages via </w:t>
      </w:r>
      <w:r w:rsidRPr="000D0F71">
        <w:rPr>
          <w:rStyle w:val="CodeHTML"/>
          <w:rFonts w:asciiTheme="majorHAnsi" w:eastAsiaTheme="minorEastAsia" w:hAnsiTheme="majorHAnsi" w:cstheme="majorHAnsi"/>
        </w:rPr>
        <w:t>MessageGroupe.query.filter_by(groupe_id=group_id).all()</w:t>
      </w:r>
      <w:r w:rsidRPr="000D0F71">
        <w:rPr>
          <w:rFonts w:asciiTheme="majorHAnsi" w:hAnsiTheme="majorHAnsi" w:cstheme="majorHAnsi"/>
        </w:rPr>
        <w:t>.</w:t>
      </w:r>
    </w:p>
    <w:p w14:paraId="2607EA64" w14:textId="77777777" w:rsidR="00F924ED" w:rsidRPr="000D0F71" w:rsidRDefault="00F924ED" w:rsidP="002D6379">
      <w:pPr>
        <w:pStyle w:val="NormalWeb"/>
        <w:numPr>
          <w:ilvl w:val="0"/>
          <w:numId w:val="20"/>
        </w:numPr>
        <w:rPr>
          <w:rFonts w:asciiTheme="majorHAnsi" w:hAnsiTheme="majorHAnsi" w:cstheme="majorHAnsi"/>
        </w:rPr>
      </w:pPr>
      <w:r w:rsidRPr="000D0F71">
        <w:rPr>
          <w:rStyle w:val="lev"/>
          <w:rFonts w:asciiTheme="majorHAnsi" w:hAnsiTheme="majorHAnsi" w:cstheme="majorHAnsi"/>
        </w:rPr>
        <w:t>Formatage des messages</w:t>
      </w:r>
      <w:r w:rsidRPr="000D0F71">
        <w:rPr>
          <w:rFonts w:asciiTheme="majorHAnsi" w:hAnsiTheme="majorHAnsi" w:cstheme="majorHAnsi"/>
        </w:rPr>
        <w:t xml:space="preserve"> :</w:t>
      </w:r>
    </w:p>
    <w:p w14:paraId="18B7B674" w14:textId="77777777" w:rsidR="00F924ED" w:rsidRPr="000D0F71" w:rsidRDefault="00F924ED" w:rsidP="002D6379">
      <w:pPr>
        <w:numPr>
          <w:ilvl w:val="1"/>
          <w:numId w:val="20"/>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Les messages sont retournés sous forme de liste JSON avec les informations suivantes : </w:t>
      </w:r>
    </w:p>
    <w:p w14:paraId="5ADF357D" w14:textId="77777777" w:rsidR="00F924ED" w:rsidRPr="000D0F71" w:rsidRDefault="00F924ED" w:rsidP="002D6379">
      <w:pPr>
        <w:numPr>
          <w:ilvl w:val="2"/>
          <w:numId w:val="20"/>
        </w:numPr>
        <w:spacing w:before="100" w:beforeAutospacing="1" w:after="100" w:afterAutospacing="1" w:line="240" w:lineRule="auto"/>
        <w:rPr>
          <w:rFonts w:asciiTheme="majorHAnsi" w:hAnsiTheme="majorHAnsi" w:cstheme="majorHAnsi"/>
        </w:rPr>
      </w:pPr>
      <w:r w:rsidRPr="000D0F71">
        <w:rPr>
          <w:rStyle w:val="CodeHTML"/>
          <w:rFonts w:asciiTheme="majorHAnsi" w:eastAsiaTheme="minorEastAsia" w:hAnsiTheme="majorHAnsi" w:cstheme="majorHAnsi"/>
        </w:rPr>
        <w:t>sender_id</w:t>
      </w:r>
      <w:r w:rsidRPr="000D0F71">
        <w:rPr>
          <w:rFonts w:asciiTheme="majorHAnsi" w:hAnsiTheme="majorHAnsi" w:cstheme="majorHAnsi"/>
        </w:rPr>
        <w:t>: L'ID de l'expéditeur.</w:t>
      </w:r>
    </w:p>
    <w:p w14:paraId="4013E2D6" w14:textId="77777777" w:rsidR="00F924ED" w:rsidRPr="000D0F71" w:rsidRDefault="00F924ED" w:rsidP="002D6379">
      <w:pPr>
        <w:numPr>
          <w:ilvl w:val="2"/>
          <w:numId w:val="20"/>
        </w:numPr>
        <w:spacing w:before="100" w:beforeAutospacing="1" w:after="100" w:afterAutospacing="1" w:line="240" w:lineRule="auto"/>
        <w:rPr>
          <w:rFonts w:asciiTheme="majorHAnsi" w:hAnsiTheme="majorHAnsi" w:cstheme="majorHAnsi"/>
        </w:rPr>
      </w:pPr>
      <w:r w:rsidRPr="000D0F71">
        <w:rPr>
          <w:rStyle w:val="CodeHTML"/>
          <w:rFonts w:asciiTheme="majorHAnsi" w:eastAsiaTheme="minorEastAsia" w:hAnsiTheme="majorHAnsi" w:cstheme="majorHAnsi"/>
        </w:rPr>
        <w:t>message</w:t>
      </w:r>
      <w:r w:rsidRPr="000D0F71">
        <w:rPr>
          <w:rFonts w:asciiTheme="majorHAnsi" w:hAnsiTheme="majorHAnsi" w:cstheme="majorHAnsi"/>
        </w:rPr>
        <w:t>: Le contenu du message.</w:t>
      </w:r>
    </w:p>
    <w:p w14:paraId="55F21132" w14:textId="77777777" w:rsidR="00F924ED" w:rsidRPr="000D0F71" w:rsidRDefault="00F924ED" w:rsidP="002D6379">
      <w:pPr>
        <w:numPr>
          <w:ilvl w:val="2"/>
          <w:numId w:val="20"/>
        </w:numPr>
        <w:spacing w:before="100" w:beforeAutospacing="1" w:after="100" w:afterAutospacing="1" w:line="240" w:lineRule="auto"/>
        <w:rPr>
          <w:rFonts w:asciiTheme="majorHAnsi" w:hAnsiTheme="majorHAnsi" w:cstheme="majorHAnsi"/>
        </w:rPr>
      </w:pPr>
      <w:r w:rsidRPr="000D0F71">
        <w:rPr>
          <w:rStyle w:val="CodeHTML"/>
          <w:rFonts w:asciiTheme="majorHAnsi" w:eastAsiaTheme="minorEastAsia" w:hAnsiTheme="majorHAnsi" w:cstheme="majorHAnsi"/>
        </w:rPr>
        <w:t>timestamp</w:t>
      </w:r>
      <w:r w:rsidRPr="000D0F71">
        <w:rPr>
          <w:rFonts w:asciiTheme="majorHAnsi" w:hAnsiTheme="majorHAnsi" w:cstheme="majorHAnsi"/>
        </w:rPr>
        <w:t>: La date et l'heure du message, formatée en chaîne de caractères (</w:t>
      </w:r>
      <w:r w:rsidRPr="000D0F71">
        <w:rPr>
          <w:rStyle w:val="CodeHTML"/>
          <w:rFonts w:asciiTheme="majorHAnsi" w:eastAsiaTheme="minorEastAsia" w:hAnsiTheme="majorHAnsi" w:cstheme="majorHAnsi"/>
        </w:rPr>
        <w:t>'%Y-%m-%d %H:%M:%S'</w:t>
      </w:r>
      <w:r w:rsidRPr="000D0F71">
        <w:rPr>
          <w:rFonts w:asciiTheme="majorHAnsi" w:hAnsiTheme="majorHAnsi" w:cstheme="majorHAnsi"/>
        </w:rPr>
        <w:t>).</w:t>
      </w:r>
    </w:p>
    <w:p w14:paraId="428A82C1" w14:textId="77777777" w:rsidR="00F924ED" w:rsidRPr="000D0F71" w:rsidRDefault="00F924ED" w:rsidP="002D6379">
      <w:pPr>
        <w:pStyle w:val="NormalWeb"/>
        <w:numPr>
          <w:ilvl w:val="0"/>
          <w:numId w:val="20"/>
        </w:numPr>
        <w:rPr>
          <w:rFonts w:asciiTheme="majorHAnsi" w:hAnsiTheme="majorHAnsi" w:cstheme="majorHAnsi"/>
        </w:rPr>
      </w:pPr>
      <w:r w:rsidRPr="000D0F71">
        <w:rPr>
          <w:rStyle w:val="lev"/>
          <w:rFonts w:asciiTheme="majorHAnsi" w:hAnsiTheme="majorHAnsi" w:cstheme="majorHAnsi"/>
        </w:rPr>
        <w:t>Réponse</w:t>
      </w:r>
      <w:r w:rsidRPr="000D0F71">
        <w:rPr>
          <w:rFonts w:asciiTheme="majorHAnsi" w:hAnsiTheme="majorHAnsi" w:cstheme="majorHAnsi"/>
        </w:rPr>
        <w:t xml:space="preserve"> :</w:t>
      </w:r>
    </w:p>
    <w:p w14:paraId="56C70CEA" w14:textId="77777777" w:rsidR="00F924ED" w:rsidRPr="000D0F71" w:rsidRDefault="00F924ED" w:rsidP="002D6379">
      <w:pPr>
        <w:numPr>
          <w:ilvl w:val="1"/>
          <w:numId w:val="20"/>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Si l'utilisateur est connecté et que tout est valide (groupe existant et appartenance vérifiée), la route renvoie la liste des messages du groupe. Sinon, elle renvoie un statut d'erreur approprié.</w:t>
      </w:r>
    </w:p>
    <w:p w14:paraId="2D474EF1" w14:textId="77777777" w:rsidR="00F924ED" w:rsidRPr="000D0F71" w:rsidRDefault="00F924ED" w:rsidP="00F924ED">
      <w:pPr>
        <w:pStyle w:val="Titre3"/>
        <w:rPr>
          <w:rFonts w:cstheme="majorHAnsi"/>
        </w:rPr>
      </w:pPr>
      <w:r w:rsidRPr="000D0F71">
        <w:rPr>
          <w:rFonts w:cstheme="majorHAnsi"/>
        </w:rPr>
        <w:t>Points à vérifier ou améliorer :</w:t>
      </w:r>
    </w:p>
    <w:p w14:paraId="23AC368A" w14:textId="77777777" w:rsidR="00F924ED" w:rsidRPr="000D0F71" w:rsidRDefault="00F924ED" w:rsidP="002D6379">
      <w:pPr>
        <w:pStyle w:val="NormalWeb"/>
        <w:numPr>
          <w:ilvl w:val="0"/>
          <w:numId w:val="21"/>
        </w:numPr>
        <w:rPr>
          <w:rFonts w:asciiTheme="majorHAnsi" w:hAnsiTheme="majorHAnsi" w:cstheme="majorHAnsi"/>
        </w:rPr>
      </w:pPr>
      <w:r w:rsidRPr="000D0F71">
        <w:rPr>
          <w:rStyle w:val="lev"/>
          <w:rFonts w:asciiTheme="majorHAnsi" w:hAnsiTheme="majorHAnsi" w:cstheme="majorHAnsi"/>
        </w:rPr>
        <w:t>Gestion des erreurs pour les messages</w:t>
      </w:r>
      <w:r w:rsidRPr="000D0F71">
        <w:rPr>
          <w:rFonts w:asciiTheme="majorHAnsi" w:hAnsiTheme="majorHAnsi" w:cstheme="majorHAnsi"/>
        </w:rPr>
        <w:t xml:space="preserve"> :</w:t>
      </w:r>
    </w:p>
    <w:p w14:paraId="20B50E72" w14:textId="77777777" w:rsidR="00F924ED" w:rsidRPr="000D0F71" w:rsidRDefault="00F924ED" w:rsidP="002D6379">
      <w:pPr>
        <w:numPr>
          <w:ilvl w:val="1"/>
          <w:numId w:val="21"/>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Vous pourriez vouloir ajouter une gestion des erreurs si aucune entrée n'est trouvée dans </w:t>
      </w:r>
      <w:r w:rsidRPr="000D0F71">
        <w:rPr>
          <w:rStyle w:val="CodeHTML"/>
          <w:rFonts w:asciiTheme="majorHAnsi" w:eastAsiaTheme="minorEastAsia" w:hAnsiTheme="majorHAnsi" w:cstheme="majorHAnsi"/>
        </w:rPr>
        <w:t>MessageGroupe</w:t>
      </w:r>
      <w:r w:rsidRPr="000D0F71">
        <w:rPr>
          <w:rFonts w:asciiTheme="majorHAnsi" w:hAnsiTheme="majorHAnsi" w:cstheme="majorHAnsi"/>
        </w:rPr>
        <w:t>, pour éviter d'afficher des résultats vides si quelque chose ne va pas avec la base de données.</w:t>
      </w:r>
    </w:p>
    <w:p w14:paraId="5CF7FBBC" w14:textId="77777777" w:rsidR="00F924ED" w:rsidRPr="000D0F71" w:rsidRDefault="00F924ED" w:rsidP="002D6379">
      <w:pPr>
        <w:pStyle w:val="NormalWeb"/>
        <w:numPr>
          <w:ilvl w:val="0"/>
          <w:numId w:val="21"/>
        </w:numPr>
        <w:rPr>
          <w:rFonts w:asciiTheme="majorHAnsi" w:hAnsiTheme="majorHAnsi" w:cstheme="majorHAnsi"/>
        </w:rPr>
      </w:pPr>
      <w:r w:rsidRPr="000D0F71">
        <w:rPr>
          <w:rStyle w:val="lev"/>
          <w:rFonts w:asciiTheme="majorHAnsi" w:hAnsiTheme="majorHAnsi" w:cstheme="majorHAnsi"/>
        </w:rPr>
        <w:t>Optimisation de la vérification des membres</w:t>
      </w:r>
      <w:r w:rsidRPr="000D0F71">
        <w:rPr>
          <w:rFonts w:asciiTheme="majorHAnsi" w:hAnsiTheme="majorHAnsi" w:cstheme="majorHAnsi"/>
        </w:rPr>
        <w:t xml:space="preserve"> :</w:t>
      </w:r>
    </w:p>
    <w:p w14:paraId="308150B6" w14:textId="77777777" w:rsidR="00F924ED" w:rsidRPr="000D0F71" w:rsidRDefault="00F924ED" w:rsidP="002D6379">
      <w:pPr>
        <w:numPr>
          <w:ilvl w:val="1"/>
          <w:numId w:val="21"/>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Actuellement, la vérification des membres est effectuée via une liste </w:t>
      </w:r>
      <w:r w:rsidRPr="000D0F71">
        <w:rPr>
          <w:rStyle w:val="CodeHTML"/>
          <w:rFonts w:asciiTheme="majorHAnsi" w:eastAsiaTheme="minorEastAsia" w:hAnsiTheme="majorHAnsi" w:cstheme="majorHAnsi"/>
        </w:rPr>
        <w:t>[membre.id for membre in groupe.membres]</w:t>
      </w:r>
      <w:r w:rsidRPr="000D0F71">
        <w:rPr>
          <w:rFonts w:asciiTheme="majorHAnsi" w:hAnsiTheme="majorHAnsi" w:cstheme="majorHAnsi"/>
        </w:rPr>
        <w:t>, ce qui pourrait être coûteux si le groupe a beaucoup de membres. Il serait plus efficace de faire une requête pour vérifier l'appartenance de l'utilisateur dans le groupe.</w:t>
      </w:r>
    </w:p>
    <w:p w14:paraId="6C0221CB" w14:textId="77777777" w:rsidR="00F924ED" w:rsidRPr="000D0F71" w:rsidRDefault="00F924ED" w:rsidP="002D6379">
      <w:pPr>
        <w:pStyle w:val="NormalWeb"/>
        <w:numPr>
          <w:ilvl w:val="0"/>
          <w:numId w:val="21"/>
        </w:numPr>
        <w:rPr>
          <w:rFonts w:asciiTheme="majorHAnsi" w:hAnsiTheme="majorHAnsi" w:cstheme="majorHAnsi"/>
        </w:rPr>
      </w:pPr>
      <w:r w:rsidRPr="000D0F71">
        <w:rPr>
          <w:rStyle w:val="lev"/>
          <w:rFonts w:asciiTheme="majorHAnsi" w:hAnsiTheme="majorHAnsi" w:cstheme="majorHAnsi"/>
        </w:rPr>
        <w:t>Date et heure des messages</w:t>
      </w:r>
      <w:r w:rsidRPr="000D0F71">
        <w:rPr>
          <w:rFonts w:asciiTheme="majorHAnsi" w:hAnsiTheme="majorHAnsi" w:cstheme="majorHAnsi"/>
        </w:rPr>
        <w:t xml:space="preserve"> :</w:t>
      </w:r>
    </w:p>
    <w:p w14:paraId="28D7541F" w14:textId="77777777" w:rsidR="00F924ED" w:rsidRPr="000D0F71" w:rsidRDefault="00F924ED" w:rsidP="002D6379">
      <w:pPr>
        <w:numPr>
          <w:ilvl w:val="1"/>
          <w:numId w:val="21"/>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Le format de la date (</w:t>
      </w:r>
      <w:r w:rsidRPr="000D0F71">
        <w:rPr>
          <w:rStyle w:val="CodeHTML"/>
          <w:rFonts w:asciiTheme="majorHAnsi" w:eastAsiaTheme="minorEastAsia" w:hAnsiTheme="majorHAnsi" w:cstheme="majorHAnsi"/>
        </w:rPr>
        <w:t>'%Y-%m-%d %H:%M:%S'</w:t>
      </w:r>
      <w:r w:rsidRPr="000D0F71">
        <w:rPr>
          <w:rFonts w:asciiTheme="majorHAnsi" w:hAnsiTheme="majorHAnsi" w:cstheme="majorHAnsi"/>
        </w:rPr>
        <w:t>) est bien défini, mais si vous souhaitez supporter des fuseaux horaires ou un format différent, vous pourriez envisager d'utiliser un autre format de date plus flexible ou de convertir l'heure en UTC pour une plus grande précision.</w:t>
      </w:r>
    </w:p>
    <w:p w14:paraId="67C2E7F9" w14:textId="77777777" w:rsidR="00F924ED" w:rsidRPr="000D0F71" w:rsidRDefault="00F924ED" w:rsidP="002D6379">
      <w:pPr>
        <w:pStyle w:val="NormalWeb"/>
        <w:numPr>
          <w:ilvl w:val="0"/>
          <w:numId w:val="21"/>
        </w:numPr>
        <w:rPr>
          <w:rFonts w:asciiTheme="majorHAnsi" w:hAnsiTheme="majorHAnsi" w:cstheme="majorHAnsi"/>
        </w:rPr>
      </w:pPr>
      <w:r w:rsidRPr="000D0F71">
        <w:rPr>
          <w:rStyle w:val="lev"/>
          <w:rFonts w:asciiTheme="majorHAnsi" w:hAnsiTheme="majorHAnsi" w:cstheme="majorHAnsi"/>
        </w:rPr>
        <w:t>Optimisation des données retournées</w:t>
      </w:r>
      <w:r w:rsidRPr="000D0F71">
        <w:rPr>
          <w:rFonts w:asciiTheme="majorHAnsi" w:hAnsiTheme="majorHAnsi" w:cstheme="majorHAnsi"/>
        </w:rPr>
        <w:t xml:space="preserve"> :</w:t>
      </w:r>
    </w:p>
    <w:p w14:paraId="36CF6845" w14:textId="00FD94D6" w:rsidR="00F924ED" w:rsidRPr="000D0F71" w:rsidRDefault="00F924ED" w:rsidP="002D6379">
      <w:pPr>
        <w:numPr>
          <w:ilvl w:val="1"/>
          <w:numId w:val="21"/>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Si vous souhaitez ajouter d'autres informations, comme le nom de l'expéditeur ou d'autres détails sur le groupe, vous pouvez les ajouter à la réponse JSON pour enrichir les données.</w:t>
      </w:r>
    </w:p>
    <w:p w14:paraId="61FFB698" w14:textId="665CE1FC" w:rsidR="00490CC7" w:rsidRPr="000D0F71" w:rsidRDefault="00490CC7" w:rsidP="00490CC7">
      <w:pPr>
        <w:rPr>
          <w:rFonts w:asciiTheme="majorHAnsi" w:hAnsiTheme="majorHAnsi" w:cstheme="majorHAnsi"/>
        </w:rPr>
      </w:pPr>
      <w:r w:rsidRPr="000D0F71">
        <w:rPr>
          <w:rFonts w:asciiTheme="majorHAnsi" w:hAnsiTheme="majorHAnsi" w:cstheme="majorHAnsi"/>
          <w:noProof/>
        </w:rPr>
        <w:lastRenderedPageBreak/>
        <w:drawing>
          <wp:inline distT="0" distB="0" distL="0" distR="0" wp14:anchorId="02368AAA" wp14:editId="19DC8BD1">
            <wp:extent cx="5486400" cy="112712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1127125"/>
                    </a:xfrm>
                    <a:prstGeom prst="rect">
                      <a:avLst/>
                    </a:prstGeom>
                  </pic:spPr>
                </pic:pic>
              </a:graphicData>
            </a:graphic>
          </wp:inline>
        </w:drawing>
      </w:r>
    </w:p>
    <w:p w14:paraId="1FEDA13E" w14:textId="77777777" w:rsidR="00183640" w:rsidRPr="000D0F71" w:rsidRDefault="00183640" w:rsidP="00183640">
      <w:pPr>
        <w:pStyle w:val="NormalWeb"/>
        <w:rPr>
          <w:rFonts w:asciiTheme="majorHAnsi" w:hAnsiTheme="majorHAnsi" w:cstheme="majorHAnsi"/>
        </w:rPr>
      </w:pPr>
      <w:r w:rsidRPr="000D0F71">
        <w:rPr>
          <w:rFonts w:asciiTheme="majorHAnsi" w:hAnsiTheme="majorHAnsi" w:cstheme="majorHAnsi"/>
        </w:rPr>
        <w:t xml:space="preserve">La route </w:t>
      </w:r>
      <w:r w:rsidRPr="000D0F71">
        <w:rPr>
          <w:rStyle w:val="CodeHTML"/>
          <w:rFonts w:asciiTheme="majorHAnsi" w:hAnsiTheme="majorHAnsi" w:cstheme="majorHAnsi"/>
        </w:rPr>
        <w:t>/approve_student/&lt;int:student_id&gt;</w:t>
      </w:r>
      <w:r w:rsidRPr="000D0F71">
        <w:rPr>
          <w:rFonts w:asciiTheme="majorHAnsi" w:hAnsiTheme="majorHAnsi" w:cstheme="majorHAnsi"/>
        </w:rPr>
        <w:t xml:space="preserve"> est utilisée pour approuver un étudiant en modifiant son statut dans la base de données. Voici un résumé de son fonctionnement :</w:t>
      </w:r>
    </w:p>
    <w:p w14:paraId="7A4F9705" w14:textId="77777777" w:rsidR="00183640" w:rsidRPr="000D0F71" w:rsidRDefault="00183640" w:rsidP="00183640">
      <w:pPr>
        <w:pStyle w:val="Titre3"/>
        <w:rPr>
          <w:rFonts w:cstheme="majorHAnsi"/>
        </w:rPr>
      </w:pPr>
      <w:r w:rsidRPr="000D0F71">
        <w:rPr>
          <w:rFonts w:cstheme="majorHAnsi"/>
        </w:rPr>
        <w:t xml:space="preserve">Fonctionnement de la route </w:t>
      </w:r>
      <w:r w:rsidRPr="000D0F71">
        <w:rPr>
          <w:rStyle w:val="CodeHTML"/>
          <w:rFonts w:asciiTheme="majorHAnsi" w:eastAsiaTheme="majorEastAsia" w:hAnsiTheme="majorHAnsi" w:cstheme="majorHAnsi"/>
        </w:rPr>
        <w:t>/approve_student/&lt;int:student_id&gt;</w:t>
      </w:r>
      <w:r w:rsidRPr="000D0F71">
        <w:rPr>
          <w:rFonts w:cstheme="majorHAnsi"/>
        </w:rPr>
        <w:t xml:space="preserve"> :</w:t>
      </w:r>
    </w:p>
    <w:p w14:paraId="5A61904D" w14:textId="77777777" w:rsidR="00183640" w:rsidRPr="000D0F71" w:rsidRDefault="00183640" w:rsidP="002D6379">
      <w:pPr>
        <w:pStyle w:val="NormalWeb"/>
        <w:numPr>
          <w:ilvl w:val="0"/>
          <w:numId w:val="22"/>
        </w:numPr>
        <w:rPr>
          <w:rFonts w:asciiTheme="majorHAnsi" w:hAnsiTheme="majorHAnsi" w:cstheme="majorHAnsi"/>
        </w:rPr>
      </w:pPr>
      <w:r w:rsidRPr="000D0F71">
        <w:rPr>
          <w:rStyle w:val="lev"/>
          <w:rFonts w:asciiTheme="majorHAnsi" w:hAnsiTheme="majorHAnsi" w:cstheme="majorHAnsi"/>
        </w:rPr>
        <w:t>Récupération de l'étudiant</w:t>
      </w:r>
      <w:r w:rsidRPr="000D0F71">
        <w:rPr>
          <w:rFonts w:asciiTheme="majorHAnsi" w:hAnsiTheme="majorHAnsi" w:cstheme="majorHAnsi"/>
        </w:rPr>
        <w:t xml:space="preserve"> :</w:t>
      </w:r>
    </w:p>
    <w:p w14:paraId="6BE9D2FB" w14:textId="77777777" w:rsidR="00183640" w:rsidRPr="000D0F71" w:rsidRDefault="00183640" w:rsidP="002D6379">
      <w:pPr>
        <w:numPr>
          <w:ilvl w:val="1"/>
          <w:numId w:val="22"/>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L'ID de l'étudiant à approuver est passé en paramètre de l'URL (</w:t>
      </w:r>
      <w:r w:rsidRPr="000D0F71">
        <w:rPr>
          <w:rStyle w:val="CodeHTML"/>
          <w:rFonts w:asciiTheme="majorHAnsi" w:eastAsiaTheme="minorEastAsia" w:hAnsiTheme="majorHAnsi" w:cstheme="majorHAnsi"/>
        </w:rPr>
        <w:t>student_id</w:t>
      </w:r>
      <w:r w:rsidRPr="000D0F71">
        <w:rPr>
          <w:rFonts w:asciiTheme="majorHAnsi" w:hAnsiTheme="majorHAnsi" w:cstheme="majorHAnsi"/>
        </w:rPr>
        <w:t>).</w:t>
      </w:r>
    </w:p>
    <w:p w14:paraId="044FCE70" w14:textId="77777777" w:rsidR="00183640" w:rsidRPr="000D0F71" w:rsidRDefault="00183640" w:rsidP="002D6379">
      <w:pPr>
        <w:numPr>
          <w:ilvl w:val="1"/>
          <w:numId w:val="22"/>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La route utilise </w:t>
      </w:r>
      <w:r w:rsidRPr="000D0F71">
        <w:rPr>
          <w:rStyle w:val="CodeHTML"/>
          <w:rFonts w:asciiTheme="majorHAnsi" w:eastAsiaTheme="minorEastAsia" w:hAnsiTheme="majorHAnsi" w:cstheme="majorHAnsi"/>
        </w:rPr>
        <w:t>Etudiant.query.get(student_id)</w:t>
      </w:r>
      <w:r w:rsidRPr="000D0F71">
        <w:rPr>
          <w:rFonts w:asciiTheme="majorHAnsi" w:hAnsiTheme="majorHAnsi" w:cstheme="majorHAnsi"/>
        </w:rPr>
        <w:t xml:space="preserve"> pour rechercher l'étudiant dans la base de données.</w:t>
      </w:r>
    </w:p>
    <w:p w14:paraId="04AF5DDB" w14:textId="77777777" w:rsidR="00183640" w:rsidRPr="000D0F71" w:rsidRDefault="00183640" w:rsidP="002D6379">
      <w:pPr>
        <w:pStyle w:val="NormalWeb"/>
        <w:numPr>
          <w:ilvl w:val="0"/>
          <w:numId w:val="22"/>
        </w:numPr>
        <w:rPr>
          <w:rFonts w:asciiTheme="majorHAnsi" w:hAnsiTheme="majorHAnsi" w:cstheme="majorHAnsi"/>
        </w:rPr>
      </w:pPr>
      <w:r w:rsidRPr="000D0F71">
        <w:rPr>
          <w:rStyle w:val="lev"/>
          <w:rFonts w:asciiTheme="majorHAnsi" w:hAnsiTheme="majorHAnsi" w:cstheme="majorHAnsi"/>
        </w:rPr>
        <w:t>Vérification de l'existence de l'étudiant</w:t>
      </w:r>
      <w:r w:rsidRPr="000D0F71">
        <w:rPr>
          <w:rFonts w:asciiTheme="majorHAnsi" w:hAnsiTheme="majorHAnsi" w:cstheme="majorHAnsi"/>
        </w:rPr>
        <w:t xml:space="preserve"> :</w:t>
      </w:r>
    </w:p>
    <w:p w14:paraId="56B052C1" w14:textId="77777777" w:rsidR="00183640" w:rsidRPr="000D0F71" w:rsidRDefault="00183640" w:rsidP="002D6379">
      <w:pPr>
        <w:numPr>
          <w:ilvl w:val="1"/>
          <w:numId w:val="22"/>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Si l'étudiant existe dans la base de données, son statut d'approbation est mis à jour en définissant </w:t>
      </w:r>
      <w:r w:rsidRPr="000D0F71">
        <w:rPr>
          <w:rStyle w:val="CodeHTML"/>
          <w:rFonts w:asciiTheme="majorHAnsi" w:eastAsiaTheme="minorEastAsia" w:hAnsiTheme="majorHAnsi" w:cstheme="majorHAnsi"/>
        </w:rPr>
        <w:t>student.approuve = 1</w:t>
      </w:r>
      <w:r w:rsidRPr="000D0F71">
        <w:rPr>
          <w:rFonts w:asciiTheme="majorHAnsi" w:hAnsiTheme="majorHAnsi" w:cstheme="majorHAnsi"/>
        </w:rPr>
        <w:t>.</w:t>
      </w:r>
    </w:p>
    <w:p w14:paraId="456398CB" w14:textId="77777777" w:rsidR="00183640" w:rsidRPr="000D0F71" w:rsidRDefault="00183640" w:rsidP="002D6379">
      <w:pPr>
        <w:pStyle w:val="NormalWeb"/>
        <w:numPr>
          <w:ilvl w:val="0"/>
          <w:numId w:val="22"/>
        </w:numPr>
        <w:rPr>
          <w:rFonts w:asciiTheme="majorHAnsi" w:hAnsiTheme="majorHAnsi" w:cstheme="majorHAnsi"/>
        </w:rPr>
      </w:pPr>
      <w:r w:rsidRPr="000D0F71">
        <w:rPr>
          <w:rStyle w:val="lev"/>
          <w:rFonts w:asciiTheme="majorHAnsi" w:hAnsiTheme="majorHAnsi" w:cstheme="majorHAnsi"/>
        </w:rPr>
        <w:t>Enregistrement dans la base de données</w:t>
      </w:r>
      <w:r w:rsidRPr="000D0F71">
        <w:rPr>
          <w:rFonts w:asciiTheme="majorHAnsi" w:hAnsiTheme="majorHAnsi" w:cstheme="majorHAnsi"/>
        </w:rPr>
        <w:t xml:space="preserve"> :</w:t>
      </w:r>
    </w:p>
    <w:p w14:paraId="18E9860E" w14:textId="77777777" w:rsidR="00183640" w:rsidRPr="000D0F71" w:rsidRDefault="00183640" w:rsidP="002D6379">
      <w:pPr>
        <w:numPr>
          <w:ilvl w:val="1"/>
          <w:numId w:val="22"/>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Les modifications sont ensuite enregistrées dans la base de données via </w:t>
      </w:r>
      <w:r w:rsidRPr="000D0F71">
        <w:rPr>
          <w:rStyle w:val="CodeHTML"/>
          <w:rFonts w:asciiTheme="majorHAnsi" w:eastAsiaTheme="minorEastAsia" w:hAnsiTheme="majorHAnsi" w:cstheme="majorHAnsi"/>
        </w:rPr>
        <w:t>db.session.commit()</w:t>
      </w:r>
      <w:r w:rsidRPr="000D0F71">
        <w:rPr>
          <w:rFonts w:asciiTheme="majorHAnsi" w:hAnsiTheme="majorHAnsi" w:cstheme="majorHAnsi"/>
        </w:rPr>
        <w:t>.</w:t>
      </w:r>
    </w:p>
    <w:p w14:paraId="51C8868D" w14:textId="77777777" w:rsidR="00183640" w:rsidRPr="000D0F71" w:rsidRDefault="00183640" w:rsidP="002D6379">
      <w:pPr>
        <w:pStyle w:val="NormalWeb"/>
        <w:numPr>
          <w:ilvl w:val="0"/>
          <w:numId w:val="22"/>
        </w:numPr>
        <w:rPr>
          <w:rFonts w:asciiTheme="majorHAnsi" w:hAnsiTheme="majorHAnsi" w:cstheme="majorHAnsi"/>
        </w:rPr>
      </w:pPr>
      <w:r w:rsidRPr="000D0F71">
        <w:rPr>
          <w:rStyle w:val="lev"/>
          <w:rFonts w:asciiTheme="majorHAnsi" w:hAnsiTheme="majorHAnsi" w:cstheme="majorHAnsi"/>
        </w:rPr>
        <w:t>Réponse en cas de succès</w:t>
      </w:r>
      <w:r w:rsidRPr="000D0F71">
        <w:rPr>
          <w:rFonts w:asciiTheme="majorHAnsi" w:hAnsiTheme="majorHAnsi" w:cstheme="majorHAnsi"/>
        </w:rPr>
        <w:t xml:space="preserve"> :</w:t>
      </w:r>
    </w:p>
    <w:p w14:paraId="14DEA34C" w14:textId="77777777" w:rsidR="00183640" w:rsidRPr="000D0F71" w:rsidRDefault="00183640" w:rsidP="002D6379">
      <w:pPr>
        <w:numPr>
          <w:ilvl w:val="1"/>
          <w:numId w:val="22"/>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Si l'étudiant a été trouvé et approuvé, la route renvoie un message JSON avec le texte </w:t>
      </w:r>
      <w:r w:rsidRPr="000D0F71">
        <w:rPr>
          <w:rStyle w:val="CodeHTML"/>
          <w:rFonts w:asciiTheme="majorHAnsi" w:eastAsiaTheme="minorEastAsia" w:hAnsiTheme="majorHAnsi" w:cstheme="majorHAnsi"/>
        </w:rPr>
        <w:t>"Étudiant approuvé avec succès!"</w:t>
      </w:r>
      <w:r w:rsidRPr="000D0F71">
        <w:rPr>
          <w:rFonts w:asciiTheme="majorHAnsi" w:hAnsiTheme="majorHAnsi" w:cstheme="majorHAnsi"/>
        </w:rPr>
        <w:t xml:space="preserve"> et un code de statut HTTP 200.</w:t>
      </w:r>
    </w:p>
    <w:p w14:paraId="3C2B4671" w14:textId="77777777" w:rsidR="00183640" w:rsidRPr="000D0F71" w:rsidRDefault="00183640" w:rsidP="002D6379">
      <w:pPr>
        <w:pStyle w:val="NormalWeb"/>
        <w:numPr>
          <w:ilvl w:val="0"/>
          <w:numId w:val="22"/>
        </w:numPr>
        <w:rPr>
          <w:rFonts w:asciiTheme="majorHAnsi" w:hAnsiTheme="majorHAnsi" w:cstheme="majorHAnsi"/>
        </w:rPr>
      </w:pPr>
      <w:r w:rsidRPr="000D0F71">
        <w:rPr>
          <w:rStyle w:val="lev"/>
          <w:rFonts w:asciiTheme="majorHAnsi" w:hAnsiTheme="majorHAnsi" w:cstheme="majorHAnsi"/>
        </w:rPr>
        <w:t>Réponse en cas d'erreur</w:t>
      </w:r>
      <w:r w:rsidRPr="000D0F71">
        <w:rPr>
          <w:rFonts w:asciiTheme="majorHAnsi" w:hAnsiTheme="majorHAnsi" w:cstheme="majorHAnsi"/>
        </w:rPr>
        <w:t xml:space="preserve"> :</w:t>
      </w:r>
    </w:p>
    <w:p w14:paraId="633A40DA" w14:textId="77777777" w:rsidR="00183640" w:rsidRPr="000D0F71" w:rsidRDefault="00183640" w:rsidP="002D6379">
      <w:pPr>
        <w:numPr>
          <w:ilvl w:val="1"/>
          <w:numId w:val="22"/>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Si l'étudiant n'existe pas dans la base de données, la route renvoie un message </w:t>
      </w:r>
      <w:r w:rsidRPr="000D0F71">
        <w:rPr>
          <w:rStyle w:val="CodeHTML"/>
          <w:rFonts w:asciiTheme="majorHAnsi" w:eastAsiaTheme="minorEastAsia" w:hAnsiTheme="majorHAnsi" w:cstheme="majorHAnsi"/>
        </w:rPr>
        <w:t>"Étudiant non trouvé!"</w:t>
      </w:r>
      <w:r w:rsidRPr="000D0F71">
        <w:rPr>
          <w:rFonts w:asciiTheme="majorHAnsi" w:hAnsiTheme="majorHAnsi" w:cstheme="majorHAnsi"/>
        </w:rPr>
        <w:t xml:space="preserve"> avec un code de statut HTTP 404.</w:t>
      </w:r>
    </w:p>
    <w:p w14:paraId="5C68E981" w14:textId="42F62BF3" w:rsidR="00490CC7" w:rsidRPr="000D0F71" w:rsidRDefault="00490CC7" w:rsidP="00490CC7">
      <w:pPr>
        <w:rPr>
          <w:rFonts w:asciiTheme="majorHAnsi" w:hAnsiTheme="majorHAnsi" w:cstheme="majorHAnsi"/>
        </w:rPr>
      </w:pPr>
      <w:r w:rsidRPr="000D0F71">
        <w:rPr>
          <w:rFonts w:asciiTheme="majorHAnsi" w:hAnsiTheme="majorHAnsi" w:cstheme="majorHAnsi"/>
          <w:noProof/>
        </w:rPr>
        <w:drawing>
          <wp:inline distT="0" distB="0" distL="0" distR="0" wp14:anchorId="29EF1F29" wp14:editId="5AC7F6CC">
            <wp:extent cx="5486400" cy="138049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1380490"/>
                    </a:xfrm>
                    <a:prstGeom prst="rect">
                      <a:avLst/>
                    </a:prstGeom>
                  </pic:spPr>
                </pic:pic>
              </a:graphicData>
            </a:graphic>
          </wp:inline>
        </w:drawing>
      </w:r>
    </w:p>
    <w:p w14:paraId="4F581F3D" w14:textId="77777777" w:rsidR="00183640" w:rsidRPr="000D0F71" w:rsidRDefault="00183640" w:rsidP="00183640">
      <w:pPr>
        <w:pStyle w:val="NormalWeb"/>
        <w:rPr>
          <w:rFonts w:asciiTheme="majorHAnsi" w:hAnsiTheme="majorHAnsi" w:cstheme="majorHAnsi"/>
        </w:rPr>
      </w:pPr>
      <w:r w:rsidRPr="000D0F71">
        <w:rPr>
          <w:rFonts w:asciiTheme="majorHAnsi" w:hAnsiTheme="majorHAnsi" w:cstheme="majorHAnsi"/>
        </w:rPr>
        <w:t xml:space="preserve">La route </w:t>
      </w:r>
      <w:r w:rsidRPr="000D0F71">
        <w:rPr>
          <w:rStyle w:val="CodeHTML"/>
          <w:rFonts w:asciiTheme="majorHAnsi" w:hAnsiTheme="majorHAnsi" w:cstheme="majorHAnsi"/>
        </w:rPr>
        <w:t>/reject_student/&lt;int:student_id&gt;</w:t>
      </w:r>
      <w:r w:rsidRPr="000D0F71">
        <w:rPr>
          <w:rFonts w:asciiTheme="majorHAnsi" w:hAnsiTheme="majorHAnsi" w:cstheme="majorHAnsi"/>
        </w:rPr>
        <w:t xml:space="preserve"> est utilisée pour rejeter un étudiant, ce qui se traduit par la suppression de ses données dans la base de données. Voici une explication détaillée de son fonctionnement :</w:t>
      </w:r>
    </w:p>
    <w:p w14:paraId="02B35310" w14:textId="77777777" w:rsidR="00183640" w:rsidRPr="000D0F71" w:rsidRDefault="00183640" w:rsidP="00183640">
      <w:pPr>
        <w:pStyle w:val="Titre3"/>
        <w:rPr>
          <w:rFonts w:cstheme="majorHAnsi"/>
        </w:rPr>
      </w:pPr>
      <w:r w:rsidRPr="000D0F71">
        <w:rPr>
          <w:rFonts w:cstheme="majorHAnsi"/>
        </w:rPr>
        <w:t xml:space="preserve">Fonctionnement de la route </w:t>
      </w:r>
      <w:r w:rsidRPr="000D0F71">
        <w:rPr>
          <w:rStyle w:val="CodeHTML"/>
          <w:rFonts w:asciiTheme="majorHAnsi" w:eastAsiaTheme="majorEastAsia" w:hAnsiTheme="majorHAnsi" w:cstheme="majorHAnsi"/>
        </w:rPr>
        <w:t>/reject_student/&lt;int:student_id&gt;</w:t>
      </w:r>
      <w:r w:rsidRPr="000D0F71">
        <w:rPr>
          <w:rFonts w:cstheme="majorHAnsi"/>
        </w:rPr>
        <w:t xml:space="preserve"> :</w:t>
      </w:r>
    </w:p>
    <w:p w14:paraId="34862F81" w14:textId="77777777" w:rsidR="00183640" w:rsidRPr="000D0F71" w:rsidRDefault="00183640" w:rsidP="002D6379">
      <w:pPr>
        <w:pStyle w:val="NormalWeb"/>
        <w:numPr>
          <w:ilvl w:val="0"/>
          <w:numId w:val="23"/>
        </w:numPr>
        <w:rPr>
          <w:rFonts w:asciiTheme="majorHAnsi" w:hAnsiTheme="majorHAnsi" w:cstheme="majorHAnsi"/>
        </w:rPr>
      </w:pPr>
      <w:r w:rsidRPr="000D0F71">
        <w:rPr>
          <w:rStyle w:val="lev"/>
          <w:rFonts w:asciiTheme="majorHAnsi" w:hAnsiTheme="majorHAnsi" w:cstheme="majorHAnsi"/>
        </w:rPr>
        <w:t>Récupération de l'étudiant</w:t>
      </w:r>
      <w:r w:rsidRPr="000D0F71">
        <w:rPr>
          <w:rFonts w:asciiTheme="majorHAnsi" w:hAnsiTheme="majorHAnsi" w:cstheme="majorHAnsi"/>
        </w:rPr>
        <w:t xml:space="preserve"> :</w:t>
      </w:r>
    </w:p>
    <w:p w14:paraId="1AD94587" w14:textId="77777777" w:rsidR="00183640" w:rsidRPr="000D0F71" w:rsidRDefault="00183640" w:rsidP="002D6379">
      <w:pPr>
        <w:numPr>
          <w:ilvl w:val="1"/>
          <w:numId w:val="23"/>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lastRenderedPageBreak/>
        <w:t>L'ID de l'étudiant à rejeter est passé en paramètre dans l'URL (</w:t>
      </w:r>
      <w:r w:rsidRPr="000D0F71">
        <w:rPr>
          <w:rStyle w:val="CodeHTML"/>
          <w:rFonts w:asciiTheme="majorHAnsi" w:eastAsiaTheme="minorEastAsia" w:hAnsiTheme="majorHAnsi" w:cstheme="majorHAnsi"/>
        </w:rPr>
        <w:t>student_id</w:t>
      </w:r>
      <w:r w:rsidRPr="000D0F71">
        <w:rPr>
          <w:rFonts w:asciiTheme="majorHAnsi" w:hAnsiTheme="majorHAnsi" w:cstheme="majorHAnsi"/>
        </w:rPr>
        <w:t>).</w:t>
      </w:r>
    </w:p>
    <w:p w14:paraId="1C4D1879" w14:textId="77777777" w:rsidR="00183640" w:rsidRPr="000D0F71" w:rsidRDefault="00183640" w:rsidP="002D6379">
      <w:pPr>
        <w:numPr>
          <w:ilvl w:val="1"/>
          <w:numId w:val="23"/>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La route utilise </w:t>
      </w:r>
      <w:r w:rsidRPr="000D0F71">
        <w:rPr>
          <w:rStyle w:val="CodeHTML"/>
          <w:rFonts w:asciiTheme="majorHAnsi" w:eastAsiaTheme="minorEastAsia" w:hAnsiTheme="majorHAnsi" w:cstheme="majorHAnsi"/>
        </w:rPr>
        <w:t>Etudiant.query.get(student_id)</w:t>
      </w:r>
      <w:r w:rsidRPr="000D0F71">
        <w:rPr>
          <w:rFonts w:asciiTheme="majorHAnsi" w:hAnsiTheme="majorHAnsi" w:cstheme="majorHAnsi"/>
        </w:rPr>
        <w:t xml:space="preserve"> pour rechercher l'étudiant dans la base de données.</w:t>
      </w:r>
    </w:p>
    <w:p w14:paraId="54B097EC" w14:textId="77777777" w:rsidR="00183640" w:rsidRPr="000D0F71" w:rsidRDefault="00183640" w:rsidP="002D6379">
      <w:pPr>
        <w:pStyle w:val="NormalWeb"/>
        <w:numPr>
          <w:ilvl w:val="0"/>
          <w:numId w:val="23"/>
        </w:numPr>
        <w:rPr>
          <w:rFonts w:asciiTheme="majorHAnsi" w:hAnsiTheme="majorHAnsi" w:cstheme="majorHAnsi"/>
        </w:rPr>
      </w:pPr>
      <w:r w:rsidRPr="000D0F71">
        <w:rPr>
          <w:rStyle w:val="lev"/>
          <w:rFonts w:asciiTheme="majorHAnsi" w:hAnsiTheme="majorHAnsi" w:cstheme="majorHAnsi"/>
        </w:rPr>
        <w:t>Vérification de l'existence de l'étudiant</w:t>
      </w:r>
      <w:r w:rsidRPr="000D0F71">
        <w:rPr>
          <w:rFonts w:asciiTheme="majorHAnsi" w:hAnsiTheme="majorHAnsi" w:cstheme="majorHAnsi"/>
        </w:rPr>
        <w:t xml:space="preserve"> :</w:t>
      </w:r>
    </w:p>
    <w:p w14:paraId="15C11AE5" w14:textId="77777777" w:rsidR="00183640" w:rsidRPr="000D0F71" w:rsidRDefault="00183640" w:rsidP="002D6379">
      <w:pPr>
        <w:numPr>
          <w:ilvl w:val="1"/>
          <w:numId w:val="23"/>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Si l'étudiant existe, il est supprimé de la base de données avec </w:t>
      </w:r>
      <w:r w:rsidRPr="000D0F71">
        <w:rPr>
          <w:rStyle w:val="CodeHTML"/>
          <w:rFonts w:asciiTheme="majorHAnsi" w:eastAsiaTheme="minorEastAsia" w:hAnsiTheme="majorHAnsi" w:cstheme="majorHAnsi"/>
        </w:rPr>
        <w:t>db.session.delete(student)</w:t>
      </w:r>
      <w:r w:rsidRPr="000D0F71">
        <w:rPr>
          <w:rFonts w:asciiTheme="majorHAnsi" w:hAnsiTheme="majorHAnsi" w:cstheme="majorHAnsi"/>
        </w:rPr>
        <w:t>.</w:t>
      </w:r>
    </w:p>
    <w:p w14:paraId="2C3174B8" w14:textId="77777777" w:rsidR="00183640" w:rsidRPr="000D0F71" w:rsidRDefault="00183640" w:rsidP="002D6379">
      <w:pPr>
        <w:pStyle w:val="NormalWeb"/>
        <w:numPr>
          <w:ilvl w:val="0"/>
          <w:numId w:val="23"/>
        </w:numPr>
        <w:rPr>
          <w:rFonts w:asciiTheme="majorHAnsi" w:hAnsiTheme="majorHAnsi" w:cstheme="majorHAnsi"/>
        </w:rPr>
      </w:pPr>
      <w:r w:rsidRPr="000D0F71">
        <w:rPr>
          <w:rStyle w:val="lev"/>
          <w:rFonts w:asciiTheme="majorHAnsi" w:hAnsiTheme="majorHAnsi" w:cstheme="majorHAnsi"/>
        </w:rPr>
        <w:t>Enregistrement dans la base de données</w:t>
      </w:r>
      <w:r w:rsidRPr="000D0F71">
        <w:rPr>
          <w:rFonts w:asciiTheme="majorHAnsi" w:hAnsiTheme="majorHAnsi" w:cstheme="majorHAnsi"/>
        </w:rPr>
        <w:t xml:space="preserve"> :</w:t>
      </w:r>
    </w:p>
    <w:p w14:paraId="00579329" w14:textId="77777777" w:rsidR="00183640" w:rsidRPr="000D0F71" w:rsidRDefault="00183640" w:rsidP="002D6379">
      <w:pPr>
        <w:numPr>
          <w:ilvl w:val="1"/>
          <w:numId w:val="23"/>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Après avoir supprimé l'étudiant, la modification est enregistrée dans la base de données via </w:t>
      </w:r>
      <w:r w:rsidRPr="000D0F71">
        <w:rPr>
          <w:rStyle w:val="CodeHTML"/>
          <w:rFonts w:asciiTheme="majorHAnsi" w:eastAsiaTheme="minorEastAsia" w:hAnsiTheme="majorHAnsi" w:cstheme="majorHAnsi"/>
        </w:rPr>
        <w:t>db.session.commit()</w:t>
      </w:r>
      <w:r w:rsidRPr="000D0F71">
        <w:rPr>
          <w:rFonts w:asciiTheme="majorHAnsi" w:hAnsiTheme="majorHAnsi" w:cstheme="majorHAnsi"/>
        </w:rPr>
        <w:t>.</w:t>
      </w:r>
    </w:p>
    <w:p w14:paraId="3AB536FB" w14:textId="77777777" w:rsidR="00183640" w:rsidRPr="000D0F71" w:rsidRDefault="00183640" w:rsidP="002D6379">
      <w:pPr>
        <w:pStyle w:val="NormalWeb"/>
        <w:numPr>
          <w:ilvl w:val="0"/>
          <w:numId w:val="23"/>
        </w:numPr>
        <w:rPr>
          <w:rFonts w:asciiTheme="majorHAnsi" w:hAnsiTheme="majorHAnsi" w:cstheme="majorHAnsi"/>
        </w:rPr>
      </w:pPr>
      <w:r w:rsidRPr="000D0F71">
        <w:rPr>
          <w:rStyle w:val="lev"/>
          <w:rFonts w:asciiTheme="majorHAnsi" w:hAnsiTheme="majorHAnsi" w:cstheme="majorHAnsi"/>
        </w:rPr>
        <w:t>Réponse en cas de succès</w:t>
      </w:r>
      <w:r w:rsidRPr="000D0F71">
        <w:rPr>
          <w:rFonts w:asciiTheme="majorHAnsi" w:hAnsiTheme="majorHAnsi" w:cstheme="majorHAnsi"/>
        </w:rPr>
        <w:t xml:space="preserve"> :</w:t>
      </w:r>
    </w:p>
    <w:p w14:paraId="550AFFAB" w14:textId="77777777" w:rsidR="00183640" w:rsidRPr="000D0F71" w:rsidRDefault="00183640" w:rsidP="002D6379">
      <w:pPr>
        <w:numPr>
          <w:ilvl w:val="1"/>
          <w:numId w:val="23"/>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Si l'étudiant est trouvé et supprimé, un message JSON est renvoyé avec le texte </w:t>
      </w:r>
      <w:r w:rsidRPr="000D0F71">
        <w:rPr>
          <w:rStyle w:val="CodeHTML"/>
          <w:rFonts w:asciiTheme="majorHAnsi" w:eastAsiaTheme="minorEastAsia" w:hAnsiTheme="majorHAnsi" w:cstheme="majorHAnsi"/>
        </w:rPr>
        <w:t>"Étudiant rejeté avec succès!"</w:t>
      </w:r>
      <w:r w:rsidRPr="000D0F71">
        <w:rPr>
          <w:rFonts w:asciiTheme="majorHAnsi" w:hAnsiTheme="majorHAnsi" w:cstheme="majorHAnsi"/>
        </w:rPr>
        <w:t xml:space="preserve"> et un code de statut HTTP 200.</w:t>
      </w:r>
    </w:p>
    <w:p w14:paraId="21FF2C19" w14:textId="77777777" w:rsidR="00183640" w:rsidRPr="000D0F71" w:rsidRDefault="00183640" w:rsidP="002D6379">
      <w:pPr>
        <w:pStyle w:val="NormalWeb"/>
        <w:numPr>
          <w:ilvl w:val="0"/>
          <w:numId w:val="23"/>
        </w:numPr>
        <w:rPr>
          <w:rFonts w:asciiTheme="majorHAnsi" w:hAnsiTheme="majorHAnsi" w:cstheme="majorHAnsi"/>
        </w:rPr>
      </w:pPr>
      <w:r w:rsidRPr="000D0F71">
        <w:rPr>
          <w:rStyle w:val="lev"/>
          <w:rFonts w:asciiTheme="majorHAnsi" w:hAnsiTheme="majorHAnsi" w:cstheme="majorHAnsi"/>
        </w:rPr>
        <w:t>Réponse en cas d'erreur</w:t>
      </w:r>
      <w:r w:rsidRPr="000D0F71">
        <w:rPr>
          <w:rFonts w:asciiTheme="majorHAnsi" w:hAnsiTheme="majorHAnsi" w:cstheme="majorHAnsi"/>
        </w:rPr>
        <w:t xml:space="preserve"> :</w:t>
      </w:r>
    </w:p>
    <w:p w14:paraId="554B80EA" w14:textId="77777777" w:rsidR="00183640" w:rsidRPr="000D0F71" w:rsidRDefault="00183640" w:rsidP="002D6379">
      <w:pPr>
        <w:numPr>
          <w:ilvl w:val="1"/>
          <w:numId w:val="23"/>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Si l'étudiant n'existe pas dans la base de données, un message </w:t>
      </w:r>
      <w:r w:rsidRPr="000D0F71">
        <w:rPr>
          <w:rStyle w:val="CodeHTML"/>
          <w:rFonts w:asciiTheme="majorHAnsi" w:eastAsiaTheme="minorEastAsia" w:hAnsiTheme="majorHAnsi" w:cstheme="majorHAnsi"/>
        </w:rPr>
        <w:t>"Étudiant non trouvé!"</w:t>
      </w:r>
      <w:r w:rsidRPr="000D0F71">
        <w:rPr>
          <w:rFonts w:asciiTheme="majorHAnsi" w:hAnsiTheme="majorHAnsi" w:cstheme="majorHAnsi"/>
        </w:rPr>
        <w:t xml:space="preserve"> est renvoyé avec un code de statut HTTP 404.</w:t>
      </w:r>
    </w:p>
    <w:p w14:paraId="7900CEE2" w14:textId="77777777" w:rsidR="00183640" w:rsidRPr="000D0F71" w:rsidRDefault="00183640" w:rsidP="00490CC7">
      <w:pPr>
        <w:rPr>
          <w:rFonts w:asciiTheme="majorHAnsi" w:hAnsiTheme="majorHAnsi" w:cstheme="majorHAnsi"/>
        </w:rPr>
      </w:pPr>
    </w:p>
    <w:p w14:paraId="5D32440D" w14:textId="3B74C556" w:rsidR="00490CC7" w:rsidRPr="000D0F71" w:rsidRDefault="00490CC7" w:rsidP="00490CC7">
      <w:pPr>
        <w:rPr>
          <w:rFonts w:asciiTheme="majorHAnsi" w:hAnsiTheme="majorHAnsi" w:cstheme="majorHAnsi"/>
        </w:rPr>
      </w:pPr>
      <w:r w:rsidRPr="000D0F71">
        <w:rPr>
          <w:rFonts w:asciiTheme="majorHAnsi" w:hAnsiTheme="majorHAnsi" w:cstheme="majorHAnsi"/>
          <w:noProof/>
        </w:rPr>
        <w:drawing>
          <wp:inline distT="0" distB="0" distL="0" distR="0" wp14:anchorId="7FF1B30E" wp14:editId="7718A75B">
            <wp:extent cx="5486400" cy="1000125"/>
            <wp:effectExtent l="0" t="0" r="0"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1000125"/>
                    </a:xfrm>
                    <a:prstGeom prst="rect">
                      <a:avLst/>
                    </a:prstGeom>
                  </pic:spPr>
                </pic:pic>
              </a:graphicData>
            </a:graphic>
          </wp:inline>
        </w:drawing>
      </w:r>
    </w:p>
    <w:p w14:paraId="67D74F13" w14:textId="77777777" w:rsidR="00183640" w:rsidRPr="000D0F71" w:rsidRDefault="00183640" w:rsidP="00183640">
      <w:pPr>
        <w:pStyle w:val="NormalWeb"/>
        <w:rPr>
          <w:rFonts w:asciiTheme="majorHAnsi" w:hAnsiTheme="majorHAnsi" w:cstheme="majorHAnsi"/>
        </w:rPr>
      </w:pPr>
      <w:r w:rsidRPr="000D0F71">
        <w:rPr>
          <w:rFonts w:asciiTheme="majorHAnsi" w:hAnsiTheme="majorHAnsi" w:cstheme="majorHAnsi"/>
        </w:rPr>
        <w:t xml:space="preserve">La route </w:t>
      </w:r>
      <w:r w:rsidRPr="000D0F71">
        <w:rPr>
          <w:rStyle w:val="CodeHTML"/>
          <w:rFonts w:asciiTheme="majorHAnsi" w:hAnsiTheme="majorHAnsi" w:cstheme="majorHAnsi"/>
        </w:rPr>
        <w:t>/chat</w:t>
      </w:r>
      <w:r w:rsidRPr="000D0F71">
        <w:rPr>
          <w:rFonts w:asciiTheme="majorHAnsi" w:hAnsiTheme="majorHAnsi" w:cstheme="majorHAnsi"/>
        </w:rPr>
        <w:t xml:space="preserve"> permet d'afficher la page de chat pour un utilisateur authentifié. Voici un résumé du fonctionnement de cette route :</w:t>
      </w:r>
    </w:p>
    <w:p w14:paraId="4A016DE9" w14:textId="77777777" w:rsidR="00183640" w:rsidRPr="000D0F71" w:rsidRDefault="00183640" w:rsidP="00183640">
      <w:pPr>
        <w:pStyle w:val="Titre3"/>
        <w:rPr>
          <w:rFonts w:cstheme="majorHAnsi"/>
        </w:rPr>
      </w:pPr>
      <w:r w:rsidRPr="000D0F71">
        <w:rPr>
          <w:rFonts w:cstheme="majorHAnsi"/>
        </w:rPr>
        <w:t xml:space="preserve">Fonctionnement de la route </w:t>
      </w:r>
      <w:r w:rsidRPr="000D0F71">
        <w:rPr>
          <w:rStyle w:val="CodeHTML"/>
          <w:rFonts w:asciiTheme="majorHAnsi" w:eastAsiaTheme="majorEastAsia" w:hAnsiTheme="majorHAnsi" w:cstheme="majorHAnsi"/>
        </w:rPr>
        <w:t>/chat</w:t>
      </w:r>
      <w:r w:rsidRPr="000D0F71">
        <w:rPr>
          <w:rFonts w:cstheme="majorHAnsi"/>
        </w:rPr>
        <w:t xml:space="preserve"> :</w:t>
      </w:r>
    </w:p>
    <w:p w14:paraId="33E24D9A" w14:textId="77777777" w:rsidR="00183640" w:rsidRPr="000D0F71" w:rsidRDefault="00183640" w:rsidP="002D6379">
      <w:pPr>
        <w:pStyle w:val="NormalWeb"/>
        <w:numPr>
          <w:ilvl w:val="0"/>
          <w:numId w:val="24"/>
        </w:numPr>
        <w:rPr>
          <w:rFonts w:asciiTheme="majorHAnsi" w:hAnsiTheme="majorHAnsi" w:cstheme="majorHAnsi"/>
        </w:rPr>
      </w:pPr>
      <w:r w:rsidRPr="000D0F71">
        <w:rPr>
          <w:rStyle w:val="lev"/>
          <w:rFonts w:asciiTheme="majorHAnsi" w:hAnsiTheme="majorHAnsi" w:cstheme="majorHAnsi"/>
        </w:rPr>
        <w:t>Vérification de la session</w:t>
      </w:r>
      <w:r w:rsidRPr="000D0F71">
        <w:rPr>
          <w:rFonts w:asciiTheme="majorHAnsi" w:hAnsiTheme="majorHAnsi" w:cstheme="majorHAnsi"/>
        </w:rPr>
        <w:t xml:space="preserve"> :</w:t>
      </w:r>
    </w:p>
    <w:p w14:paraId="0BC7CB24" w14:textId="77777777" w:rsidR="00183640" w:rsidRPr="000D0F71" w:rsidRDefault="00183640" w:rsidP="002D6379">
      <w:pPr>
        <w:numPr>
          <w:ilvl w:val="1"/>
          <w:numId w:val="24"/>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La route commence par vérifier si l'utilisateur est connecté en vérifiant l'existence des clés </w:t>
      </w:r>
      <w:r w:rsidRPr="000D0F71">
        <w:rPr>
          <w:rStyle w:val="CodeHTML"/>
          <w:rFonts w:asciiTheme="majorHAnsi" w:eastAsiaTheme="minorEastAsia" w:hAnsiTheme="majorHAnsi" w:cstheme="majorHAnsi"/>
        </w:rPr>
        <w:t>'loggedin'</w:t>
      </w:r>
      <w:r w:rsidRPr="000D0F71">
        <w:rPr>
          <w:rFonts w:asciiTheme="majorHAnsi" w:hAnsiTheme="majorHAnsi" w:cstheme="majorHAnsi"/>
        </w:rPr>
        <w:t xml:space="preserve"> et </w:t>
      </w:r>
      <w:r w:rsidRPr="000D0F71">
        <w:rPr>
          <w:rStyle w:val="CodeHTML"/>
          <w:rFonts w:asciiTheme="majorHAnsi" w:eastAsiaTheme="minorEastAsia" w:hAnsiTheme="majorHAnsi" w:cstheme="majorHAnsi"/>
        </w:rPr>
        <w:t>'id'</w:t>
      </w:r>
      <w:r w:rsidRPr="000D0F71">
        <w:rPr>
          <w:rFonts w:asciiTheme="majorHAnsi" w:hAnsiTheme="majorHAnsi" w:cstheme="majorHAnsi"/>
        </w:rPr>
        <w:t xml:space="preserve"> dans la session.</w:t>
      </w:r>
    </w:p>
    <w:p w14:paraId="0AC8CE6B" w14:textId="77777777" w:rsidR="00183640" w:rsidRPr="000D0F71" w:rsidRDefault="00183640" w:rsidP="002D6379">
      <w:pPr>
        <w:numPr>
          <w:ilvl w:val="1"/>
          <w:numId w:val="24"/>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Si l'utilisateur est connecté, son ID (</w:t>
      </w:r>
      <w:r w:rsidRPr="000D0F71">
        <w:rPr>
          <w:rStyle w:val="CodeHTML"/>
          <w:rFonts w:asciiTheme="majorHAnsi" w:eastAsiaTheme="minorEastAsia" w:hAnsiTheme="majorHAnsi" w:cstheme="majorHAnsi"/>
        </w:rPr>
        <w:t>user_id</w:t>
      </w:r>
      <w:r w:rsidRPr="000D0F71">
        <w:rPr>
          <w:rFonts w:asciiTheme="majorHAnsi" w:hAnsiTheme="majorHAnsi" w:cstheme="majorHAnsi"/>
        </w:rPr>
        <w:t>) est récupéré à partir de la session.</w:t>
      </w:r>
    </w:p>
    <w:p w14:paraId="54A38409" w14:textId="77777777" w:rsidR="00183640" w:rsidRPr="000D0F71" w:rsidRDefault="00183640" w:rsidP="002D6379">
      <w:pPr>
        <w:pStyle w:val="NormalWeb"/>
        <w:numPr>
          <w:ilvl w:val="0"/>
          <w:numId w:val="24"/>
        </w:numPr>
        <w:rPr>
          <w:rFonts w:asciiTheme="majorHAnsi" w:hAnsiTheme="majorHAnsi" w:cstheme="majorHAnsi"/>
        </w:rPr>
      </w:pPr>
      <w:r w:rsidRPr="000D0F71">
        <w:rPr>
          <w:rStyle w:val="lev"/>
          <w:rFonts w:asciiTheme="majorHAnsi" w:hAnsiTheme="majorHAnsi" w:cstheme="majorHAnsi"/>
        </w:rPr>
        <w:t>Récupération des étudiants approuvés</w:t>
      </w:r>
      <w:r w:rsidRPr="000D0F71">
        <w:rPr>
          <w:rFonts w:asciiTheme="majorHAnsi" w:hAnsiTheme="majorHAnsi" w:cstheme="majorHAnsi"/>
        </w:rPr>
        <w:t xml:space="preserve"> :</w:t>
      </w:r>
    </w:p>
    <w:p w14:paraId="200D2AB5" w14:textId="77777777" w:rsidR="00183640" w:rsidRPr="000D0F71" w:rsidRDefault="00183640" w:rsidP="002D6379">
      <w:pPr>
        <w:numPr>
          <w:ilvl w:val="1"/>
          <w:numId w:val="24"/>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La route récupère tous les étudiants qui sont approuvés (c'est-à-dire dont la colonne </w:t>
      </w:r>
      <w:r w:rsidRPr="000D0F71">
        <w:rPr>
          <w:rStyle w:val="CodeHTML"/>
          <w:rFonts w:asciiTheme="majorHAnsi" w:eastAsiaTheme="minorEastAsia" w:hAnsiTheme="majorHAnsi" w:cstheme="majorHAnsi"/>
        </w:rPr>
        <w:t>approuve</w:t>
      </w:r>
      <w:r w:rsidRPr="000D0F71">
        <w:rPr>
          <w:rFonts w:asciiTheme="majorHAnsi" w:hAnsiTheme="majorHAnsi" w:cstheme="majorHAnsi"/>
        </w:rPr>
        <w:t xml:space="preserve"> est égale à 1) et dont l'ID est différent de celui de l'utilisateur actuel (</w:t>
      </w:r>
      <w:r w:rsidRPr="000D0F71">
        <w:rPr>
          <w:rStyle w:val="CodeHTML"/>
          <w:rFonts w:asciiTheme="majorHAnsi" w:eastAsiaTheme="minorEastAsia" w:hAnsiTheme="majorHAnsi" w:cstheme="majorHAnsi"/>
        </w:rPr>
        <w:t>Etudiant.id != user_id</w:t>
      </w:r>
      <w:r w:rsidRPr="000D0F71">
        <w:rPr>
          <w:rFonts w:asciiTheme="majorHAnsi" w:hAnsiTheme="majorHAnsi" w:cstheme="majorHAnsi"/>
        </w:rPr>
        <w:t>). Cela garantit que l'utilisateur ne voit pas son propre profil dans la liste des étudiants.</w:t>
      </w:r>
    </w:p>
    <w:p w14:paraId="342C28A3" w14:textId="77777777" w:rsidR="00183640" w:rsidRPr="000D0F71" w:rsidRDefault="00183640" w:rsidP="002D6379">
      <w:pPr>
        <w:pStyle w:val="NormalWeb"/>
        <w:numPr>
          <w:ilvl w:val="0"/>
          <w:numId w:val="24"/>
        </w:numPr>
        <w:rPr>
          <w:rFonts w:asciiTheme="majorHAnsi" w:hAnsiTheme="majorHAnsi" w:cstheme="majorHAnsi"/>
        </w:rPr>
      </w:pPr>
      <w:r w:rsidRPr="000D0F71">
        <w:rPr>
          <w:rStyle w:val="lev"/>
          <w:rFonts w:asciiTheme="majorHAnsi" w:hAnsiTheme="majorHAnsi" w:cstheme="majorHAnsi"/>
        </w:rPr>
        <w:t>Retour de la page de chat</w:t>
      </w:r>
      <w:r w:rsidRPr="000D0F71">
        <w:rPr>
          <w:rFonts w:asciiTheme="majorHAnsi" w:hAnsiTheme="majorHAnsi" w:cstheme="majorHAnsi"/>
        </w:rPr>
        <w:t xml:space="preserve"> :</w:t>
      </w:r>
    </w:p>
    <w:p w14:paraId="1D1FC89D" w14:textId="77777777" w:rsidR="00183640" w:rsidRPr="000D0F71" w:rsidRDefault="00183640" w:rsidP="002D6379">
      <w:pPr>
        <w:numPr>
          <w:ilvl w:val="1"/>
          <w:numId w:val="24"/>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La fonction rend le template </w:t>
      </w:r>
      <w:r w:rsidRPr="000D0F71">
        <w:rPr>
          <w:rStyle w:val="CodeHTML"/>
          <w:rFonts w:asciiTheme="majorHAnsi" w:eastAsiaTheme="minorEastAsia" w:hAnsiTheme="majorHAnsi" w:cstheme="majorHAnsi"/>
        </w:rPr>
        <w:t>chat.html</w:t>
      </w:r>
      <w:r w:rsidRPr="000D0F71">
        <w:rPr>
          <w:rFonts w:asciiTheme="majorHAnsi" w:hAnsiTheme="majorHAnsi" w:cstheme="majorHAnsi"/>
        </w:rPr>
        <w:t xml:space="preserve"> en passant deux variables : </w:t>
      </w:r>
    </w:p>
    <w:p w14:paraId="675FE8E1" w14:textId="77777777" w:rsidR="00183640" w:rsidRPr="000D0F71" w:rsidRDefault="00183640" w:rsidP="002D6379">
      <w:pPr>
        <w:numPr>
          <w:ilvl w:val="2"/>
          <w:numId w:val="24"/>
        </w:numPr>
        <w:spacing w:before="100" w:beforeAutospacing="1" w:after="100" w:afterAutospacing="1" w:line="240" w:lineRule="auto"/>
        <w:rPr>
          <w:rFonts w:asciiTheme="majorHAnsi" w:hAnsiTheme="majorHAnsi" w:cstheme="majorHAnsi"/>
        </w:rPr>
      </w:pPr>
      <w:r w:rsidRPr="000D0F71">
        <w:rPr>
          <w:rStyle w:val="CodeHTML"/>
          <w:rFonts w:asciiTheme="majorHAnsi" w:eastAsiaTheme="minorEastAsia" w:hAnsiTheme="majorHAnsi" w:cstheme="majorHAnsi"/>
        </w:rPr>
        <w:t>students</w:t>
      </w:r>
      <w:r w:rsidRPr="000D0F71">
        <w:rPr>
          <w:rFonts w:asciiTheme="majorHAnsi" w:hAnsiTheme="majorHAnsi" w:cstheme="majorHAnsi"/>
        </w:rPr>
        <w:t xml:space="preserve"> : la liste des étudiants approuvés qui peuvent être contactés.</w:t>
      </w:r>
    </w:p>
    <w:p w14:paraId="6575E244" w14:textId="77777777" w:rsidR="00183640" w:rsidRPr="000D0F71" w:rsidRDefault="00183640" w:rsidP="002D6379">
      <w:pPr>
        <w:numPr>
          <w:ilvl w:val="2"/>
          <w:numId w:val="24"/>
        </w:numPr>
        <w:spacing w:before="100" w:beforeAutospacing="1" w:after="100" w:afterAutospacing="1" w:line="240" w:lineRule="auto"/>
        <w:rPr>
          <w:rFonts w:asciiTheme="majorHAnsi" w:hAnsiTheme="majorHAnsi" w:cstheme="majorHAnsi"/>
        </w:rPr>
      </w:pPr>
      <w:r w:rsidRPr="000D0F71">
        <w:rPr>
          <w:rStyle w:val="CodeHTML"/>
          <w:rFonts w:asciiTheme="majorHAnsi" w:eastAsiaTheme="minorEastAsia" w:hAnsiTheme="majorHAnsi" w:cstheme="majorHAnsi"/>
        </w:rPr>
        <w:t>user_id</w:t>
      </w:r>
      <w:r w:rsidRPr="000D0F71">
        <w:rPr>
          <w:rFonts w:asciiTheme="majorHAnsi" w:hAnsiTheme="majorHAnsi" w:cstheme="majorHAnsi"/>
        </w:rPr>
        <w:t xml:space="preserve"> : l'ID de l'utilisateur connecté, nécessaire pour identifier l'utilisateur dans le chat.</w:t>
      </w:r>
    </w:p>
    <w:p w14:paraId="7676456F" w14:textId="77777777" w:rsidR="00183640" w:rsidRPr="000D0F71" w:rsidRDefault="00183640" w:rsidP="002D6379">
      <w:pPr>
        <w:pStyle w:val="NormalWeb"/>
        <w:numPr>
          <w:ilvl w:val="0"/>
          <w:numId w:val="24"/>
        </w:numPr>
        <w:rPr>
          <w:rFonts w:asciiTheme="majorHAnsi" w:hAnsiTheme="majorHAnsi" w:cstheme="majorHAnsi"/>
        </w:rPr>
      </w:pPr>
      <w:r w:rsidRPr="000D0F71">
        <w:rPr>
          <w:rStyle w:val="lev"/>
          <w:rFonts w:asciiTheme="majorHAnsi" w:hAnsiTheme="majorHAnsi" w:cstheme="majorHAnsi"/>
        </w:rPr>
        <w:t>Redirection en cas d'utilisateur non connecté</w:t>
      </w:r>
      <w:r w:rsidRPr="000D0F71">
        <w:rPr>
          <w:rFonts w:asciiTheme="majorHAnsi" w:hAnsiTheme="majorHAnsi" w:cstheme="majorHAnsi"/>
        </w:rPr>
        <w:t xml:space="preserve"> :</w:t>
      </w:r>
    </w:p>
    <w:p w14:paraId="3252A165" w14:textId="77777777" w:rsidR="00183640" w:rsidRPr="000D0F71" w:rsidRDefault="00183640" w:rsidP="002D6379">
      <w:pPr>
        <w:numPr>
          <w:ilvl w:val="1"/>
          <w:numId w:val="24"/>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Si l'utilisateur n'est pas connecté (aucune session active), il est redirigé vers la page de login via </w:t>
      </w:r>
      <w:r w:rsidRPr="000D0F71">
        <w:rPr>
          <w:rStyle w:val="CodeHTML"/>
          <w:rFonts w:asciiTheme="majorHAnsi" w:eastAsiaTheme="minorEastAsia" w:hAnsiTheme="majorHAnsi" w:cstheme="majorHAnsi"/>
        </w:rPr>
        <w:t>redirect(url_for('login'))</w:t>
      </w:r>
      <w:r w:rsidRPr="000D0F71">
        <w:rPr>
          <w:rFonts w:asciiTheme="majorHAnsi" w:hAnsiTheme="majorHAnsi" w:cstheme="majorHAnsi"/>
        </w:rPr>
        <w:t>.</w:t>
      </w:r>
    </w:p>
    <w:p w14:paraId="27067317" w14:textId="77777777" w:rsidR="00183640" w:rsidRPr="000D0F71" w:rsidRDefault="00183640" w:rsidP="00183640">
      <w:pPr>
        <w:pStyle w:val="Titre3"/>
        <w:rPr>
          <w:rFonts w:cstheme="majorHAnsi"/>
        </w:rPr>
      </w:pPr>
      <w:r w:rsidRPr="000D0F71">
        <w:rPr>
          <w:rFonts w:cstheme="majorHAnsi"/>
        </w:rPr>
        <w:lastRenderedPageBreak/>
        <w:t>Exemple de fonctionnement :</w:t>
      </w:r>
    </w:p>
    <w:p w14:paraId="3D79F333" w14:textId="77777777" w:rsidR="00183640" w:rsidRPr="000D0F71" w:rsidRDefault="00183640" w:rsidP="002D6379">
      <w:pPr>
        <w:numPr>
          <w:ilvl w:val="0"/>
          <w:numId w:val="25"/>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 xml:space="preserve">Lorsqu'un utilisateur se connecte et accède à la page </w:t>
      </w:r>
      <w:r w:rsidRPr="000D0F71">
        <w:rPr>
          <w:rStyle w:val="CodeHTML"/>
          <w:rFonts w:asciiTheme="majorHAnsi" w:eastAsiaTheme="minorEastAsia" w:hAnsiTheme="majorHAnsi" w:cstheme="majorHAnsi"/>
        </w:rPr>
        <w:t>/chat</w:t>
      </w:r>
      <w:r w:rsidRPr="000D0F71">
        <w:rPr>
          <w:rFonts w:asciiTheme="majorHAnsi" w:hAnsiTheme="majorHAnsi" w:cstheme="majorHAnsi"/>
        </w:rPr>
        <w:t>, il verra une liste de tous les étudiants approuvés (sauf lui-même). Cela peut être utilisé pour choisir un destinataire avec lequel discuter dans l'interface de chat.</w:t>
      </w:r>
    </w:p>
    <w:p w14:paraId="0A73CE10" w14:textId="77777777" w:rsidR="00183640" w:rsidRPr="000D0F71" w:rsidRDefault="00183640" w:rsidP="00183640">
      <w:pPr>
        <w:pStyle w:val="Titre3"/>
        <w:rPr>
          <w:rFonts w:cstheme="majorHAnsi"/>
        </w:rPr>
      </w:pPr>
      <w:r w:rsidRPr="000D0F71">
        <w:rPr>
          <w:rFonts w:cstheme="majorHAnsi"/>
        </w:rPr>
        <w:t>Points à vérifier ou améliorer :</w:t>
      </w:r>
    </w:p>
    <w:p w14:paraId="17B4E9D2" w14:textId="77777777" w:rsidR="00183640" w:rsidRPr="000D0F71" w:rsidRDefault="00183640" w:rsidP="002D6379">
      <w:pPr>
        <w:pStyle w:val="NormalWeb"/>
        <w:numPr>
          <w:ilvl w:val="0"/>
          <w:numId w:val="26"/>
        </w:numPr>
        <w:rPr>
          <w:rFonts w:asciiTheme="majorHAnsi" w:hAnsiTheme="majorHAnsi" w:cstheme="majorHAnsi"/>
        </w:rPr>
      </w:pPr>
      <w:r w:rsidRPr="000D0F71">
        <w:rPr>
          <w:rStyle w:val="lev"/>
          <w:rFonts w:asciiTheme="majorHAnsi" w:hAnsiTheme="majorHAnsi" w:cstheme="majorHAnsi"/>
        </w:rPr>
        <w:t>Gestion des erreurs</w:t>
      </w:r>
      <w:r w:rsidRPr="000D0F71">
        <w:rPr>
          <w:rFonts w:asciiTheme="majorHAnsi" w:hAnsiTheme="majorHAnsi" w:cstheme="majorHAnsi"/>
        </w:rPr>
        <w:t xml:space="preserve"> :</w:t>
      </w:r>
    </w:p>
    <w:p w14:paraId="127AE500" w14:textId="77777777" w:rsidR="00183640" w:rsidRPr="000D0F71" w:rsidRDefault="00183640" w:rsidP="002D6379">
      <w:pPr>
        <w:numPr>
          <w:ilvl w:val="1"/>
          <w:numId w:val="26"/>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Si la requête pour récupérer les étudiants échoue, vous pourriez envisager d'ajouter un message d'erreur ou un mécanisme de gestion d'exception.</w:t>
      </w:r>
    </w:p>
    <w:p w14:paraId="0FAFDDF6" w14:textId="77777777" w:rsidR="00183640" w:rsidRPr="000D0F71" w:rsidRDefault="00183640" w:rsidP="002D6379">
      <w:pPr>
        <w:pStyle w:val="NormalWeb"/>
        <w:numPr>
          <w:ilvl w:val="0"/>
          <w:numId w:val="26"/>
        </w:numPr>
        <w:rPr>
          <w:rFonts w:asciiTheme="majorHAnsi" w:hAnsiTheme="majorHAnsi" w:cstheme="majorHAnsi"/>
        </w:rPr>
      </w:pPr>
      <w:r w:rsidRPr="000D0F71">
        <w:rPr>
          <w:rStyle w:val="lev"/>
          <w:rFonts w:asciiTheme="majorHAnsi" w:hAnsiTheme="majorHAnsi" w:cstheme="majorHAnsi"/>
        </w:rPr>
        <w:t>Optimisation de la requête</w:t>
      </w:r>
      <w:r w:rsidRPr="000D0F71">
        <w:rPr>
          <w:rFonts w:asciiTheme="majorHAnsi" w:hAnsiTheme="majorHAnsi" w:cstheme="majorHAnsi"/>
        </w:rPr>
        <w:t xml:space="preserve"> :</w:t>
      </w:r>
    </w:p>
    <w:p w14:paraId="68E2D93E" w14:textId="77777777" w:rsidR="00183640" w:rsidRPr="000D0F71" w:rsidRDefault="00183640" w:rsidP="002D6379">
      <w:pPr>
        <w:numPr>
          <w:ilvl w:val="1"/>
          <w:numId w:val="26"/>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Si le nombre d'étudiants est important, vous pouvez optimiser la requête en utilisant la pagination pour éviter de charger trop de données en une seule fois.</w:t>
      </w:r>
    </w:p>
    <w:p w14:paraId="61B5062C" w14:textId="77777777" w:rsidR="00183640" w:rsidRPr="000D0F71" w:rsidRDefault="00183640" w:rsidP="002D6379">
      <w:pPr>
        <w:pStyle w:val="NormalWeb"/>
        <w:numPr>
          <w:ilvl w:val="0"/>
          <w:numId w:val="26"/>
        </w:numPr>
        <w:rPr>
          <w:rFonts w:asciiTheme="majorHAnsi" w:hAnsiTheme="majorHAnsi" w:cstheme="majorHAnsi"/>
        </w:rPr>
      </w:pPr>
      <w:r w:rsidRPr="000D0F71">
        <w:rPr>
          <w:rStyle w:val="lev"/>
          <w:rFonts w:asciiTheme="majorHAnsi" w:hAnsiTheme="majorHAnsi" w:cstheme="majorHAnsi"/>
        </w:rPr>
        <w:t>Affichage de l'état des utilisateurs</w:t>
      </w:r>
      <w:r w:rsidRPr="000D0F71">
        <w:rPr>
          <w:rFonts w:asciiTheme="majorHAnsi" w:hAnsiTheme="majorHAnsi" w:cstheme="majorHAnsi"/>
        </w:rPr>
        <w:t xml:space="preserve"> :</w:t>
      </w:r>
    </w:p>
    <w:p w14:paraId="78BAC057" w14:textId="77777777" w:rsidR="00183640" w:rsidRPr="000D0F71" w:rsidRDefault="00183640" w:rsidP="002D6379">
      <w:pPr>
        <w:numPr>
          <w:ilvl w:val="1"/>
          <w:numId w:val="26"/>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Vous pouvez étendre cette route pour inclure l'état de connexion de chaque utilisateur (par exemple, en ligne ou hors ligne), comme mentionné précédemment pour l'interface de chat.</w:t>
      </w:r>
    </w:p>
    <w:p w14:paraId="09C342FF" w14:textId="77777777" w:rsidR="00183640" w:rsidRPr="000D0F71" w:rsidRDefault="00183640" w:rsidP="00490CC7">
      <w:pPr>
        <w:rPr>
          <w:rFonts w:asciiTheme="majorHAnsi" w:hAnsiTheme="majorHAnsi" w:cstheme="majorHAnsi"/>
        </w:rPr>
      </w:pPr>
    </w:p>
    <w:p w14:paraId="355F8BA7" w14:textId="61BDD704" w:rsidR="006D7071" w:rsidRPr="000D0F71" w:rsidRDefault="006D7071" w:rsidP="00490CC7">
      <w:pPr>
        <w:rPr>
          <w:rFonts w:asciiTheme="majorHAnsi" w:hAnsiTheme="majorHAnsi" w:cstheme="majorHAnsi"/>
        </w:rPr>
      </w:pPr>
      <w:r w:rsidRPr="000D0F71">
        <w:rPr>
          <w:rFonts w:asciiTheme="majorHAnsi" w:hAnsiTheme="majorHAnsi" w:cstheme="majorHAnsi"/>
          <w:noProof/>
        </w:rPr>
        <w:drawing>
          <wp:inline distT="0" distB="0" distL="0" distR="0" wp14:anchorId="13909358" wp14:editId="1DDC1A98">
            <wp:extent cx="5486400" cy="217741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2177415"/>
                    </a:xfrm>
                    <a:prstGeom prst="rect">
                      <a:avLst/>
                    </a:prstGeom>
                  </pic:spPr>
                </pic:pic>
              </a:graphicData>
            </a:graphic>
          </wp:inline>
        </w:drawing>
      </w:r>
    </w:p>
    <w:p w14:paraId="59386E97" w14:textId="77777777" w:rsidR="00183640" w:rsidRPr="000D0F71" w:rsidRDefault="00183640" w:rsidP="00183640">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La route </w:t>
      </w:r>
      <w:r w:rsidRPr="000D0F71">
        <w:rPr>
          <w:rFonts w:asciiTheme="majorHAnsi" w:eastAsia="Times New Roman" w:hAnsiTheme="majorHAnsi" w:cstheme="majorHAnsi"/>
          <w:sz w:val="20"/>
          <w:szCs w:val="20"/>
          <w:lang w:val="fr-FR" w:eastAsia="fr-FR"/>
        </w:rPr>
        <w:t>/get_messages/&lt;int:receiver_id&gt;</w:t>
      </w:r>
      <w:r w:rsidRPr="000D0F71">
        <w:rPr>
          <w:rFonts w:asciiTheme="majorHAnsi" w:eastAsia="Times New Roman" w:hAnsiTheme="majorHAnsi" w:cstheme="majorHAnsi"/>
          <w:sz w:val="24"/>
          <w:szCs w:val="24"/>
          <w:lang w:val="fr-FR" w:eastAsia="fr-FR"/>
        </w:rPr>
        <w:t xml:space="preserve"> permet à un utilisateur connecté de récupérer tous les messages échangés avec un autre étudiant, identifié par </w:t>
      </w:r>
      <w:r w:rsidRPr="000D0F71">
        <w:rPr>
          <w:rFonts w:asciiTheme="majorHAnsi" w:eastAsia="Times New Roman" w:hAnsiTheme="majorHAnsi" w:cstheme="majorHAnsi"/>
          <w:sz w:val="20"/>
          <w:szCs w:val="20"/>
          <w:lang w:val="fr-FR" w:eastAsia="fr-FR"/>
        </w:rPr>
        <w:t>receiver_id</w:t>
      </w:r>
      <w:r w:rsidRPr="000D0F71">
        <w:rPr>
          <w:rFonts w:asciiTheme="majorHAnsi" w:eastAsia="Times New Roman" w:hAnsiTheme="majorHAnsi" w:cstheme="majorHAnsi"/>
          <w:sz w:val="24"/>
          <w:szCs w:val="24"/>
          <w:lang w:val="fr-FR" w:eastAsia="fr-FR"/>
        </w:rPr>
        <w:t>. Voici un résumé de son fonctionnement :</w:t>
      </w:r>
    </w:p>
    <w:p w14:paraId="64F76EE5" w14:textId="77777777" w:rsidR="00183640" w:rsidRPr="000D0F71" w:rsidRDefault="00183640" w:rsidP="002D6379">
      <w:pPr>
        <w:numPr>
          <w:ilvl w:val="0"/>
          <w:numId w:val="2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Vérification de la session</w:t>
      </w:r>
      <w:r w:rsidRPr="000D0F71">
        <w:rPr>
          <w:rFonts w:asciiTheme="majorHAnsi" w:eastAsia="Times New Roman" w:hAnsiTheme="majorHAnsi" w:cstheme="majorHAnsi"/>
          <w:sz w:val="24"/>
          <w:szCs w:val="24"/>
          <w:lang w:val="fr-FR" w:eastAsia="fr-FR"/>
        </w:rPr>
        <w:t xml:space="preserve"> : La route commence par vérifier si l'utilisateur est connecté en contrôlant la présence de la clé </w:t>
      </w:r>
      <w:r w:rsidRPr="000D0F71">
        <w:rPr>
          <w:rFonts w:asciiTheme="majorHAnsi" w:eastAsia="Times New Roman" w:hAnsiTheme="majorHAnsi" w:cstheme="majorHAnsi"/>
          <w:sz w:val="20"/>
          <w:szCs w:val="20"/>
          <w:lang w:val="fr-FR" w:eastAsia="fr-FR"/>
        </w:rPr>
        <w:t>'loggedin'</w:t>
      </w:r>
      <w:r w:rsidRPr="000D0F71">
        <w:rPr>
          <w:rFonts w:asciiTheme="majorHAnsi" w:eastAsia="Times New Roman" w:hAnsiTheme="majorHAnsi" w:cstheme="majorHAnsi"/>
          <w:sz w:val="24"/>
          <w:szCs w:val="24"/>
          <w:lang w:val="fr-FR" w:eastAsia="fr-FR"/>
        </w:rPr>
        <w:t xml:space="preserve"> dans la session.</w:t>
      </w:r>
    </w:p>
    <w:p w14:paraId="03663172" w14:textId="77777777" w:rsidR="00183640" w:rsidRPr="000D0F71" w:rsidRDefault="00183640" w:rsidP="002D6379">
      <w:pPr>
        <w:numPr>
          <w:ilvl w:val="0"/>
          <w:numId w:val="2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Filtrage des messages</w:t>
      </w:r>
      <w:r w:rsidRPr="000D0F71">
        <w:rPr>
          <w:rFonts w:asciiTheme="majorHAnsi" w:eastAsia="Times New Roman" w:hAnsiTheme="majorHAnsi" w:cstheme="majorHAnsi"/>
          <w:sz w:val="24"/>
          <w:szCs w:val="24"/>
          <w:lang w:val="fr-FR" w:eastAsia="fr-FR"/>
        </w:rPr>
        <w:t xml:space="preserve"> : Elle récupère les messages échangés entre l'utilisateur connecté et le destinataire (</w:t>
      </w:r>
      <w:r w:rsidRPr="000D0F71">
        <w:rPr>
          <w:rFonts w:asciiTheme="majorHAnsi" w:eastAsia="Times New Roman" w:hAnsiTheme="majorHAnsi" w:cstheme="majorHAnsi"/>
          <w:sz w:val="20"/>
          <w:szCs w:val="20"/>
          <w:lang w:val="fr-FR" w:eastAsia="fr-FR"/>
        </w:rPr>
        <w:t>receiver_id</w:t>
      </w:r>
      <w:r w:rsidRPr="000D0F71">
        <w:rPr>
          <w:rFonts w:asciiTheme="majorHAnsi" w:eastAsia="Times New Roman" w:hAnsiTheme="majorHAnsi" w:cstheme="majorHAnsi"/>
          <w:sz w:val="24"/>
          <w:szCs w:val="24"/>
          <w:lang w:val="fr-FR" w:eastAsia="fr-FR"/>
        </w:rPr>
        <w:t>). La requête filtre les messages où l'expéditeur et le destinataire sont l'utilisateur connecté et l'étudiant spécifié.</w:t>
      </w:r>
    </w:p>
    <w:p w14:paraId="02838543" w14:textId="77777777" w:rsidR="00183640" w:rsidRPr="000D0F71" w:rsidRDefault="00183640" w:rsidP="002D6379">
      <w:pPr>
        <w:numPr>
          <w:ilvl w:val="0"/>
          <w:numId w:val="2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lastRenderedPageBreak/>
        <w:t>Retour des messages</w:t>
      </w:r>
      <w:r w:rsidRPr="000D0F71">
        <w:rPr>
          <w:rFonts w:asciiTheme="majorHAnsi" w:eastAsia="Times New Roman" w:hAnsiTheme="majorHAnsi" w:cstheme="majorHAnsi"/>
          <w:sz w:val="24"/>
          <w:szCs w:val="24"/>
          <w:lang w:val="fr-FR" w:eastAsia="fr-FR"/>
        </w:rPr>
        <w:t xml:space="preserve"> : Les messages sont renvoyés au format JSON, comprenant l'expéditeur (</w:t>
      </w:r>
      <w:r w:rsidRPr="000D0F71">
        <w:rPr>
          <w:rFonts w:asciiTheme="majorHAnsi" w:eastAsia="Times New Roman" w:hAnsiTheme="majorHAnsi" w:cstheme="majorHAnsi"/>
          <w:sz w:val="20"/>
          <w:szCs w:val="20"/>
          <w:lang w:val="fr-FR" w:eastAsia="fr-FR"/>
        </w:rPr>
        <w:t>sender_id</w:t>
      </w:r>
      <w:r w:rsidRPr="000D0F71">
        <w:rPr>
          <w:rFonts w:asciiTheme="majorHAnsi" w:eastAsia="Times New Roman" w:hAnsiTheme="majorHAnsi" w:cstheme="majorHAnsi"/>
          <w:sz w:val="24"/>
          <w:szCs w:val="24"/>
          <w:lang w:val="fr-FR" w:eastAsia="fr-FR"/>
        </w:rPr>
        <w:t>), le destinataire (</w:t>
      </w:r>
      <w:r w:rsidRPr="000D0F71">
        <w:rPr>
          <w:rFonts w:asciiTheme="majorHAnsi" w:eastAsia="Times New Roman" w:hAnsiTheme="majorHAnsi" w:cstheme="majorHAnsi"/>
          <w:sz w:val="20"/>
          <w:szCs w:val="20"/>
          <w:lang w:val="fr-FR" w:eastAsia="fr-FR"/>
        </w:rPr>
        <w:t>receiver_id</w:t>
      </w:r>
      <w:r w:rsidRPr="000D0F71">
        <w:rPr>
          <w:rFonts w:asciiTheme="majorHAnsi" w:eastAsia="Times New Roman" w:hAnsiTheme="majorHAnsi" w:cstheme="majorHAnsi"/>
          <w:sz w:val="24"/>
          <w:szCs w:val="24"/>
          <w:lang w:val="fr-FR" w:eastAsia="fr-FR"/>
        </w:rPr>
        <w:t>), le contenu du message (</w:t>
      </w:r>
      <w:r w:rsidRPr="000D0F71">
        <w:rPr>
          <w:rFonts w:asciiTheme="majorHAnsi" w:eastAsia="Times New Roman" w:hAnsiTheme="majorHAnsi" w:cstheme="majorHAnsi"/>
          <w:sz w:val="20"/>
          <w:szCs w:val="20"/>
          <w:lang w:val="fr-FR" w:eastAsia="fr-FR"/>
        </w:rPr>
        <w:t>message</w:t>
      </w:r>
      <w:r w:rsidRPr="000D0F71">
        <w:rPr>
          <w:rFonts w:asciiTheme="majorHAnsi" w:eastAsia="Times New Roman" w:hAnsiTheme="majorHAnsi" w:cstheme="majorHAnsi"/>
          <w:sz w:val="24"/>
          <w:szCs w:val="24"/>
          <w:lang w:val="fr-FR" w:eastAsia="fr-FR"/>
        </w:rPr>
        <w:t>) et la date de l'envoi du message (</w:t>
      </w:r>
      <w:r w:rsidRPr="000D0F71">
        <w:rPr>
          <w:rFonts w:asciiTheme="majorHAnsi" w:eastAsia="Times New Roman" w:hAnsiTheme="majorHAnsi" w:cstheme="majorHAnsi"/>
          <w:sz w:val="20"/>
          <w:szCs w:val="20"/>
          <w:lang w:val="fr-FR" w:eastAsia="fr-FR"/>
        </w:rPr>
        <w:t>timestamp</w:t>
      </w:r>
      <w:r w:rsidRPr="000D0F71">
        <w:rPr>
          <w:rFonts w:asciiTheme="majorHAnsi" w:eastAsia="Times New Roman" w:hAnsiTheme="majorHAnsi" w:cstheme="majorHAnsi"/>
          <w:sz w:val="24"/>
          <w:szCs w:val="24"/>
          <w:lang w:val="fr-FR" w:eastAsia="fr-FR"/>
        </w:rPr>
        <w:t>).</w:t>
      </w:r>
    </w:p>
    <w:p w14:paraId="0A9BFA37" w14:textId="77777777" w:rsidR="00183640" w:rsidRPr="000D0F71" w:rsidRDefault="00183640" w:rsidP="002D6379">
      <w:pPr>
        <w:numPr>
          <w:ilvl w:val="0"/>
          <w:numId w:val="2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Gestion des erreurs</w:t>
      </w:r>
      <w:r w:rsidRPr="000D0F71">
        <w:rPr>
          <w:rFonts w:asciiTheme="majorHAnsi" w:eastAsia="Times New Roman" w:hAnsiTheme="majorHAnsi" w:cstheme="majorHAnsi"/>
          <w:sz w:val="24"/>
          <w:szCs w:val="24"/>
          <w:lang w:val="fr-FR" w:eastAsia="fr-FR"/>
        </w:rPr>
        <w:t xml:space="preserve"> : Si l'utilisateur n'est pas connecté, la route renvoie une réponse vide avec un code 401 (non autorisé).</w:t>
      </w:r>
    </w:p>
    <w:p w14:paraId="1CDABD2B" w14:textId="77777777" w:rsidR="00183640" w:rsidRPr="000D0F71" w:rsidRDefault="00183640" w:rsidP="002D6379">
      <w:pPr>
        <w:numPr>
          <w:ilvl w:val="0"/>
          <w:numId w:val="2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Améliorations possibles</w:t>
      </w:r>
      <w:r w:rsidRPr="000D0F71">
        <w:rPr>
          <w:rFonts w:asciiTheme="majorHAnsi" w:eastAsia="Times New Roman" w:hAnsiTheme="majorHAnsi" w:cstheme="majorHAnsi"/>
          <w:sz w:val="24"/>
          <w:szCs w:val="24"/>
          <w:lang w:val="fr-FR" w:eastAsia="fr-FR"/>
        </w:rPr>
        <w:t xml:space="preserve"> :</w:t>
      </w:r>
    </w:p>
    <w:p w14:paraId="0E97D309" w14:textId="77777777" w:rsidR="00183640" w:rsidRPr="000D0F71" w:rsidRDefault="00183640" w:rsidP="002D6379">
      <w:pPr>
        <w:numPr>
          <w:ilvl w:val="1"/>
          <w:numId w:val="2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Ajouter la pagination pour éviter de charger trop de messages à la fois.</w:t>
      </w:r>
    </w:p>
    <w:p w14:paraId="7187C23E" w14:textId="77777777" w:rsidR="00183640" w:rsidRPr="000D0F71" w:rsidRDefault="00183640" w:rsidP="002D6379">
      <w:pPr>
        <w:numPr>
          <w:ilvl w:val="1"/>
          <w:numId w:val="2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Sécuriser la route en vérifiant que l'utilisateur a bien accès aux messages du destinataire.</w:t>
      </w:r>
    </w:p>
    <w:p w14:paraId="4AEEA3DF" w14:textId="77777777" w:rsidR="00183640" w:rsidRPr="000D0F71" w:rsidRDefault="00183640" w:rsidP="00490CC7">
      <w:pPr>
        <w:rPr>
          <w:rFonts w:asciiTheme="majorHAnsi" w:hAnsiTheme="majorHAnsi" w:cstheme="majorHAnsi"/>
        </w:rPr>
      </w:pPr>
    </w:p>
    <w:p w14:paraId="15202695" w14:textId="0033AF0A" w:rsidR="006D7071" w:rsidRPr="000D0F71" w:rsidRDefault="006D7071" w:rsidP="00490CC7">
      <w:pPr>
        <w:rPr>
          <w:rFonts w:asciiTheme="majorHAnsi" w:hAnsiTheme="majorHAnsi" w:cstheme="majorHAnsi"/>
        </w:rPr>
      </w:pPr>
      <w:r w:rsidRPr="000D0F71">
        <w:rPr>
          <w:rFonts w:asciiTheme="majorHAnsi" w:hAnsiTheme="majorHAnsi" w:cstheme="majorHAnsi"/>
          <w:noProof/>
        </w:rPr>
        <w:drawing>
          <wp:inline distT="0" distB="0" distL="0" distR="0" wp14:anchorId="7A99994E" wp14:editId="485A1F19">
            <wp:extent cx="5486400" cy="1536065"/>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1536065"/>
                    </a:xfrm>
                    <a:prstGeom prst="rect">
                      <a:avLst/>
                    </a:prstGeom>
                  </pic:spPr>
                </pic:pic>
              </a:graphicData>
            </a:graphic>
          </wp:inline>
        </w:drawing>
      </w:r>
    </w:p>
    <w:p w14:paraId="3F9FC40A" w14:textId="77777777" w:rsidR="00183640" w:rsidRPr="000D0F71" w:rsidRDefault="00183640" w:rsidP="00183640">
      <w:pPr>
        <w:pStyle w:val="NormalWeb"/>
        <w:rPr>
          <w:rFonts w:asciiTheme="majorHAnsi" w:hAnsiTheme="majorHAnsi" w:cstheme="majorHAnsi"/>
        </w:rPr>
      </w:pPr>
      <w:r w:rsidRPr="000D0F71">
        <w:rPr>
          <w:rFonts w:asciiTheme="majorHAnsi" w:hAnsiTheme="majorHAnsi" w:cstheme="majorHAnsi"/>
        </w:rPr>
        <w:t xml:space="preserve">La route </w:t>
      </w:r>
      <w:r w:rsidRPr="000D0F71">
        <w:rPr>
          <w:rStyle w:val="CodeHTML"/>
          <w:rFonts w:asciiTheme="majorHAnsi" w:hAnsiTheme="majorHAnsi" w:cstheme="majorHAnsi"/>
        </w:rPr>
        <w:t>/get_students</w:t>
      </w:r>
      <w:r w:rsidRPr="000D0F71">
        <w:rPr>
          <w:rFonts w:asciiTheme="majorHAnsi" w:hAnsiTheme="majorHAnsi" w:cstheme="majorHAnsi"/>
        </w:rPr>
        <w:t xml:space="preserve"> permet de récupérer la liste des étudiants connectés et approuvés, en excluant l'utilisateur actuellement connecté. Voici comment cela fonctionne :</w:t>
      </w:r>
    </w:p>
    <w:p w14:paraId="6F309CFB" w14:textId="77777777" w:rsidR="00183640" w:rsidRPr="000D0F71" w:rsidRDefault="00183640" w:rsidP="002D6379">
      <w:pPr>
        <w:pStyle w:val="NormalWeb"/>
        <w:numPr>
          <w:ilvl w:val="0"/>
          <w:numId w:val="28"/>
        </w:numPr>
        <w:rPr>
          <w:rFonts w:asciiTheme="majorHAnsi" w:hAnsiTheme="majorHAnsi" w:cstheme="majorHAnsi"/>
        </w:rPr>
      </w:pPr>
      <w:r w:rsidRPr="000D0F71">
        <w:rPr>
          <w:rStyle w:val="lev"/>
          <w:rFonts w:asciiTheme="majorHAnsi" w:hAnsiTheme="majorHAnsi" w:cstheme="majorHAnsi"/>
        </w:rPr>
        <w:t>Vérification de la session</w:t>
      </w:r>
      <w:r w:rsidRPr="000D0F71">
        <w:rPr>
          <w:rFonts w:asciiTheme="majorHAnsi" w:hAnsiTheme="majorHAnsi" w:cstheme="majorHAnsi"/>
        </w:rPr>
        <w:t xml:space="preserve"> : La route vérifie si l'utilisateur est connecté (</w:t>
      </w:r>
      <w:r w:rsidRPr="000D0F71">
        <w:rPr>
          <w:rStyle w:val="CodeHTML"/>
          <w:rFonts w:asciiTheme="majorHAnsi" w:hAnsiTheme="majorHAnsi" w:cstheme="majorHAnsi"/>
        </w:rPr>
        <w:t>'loggedin' in session</w:t>
      </w:r>
      <w:r w:rsidRPr="000D0F71">
        <w:rPr>
          <w:rFonts w:asciiTheme="majorHAnsi" w:hAnsiTheme="majorHAnsi" w:cstheme="majorHAnsi"/>
        </w:rPr>
        <w:t xml:space="preserve">). Si ce n'est pas le cas, elle renvoie une réponse avec le code </w:t>
      </w:r>
      <w:r w:rsidRPr="000D0F71">
        <w:rPr>
          <w:rStyle w:val="CodeHTML"/>
          <w:rFonts w:asciiTheme="majorHAnsi" w:hAnsiTheme="majorHAnsi" w:cstheme="majorHAnsi"/>
        </w:rPr>
        <w:t>401</w:t>
      </w:r>
      <w:r w:rsidRPr="000D0F71">
        <w:rPr>
          <w:rFonts w:asciiTheme="majorHAnsi" w:hAnsiTheme="majorHAnsi" w:cstheme="majorHAnsi"/>
        </w:rPr>
        <w:t xml:space="preserve"> (Non autorisé).</w:t>
      </w:r>
    </w:p>
    <w:p w14:paraId="370331DC" w14:textId="77777777" w:rsidR="00183640" w:rsidRPr="000D0F71" w:rsidRDefault="00183640" w:rsidP="002D6379">
      <w:pPr>
        <w:pStyle w:val="NormalWeb"/>
        <w:numPr>
          <w:ilvl w:val="0"/>
          <w:numId w:val="28"/>
        </w:numPr>
        <w:rPr>
          <w:rFonts w:asciiTheme="majorHAnsi" w:hAnsiTheme="majorHAnsi" w:cstheme="majorHAnsi"/>
        </w:rPr>
      </w:pPr>
      <w:r w:rsidRPr="000D0F71">
        <w:rPr>
          <w:rStyle w:val="lev"/>
          <w:rFonts w:asciiTheme="majorHAnsi" w:hAnsiTheme="majorHAnsi" w:cstheme="majorHAnsi"/>
        </w:rPr>
        <w:t>Récupération des étudiants</w:t>
      </w:r>
      <w:r w:rsidRPr="000D0F71">
        <w:rPr>
          <w:rFonts w:asciiTheme="majorHAnsi" w:hAnsiTheme="majorHAnsi" w:cstheme="majorHAnsi"/>
        </w:rPr>
        <w:t xml:space="preserve"> : Si l'utilisateur est connecté, la route récupère la liste des étudiants approuvés (</w:t>
      </w:r>
      <w:r w:rsidRPr="000D0F71">
        <w:rPr>
          <w:rStyle w:val="CodeHTML"/>
          <w:rFonts w:asciiTheme="majorHAnsi" w:hAnsiTheme="majorHAnsi" w:cstheme="majorHAnsi"/>
        </w:rPr>
        <w:t>Etudiant.approuve == 1</w:t>
      </w:r>
      <w:r w:rsidRPr="000D0F71">
        <w:rPr>
          <w:rFonts w:asciiTheme="majorHAnsi" w:hAnsiTheme="majorHAnsi" w:cstheme="majorHAnsi"/>
        </w:rPr>
        <w:t>), à l'exception de l'utilisateur actuellement connecté (</w:t>
      </w:r>
      <w:r w:rsidRPr="000D0F71">
        <w:rPr>
          <w:rStyle w:val="CodeHTML"/>
          <w:rFonts w:asciiTheme="majorHAnsi" w:hAnsiTheme="majorHAnsi" w:cstheme="majorHAnsi"/>
        </w:rPr>
        <w:t>Etudiant.id != user_id</w:t>
      </w:r>
      <w:r w:rsidRPr="000D0F71">
        <w:rPr>
          <w:rFonts w:asciiTheme="majorHAnsi" w:hAnsiTheme="majorHAnsi" w:cstheme="majorHAnsi"/>
        </w:rPr>
        <w:t>).</w:t>
      </w:r>
    </w:p>
    <w:p w14:paraId="109C9553" w14:textId="77777777" w:rsidR="00183640" w:rsidRPr="000D0F71" w:rsidRDefault="00183640" w:rsidP="002D6379">
      <w:pPr>
        <w:pStyle w:val="NormalWeb"/>
        <w:numPr>
          <w:ilvl w:val="0"/>
          <w:numId w:val="28"/>
        </w:numPr>
        <w:rPr>
          <w:rFonts w:asciiTheme="majorHAnsi" w:hAnsiTheme="majorHAnsi" w:cstheme="majorHAnsi"/>
        </w:rPr>
      </w:pPr>
      <w:r w:rsidRPr="000D0F71">
        <w:rPr>
          <w:rStyle w:val="lev"/>
          <w:rFonts w:asciiTheme="majorHAnsi" w:hAnsiTheme="majorHAnsi" w:cstheme="majorHAnsi"/>
        </w:rPr>
        <w:t>Retour des données</w:t>
      </w:r>
      <w:r w:rsidRPr="000D0F71">
        <w:rPr>
          <w:rFonts w:asciiTheme="majorHAnsi" w:hAnsiTheme="majorHAnsi" w:cstheme="majorHAnsi"/>
        </w:rPr>
        <w:t xml:space="preserve"> : Pour chaque étudiant, la route retourne son </w:t>
      </w:r>
      <w:r w:rsidRPr="000D0F71">
        <w:rPr>
          <w:rStyle w:val="CodeHTML"/>
          <w:rFonts w:asciiTheme="majorHAnsi" w:hAnsiTheme="majorHAnsi" w:cstheme="majorHAnsi"/>
        </w:rPr>
        <w:t>id</w:t>
      </w:r>
      <w:r w:rsidRPr="000D0F71">
        <w:rPr>
          <w:rFonts w:asciiTheme="majorHAnsi" w:hAnsiTheme="majorHAnsi" w:cstheme="majorHAnsi"/>
        </w:rPr>
        <w:t xml:space="preserve">, </w:t>
      </w:r>
      <w:r w:rsidRPr="000D0F71">
        <w:rPr>
          <w:rStyle w:val="CodeHTML"/>
          <w:rFonts w:asciiTheme="majorHAnsi" w:hAnsiTheme="majorHAnsi" w:cstheme="majorHAnsi"/>
        </w:rPr>
        <w:t>username</w:t>
      </w:r>
      <w:r w:rsidRPr="000D0F71">
        <w:rPr>
          <w:rFonts w:asciiTheme="majorHAnsi" w:hAnsiTheme="majorHAnsi" w:cstheme="majorHAnsi"/>
        </w:rPr>
        <w:t>, et son statut de connexion (</w:t>
      </w:r>
      <w:r w:rsidRPr="000D0F71">
        <w:rPr>
          <w:rStyle w:val="CodeHTML"/>
          <w:rFonts w:asciiTheme="majorHAnsi" w:hAnsiTheme="majorHAnsi" w:cstheme="majorHAnsi"/>
        </w:rPr>
        <w:t>en_ligne</w:t>
      </w:r>
      <w:r w:rsidRPr="000D0F71">
        <w:rPr>
          <w:rFonts w:asciiTheme="majorHAnsi" w:hAnsiTheme="majorHAnsi" w:cstheme="majorHAnsi"/>
        </w:rPr>
        <w:t>). Ces informations sont renvoyées sous forme de JSON.</w:t>
      </w:r>
    </w:p>
    <w:p w14:paraId="59CEBAB8" w14:textId="5E0CCE40" w:rsidR="00183640" w:rsidRPr="000D0F71" w:rsidRDefault="00183640" w:rsidP="002D6379">
      <w:pPr>
        <w:pStyle w:val="NormalWeb"/>
        <w:numPr>
          <w:ilvl w:val="0"/>
          <w:numId w:val="28"/>
        </w:numPr>
        <w:rPr>
          <w:rFonts w:asciiTheme="majorHAnsi" w:hAnsiTheme="majorHAnsi" w:cstheme="majorHAnsi"/>
        </w:rPr>
      </w:pPr>
      <w:r w:rsidRPr="000D0F71">
        <w:rPr>
          <w:rStyle w:val="lev"/>
          <w:rFonts w:asciiTheme="majorHAnsi" w:hAnsiTheme="majorHAnsi" w:cstheme="majorHAnsi"/>
        </w:rPr>
        <w:t>Réponse en cas d'échec</w:t>
      </w:r>
      <w:r w:rsidRPr="000D0F71">
        <w:rPr>
          <w:rFonts w:asciiTheme="majorHAnsi" w:hAnsiTheme="majorHAnsi" w:cstheme="majorHAnsi"/>
        </w:rPr>
        <w:t xml:space="preserve"> : Si la session de l'utilisateur est inexistante, la route renvoie une réponse vide avec le code </w:t>
      </w:r>
      <w:r w:rsidRPr="000D0F71">
        <w:rPr>
          <w:rStyle w:val="CodeHTML"/>
          <w:rFonts w:asciiTheme="majorHAnsi" w:hAnsiTheme="majorHAnsi" w:cstheme="majorHAnsi"/>
        </w:rPr>
        <w:t>401</w:t>
      </w:r>
      <w:r w:rsidRPr="000D0F71">
        <w:rPr>
          <w:rFonts w:asciiTheme="majorHAnsi" w:hAnsiTheme="majorHAnsi" w:cstheme="majorHAnsi"/>
        </w:rPr>
        <w:t>.</w:t>
      </w:r>
    </w:p>
    <w:p w14:paraId="5D58F654" w14:textId="0327F2E8" w:rsidR="006D7071" w:rsidRPr="000D0F71" w:rsidRDefault="006D7071" w:rsidP="00490CC7">
      <w:pPr>
        <w:rPr>
          <w:rFonts w:asciiTheme="majorHAnsi" w:hAnsiTheme="majorHAnsi" w:cstheme="majorHAnsi"/>
        </w:rPr>
      </w:pPr>
      <w:r w:rsidRPr="000D0F71">
        <w:rPr>
          <w:rFonts w:asciiTheme="majorHAnsi" w:hAnsiTheme="majorHAnsi" w:cstheme="majorHAnsi"/>
          <w:noProof/>
        </w:rPr>
        <w:lastRenderedPageBreak/>
        <w:drawing>
          <wp:inline distT="0" distB="0" distL="0" distR="0" wp14:anchorId="7BD5C8AA" wp14:editId="381E72D4">
            <wp:extent cx="5486400" cy="194500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1945005"/>
                    </a:xfrm>
                    <a:prstGeom prst="rect">
                      <a:avLst/>
                    </a:prstGeom>
                  </pic:spPr>
                </pic:pic>
              </a:graphicData>
            </a:graphic>
          </wp:inline>
        </w:drawing>
      </w:r>
    </w:p>
    <w:p w14:paraId="41583951" w14:textId="77777777" w:rsidR="00183640" w:rsidRPr="000D0F71" w:rsidRDefault="00183640" w:rsidP="00183640">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Le code présenté permet de gérer la connexion d'un utilisateur via </w:t>
      </w:r>
      <w:r w:rsidRPr="000D0F71">
        <w:rPr>
          <w:rFonts w:asciiTheme="majorHAnsi" w:eastAsia="Times New Roman" w:hAnsiTheme="majorHAnsi" w:cstheme="majorHAnsi"/>
          <w:b/>
          <w:bCs/>
          <w:sz w:val="24"/>
          <w:szCs w:val="24"/>
          <w:lang w:val="fr-FR" w:eastAsia="fr-FR"/>
        </w:rPr>
        <w:t>Socket.IO</w:t>
      </w:r>
      <w:r w:rsidRPr="000D0F71">
        <w:rPr>
          <w:rFonts w:asciiTheme="majorHAnsi" w:eastAsia="Times New Roman" w:hAnsiTheme="majorHAnsi" w:cstheme="majorHAnsi"/>
          <w:sz w:val="24"/>
          <w:szCs w:val="24"/>
          <w:lang w:val="fr-FR" w:eastAsia="fr-FR"/>
        </w:rPr>
        <w:t xml:space="preserve"> dans une application Flask. Voici un résumé de ce qui se passe dans cette fonction </w:t>
      </w:r>
      <w:r w:rsidRPr="000D0F71">
        <w:rPr>
          <w:rFonts w:asciiTheme="majorHAnsi" w:eastAsia="Times New Roman" w:hAnsiTheme="majorHAnsi" w:cstheme="majorHAnsi"/>
          <w:sz w:val="20"/>
          <w:szCs w:val="20"/>
          <w:lang w:val="fr-FR" w:eastAsia="fr-FR"/>
        </w:rPr>
        <w:t>handle_connect</w:t>
      </w:r>
      <w:r w:rsidRPr="000D0F71">
        <w:rPr>
          <w:rFonts w:asciiTheme="majorHAnsi" w:eastAsia="Times New Roman" w:hAnsiTheme="majorHAnsi" w:cstheme="majorHAnsi"/>
          <w:sz w:val="24"/>
          <w:szCs w:val="24"/>
          <w:lang w:val="fr-FR" w:eastAsia="fr-FR"/>
        </w:rPr>
        <w:t xml:space="preserve"> :</w:t>
      </w:r>
    </w:p>
    <w:p w14:paraId="709BA320" w14:textId="77777777" w:rsidR="00183640" w:rsidRPr="000D0F71" w:rsidRDefault="00183640" w:rsidP="002D6379">
      <w:pPr>
        <w:numPr>
          <w:ilvl w:val="0"/>
          <w:numId w:val="2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Vérification de la session</w:t>
      </w:r>
      <w:r w:rsidRPr="000D0F71">
        <w:rPr>
          <w:rFonts w:asciiTheme="majorHAnsi" w:eastAsia="Times New Roman" w:hAnsiTheme="majorHAnsi" w:cstheme="majorHAnsi"/>
          <w:sz w:val="24"/>
          <w:szCs w:val="24"/>
          <w:lang w:val="fr-FR" w:eastAsia="fr-FR"/>
        </w:rPr>
        <w:t xml:space="preserve"> : Lorsqu'un utilisateur se connecte via WebSocket (en se connectant à la socket), la fonction </w:t>
      </w:r>
      <w:r w:rsidRPr="000D0F71">
        <w:rPr>
          <w:rFonts w:asciiTheme="majorHAnsi" w:eastAsia="Times New Roman" w:hAnsiTheme="majorHAnsi" w:cstheme="majorHAnsi"/>
          <w:sz w:val="20"/>
          <w:szCs w:val="20"/>
          <w:lang w:val="fr-FR" w:eastAsia="fr-FR"/>
        </w:rPr>
        <w:t>handle_connect</w:t>
      </w:r>
      <w:r w:rsidRPr="000D0F71">
        <w:rPr>
          <w:rFonts w:asciiTheme="majorHAnsi" w:eastAsia="Times New Roman" w:hAnsiTheme="majorHAnsi" w:cstheme="majorHAnsi"/>
          <w:sz w:val="24"/>
          <w:szCs w:val="24"/>
          <w:lang w:val="fr-FR" w:eastAsia="fr-FR"/>
        </w:rPr>
        <w:t xml:space="preserve"> est déclenchée. Elle vérifie si l'utilisateur est connecté en vérifiant la présence de </w:t>
      </w:r>
      <w:r w:rsidRPr="000D0F71">
        <w:rPr>
          <w:rFonts w:asciiTheme="majorHAnsi" w:eastAsia="Times New Roman" w:hAnsiTheme="majorHAnsi" w:cstheme="majorHAnsi"/>
          <w:sz w:val="20"/>
          <w:szCs w:val="20"/>
          <w:lang w:val="fr-FR" w:eastAsia="fr-FR"/>
        </w:rPr>
        <w:t>'id'</w:t>
      </w:r>
      <w:r w:rsidRPr="000D0F71">
        <w:rPr>
          <w:rFonts w:asciiTheme="majorHAnsi" w:eastAsia="Times New Roman" w:hAnsiTheme="majorHAnsi" w:cstheme="majorHAnsi"/>
          <w:sz w:val="24"/>
          <w:szCs w:val="24"/>
          <w:lang w:val="fr-FR" w:eastAsia="fr-FR"/>
        </w:rPr>
        <w:t xml:space="preserve"> dans la session.</w:t>
      </w:r>
    </w:p>
    <w:p w14:paraId="1DCE0680" w14:textId="77777777" w:rsidR="00183640" w:rsidRPr="000D0F71" w:rsidRDefault="00183640" w:rsidP="002D6379">
      <w:pPr>
        <w:numPr>
          <w:ilvl w:val="0"/>
          <w:numId w:val="2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Mise à jour de l'état de l'utilisateur</w:t>
      </w:r>
      <w:r w:rsidRPr="000D0F71">
        <w:rPr>
          <w:rFonts w:asciiTheme="majorHAnsi" w:eastAsia="Times New Roman" w:hAnsiTheme="majorHAnsi" w:cstheme="majorHAnsi"/>
          <w:sz w:val="24"/>
          <w:szCs w:val="24"/>
          <w:lang w:val="fr-FR" w:eastAsia="fr-FR"/>
        </w:rPr>
        <w:t xml:space="preserve"> : Si l'utilisateur est trouvé dans la session, son état de connexion (</w:t>
      </w:r>
      <w:r w:rsidRPr="000D0F71">
        <w:rPr>
          <w:rFonts w:asciiTheme="majorHAnsi" w:eastAsia="Times New Roman" w:hAnsiTheme="majorHAnsi" w:cstheme="majorHAnsi"/>
          <w:sz w:val="20"/>
          <w:szCs w:val="20"/>
          <w:lang w:val="fr-FR" w:eastAsia="fr-FR"/>
        </w:rPr>
        <w:t>en_ligne</w:t>
      </w:r>
      <w:r w:rsidRPr="000D0F71">
        <w:rPr>
          <w:rFonts w:asciiTheme="majorHAnsi" w:eastAsia="Times New Roman" w:hAnsiTheme="majorHAnsi" w:cstheme="majorHAnsi"/>
          <w:sz w:val="24"/>
          <w:szCs w:val="24"/>
          <w:lang w:val="fr-FR" w:eastAsia="fr-FR"/>
        </w:rPr>
        <w:t xml:space="preserve">) est mis à jour dans la base de données, en définissant </w:t>
      </w:r>
      <w:r w:rsidRPr="000D0F71">
        <w:rPr>
          <w:rFonts w:asciiTheme="majorHAnsi" w:eastAsia="Times New Roman" w:hAnsiTheme="majorHAnsi" w:cstheme="majorHAnsi"/>
          <w:sz w:val="20"/>
          <w:szCs w:val="20"/>
          <w:lang w:val="fr-FR" w:eastAsia="fr-FR"/>
        </w:rPr>
        <w:t>student.en_ligne = True</w:t>
      </w:r>
      <w:r w:rsidRPr="000D0F71">
        <w:rPr>
          <w:rFonts w:asciiTheme="majorHAnsi" w:eastAsia="Times New Roman" w:hAnsiTheme="majorHAnsi" w:cstheme="majorHAnsi"/>
          <w:sz w:val="24"/>
          <w:szCs w:val="24"/>
          <w:lang w:val="fr-FR" w:eastAsia="fr-FR"/>
        </w:rPr>
        <w:t>.</w:t>
      </w:r>
    </w:p>
    <w:p w14:paraId="03DC2A5B" w14:textId="77777777" w:rsidR="00183640" w:rsidRPr="000D0F71" w:rsidRDefault="00183640" w:rsidP="002D6379">
      <w:pPr>
        <w:numPr>
          <w:ilvl w:val="0"/>
          <w:numId w:val="2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Rejoindre des groupes</w:t>
      </w:r>
      <w:r w:rsidRPr="000D0F71">
        <w:rPr>
          <w:rFonts w:asciiTheme="majorHAnsi" w:eastAsia="Times New Roman" w:hAnsiTheme="majorHAnsi" w:cstheme="majorHAnsi"/>
          <w:sz w:val="24"/>
          <w:szCs w:val="24"/>
          <w:lang w:val="fr-FR" w:eastAsia="fr-FR"/>
        </w:rPr>
        <w:t xml:space="preserve"> : Si l'étudiant appartient à des groupes, il rejoint chaque groupe via la fonction </w:t>
      </w:r>
      <w:r w:rsidRPr="000D0F71">
        <w:rPr>
          <w:rFonts w:asciiTheme="majorHAnsi" w:eastAsia="Times New Roman" w:hAnsiTheme="majorHAnsi" w:cstheme="majorHAnsi"/>
          <w:sz w:val="20"/>
          <w:szCs w:val="20"/>
          <w:lang w:val="fr-FR" w:eastAsia="fr-FR"/>
        </w:rPr>
        <w:t>join_room</w:t>
      </w:r>
      <w:r w:rsidRPr="000D0F71">
        <w:rPr>
          <w:rFonts w:asciiTheme="majorHAnsi" w:eastAsia="Times New Roman" w:hAnsiTheme="majorHAnsi" w:cstheme="majorHAnsi"/>
          <w:sz w:val="24"/>
          <w:szCs w:val="24"/>
          <w:lang w:val="fr-FR" w:eastAsia="fr-FR"/>
        </w:rPr>
        <w:t>, qui permet à l'utilisateur de s'abonner aux "salons" correspondant à chaque groupe auquel il appartient. Cela permet une communication en temps réel avec les autres membres de ces groupes.</w:t>
      </w:r>
    </w:p>
    <w:p w14:paraId="30518DF9" w14:textId="77777777" w:rsidR="00183640" w:rsidRPr="000D0F71" w:rsidRDefault="00183640" w:rsidP="002D6379">
      <w:pPr>
        <w:numPr>
          <w:ilvl w:val="0"/>
          <w:numId w:val="2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 xml:space="preserve">Émission d'un événement </w:t>
      </w:r>
      <w:r w:rsidRPr="000D0F71">
        <w:rPr>
          <w:rFonts w:asciiTheme="majorHAnsi" w:eastAsia="Times New Roman" w:hAnsiTheme="majorHAnsi" w:cstheme="majorHAnsi"/>
          <w:b/>
          <w:bCs/>
          <w:sz w:val="20"/>
          <w:szCs w:val="20"/>
          <w:lang w:val="fr-FR" w:eastAsia="fr-FR"/>
        </w:rPr>
        <w:t>user_status_change</w:t>
      </w:r>
      <w:r w:rsidRPr="000D0F71">
        <w:rPr>
          <w:rFonts w:asciiTheme="majorHAnsi" w:eastAsia="Times New Roman" w:hAnsiTheme="majorHAnsi" w:cstheme="majorHAnsi"/>
          <w:sz w:val="24"/>
          <w:szCs w:val="24"/>
          <w:lang w:val="fr-FR" w:eastAsia="fr-FR"/>
        </w:rPr>
        <w:t xml:space="preserve"> : Une fois la connexion établie et l'état mis à jour, un événement est émis à tous les clients connectés (via </w:t>
      </w:r>
      <w:r w:rsidRPr="000D0F71">
        <w:rPr>
          <w:rFonts w:asciiTheme="majorHAnsi" w:eastAsia="Times New Roman" w:hAnsiTheme="majorHAnsi" w:cstheme="majorHAnsi"/>
          <w:sz w:val="20"/>
          <w:szCs w:val="20"/>
          <w:lang w:val="fr-FR" w:eastAsia="fr-FR"/>
        </w:rPr>
        <w:t>broadcast=True</w:t>
      </w:r>
      <w:r w:rsidRPr="000D0F71">
        <w:rPr>
          <w:rFonts w:asciiTheme="majorHAnsi" w:eastAsia="Times New Roman" w:hAnsiTheme="majorHAnsi" w:cstheme="majorHAnsi"/>
          <w:sz w:val="24"/>
          <w:szCs w:val="24"/>
          <w:lang w:val="fr-FR" w:eastAsia="fr-FR"/>
        </w:rPr>
        <w:t>). Cet événement contient l'ID de l'utilisateur et son état (</w:t>
      </w:r>
      <w:r w:rsidRPr="000D0F71">
        <w:rPr>
          <w:rFonts w:asciiTheme="majorHAnsi" w:eastAsia="Times New Roman" w:hAnsiTheme="majorHAnsi" w:cstheme="majorHAnsi"/>
          <w:sz w:val="20"/>
          <w:szCs w:val="20"/>
          <w:lang w:val="fr-FR" w:eastAsia="fr-FR"/>
        </w:rPr>
        <w:t>en_ligne</w:t>
      </w:r>
      <w:r w:rsidRPr="000D0F71">
        <w:rPr>
          <w:rFonts w:asciiTheme="majorHAnsi" w:eastAsia="Times New Roman" w:hAnsiTheme="majorHAnsi" w:cstheme="majorHAnsi"/>
          <w:sz w:val="24"/>
          <w:szCs w:val="24"/>
          <w:lang w:val="fr-FR" w:eastAsia="fr-FR"/>
        </w:rPr>
        <w:t>), ce qui permet de notifier les autres utilisateurs que cet étudiant est désormais en ligne.</w:t>
      </w:r>
    </w:p>
    <w:p w14:paraId="2E9E5120" w14:textId="312D64AC" w:rsidR="006D7071" w:rsidRPr="000D0F71" w:rsidRDefault="006D7071" w:rsidP="00490CC7">
      <w:pPr>
        <w:rPr>
          <w:rFonts w:asciiTheme="majorHAnsi" w:hAnsiTheme="majorHAnsi" w:cstheme="majorHAnsi"/>
        </w:rPr>
      </w:pPr>
    </w:p>
    <w:p w14:paraId="357BF67F" w14:textId="41F122DB" w:rsidR="006D7071" w:rsidRPr="000D0F71" w:rsidRDefault="006D7071" w:rsidP="00490CC7">
      <w:pPr>
        <w:rPr>
          <w:rFonts w:asciiTheme="majorHAnsi" w:hAnsiTheme="majorHAnsi" w:cstheme="majorHAnsi"/>
        </w:rPr>
      </w:pPr>
      <w:r w:rsidRPr="000D0F71">
        <w:rPr>
          <w:rFonts w:asciiTheme="majorHAnsi" w:hAnsiTheme="majorHAnsi" w:cstheme="majorHAnsi"/>
          <w:noProof/>
        </w:rPr>
        <w:drawing>
          <wp:inline distT="0" distB="0" distL="0" distR="0" wp14:anchorId="2396934D" wp14:editId="3A73264F">
            <wp:extent cx="5486400" cy="120396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1203960"/>
                    </a:xfrm>
                    <a:prstGeom prst="rect">
                      <a:avLst/>
                    </a:prstGeom>
                  </pic:spPr>
                </pic:pic>
              </a:graphicData>
            </a:graphic>
          </wp:inline>
        </w:drawing>
      </w:r>
    </w:p>
    <w:p w14:paraId="2D9C7E88" w14:textId="77777777" w:rsidR="00183640" w:rsidRPr="000D0F71" w:rsidRDefault="00183640" w:rsidP="00183640">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La fonction </w:t>
      </w:r>
      <w:r w:rsidRPr="000D0F71">
        <w:rPr>
          <w:rFonts w:asciiTheme="majorHAnsi" w:eastAsia="Times New Roman" w:hAnsiTheme="majorHAnsi" w:cstheme="majorHAnsi"/>
          <w:sz w:val="20"/>
          <w:szCs w:val="20"/>
          <w:lang w:val="fr-FR" w:eastAsia="fr-FR"/>
        </w:rPr>
        <w:t>handle_disconnect</w:t>
      </w:r>
      <w:r w:rsidRPr="000D0F71">
        <w:rPr>
          <w:rFonts w:asciiTheme="majorHAnsi" w:eastAsia="Times New Roman" w:hAnsiTheme="majorHAnsi" w:cstheme="majorHAnsi"/>
          <w:sz w:val="24"/>
          <w:szCs w:val="24"/>
          <w:lang w:val="fr-FR" w:eastAsia="fr-FR"/>
        </w:rPr>
        <w:t xml:space="preserve"> gère l'événement de déconnexion d'un utilisateur via </w:t>
      </w:r>
      <w:r w:rsidRPr="000D0F71">
        <w:rPr>
          <w:rFonts w:asciiTheme="majorHAnsi" w:eastAsia="Times New Roman" w:hAnsiTheme="majorHAnsi" w:cstheme="majorHAnsi"/>
          <w:b/>
          <w:bCs/>
          <w:sz w:val="24"/>
          <w:szCs w:val="24"/>
          <w:lang w:val="fr-FR" w:eastAsia="fr-FR"/>
        </w:rPr>
        <w:t>Socket.IO</w:t>
      </w:r>
      <w:r w:rsidRPr="000D0F71">
        <w:rPr>
          <w:rFonts w:asciiTheme="majorHAnsi" w:eastAsia="Times New Roman" w:hAnsiTheme="majorHAnsi" w:cstheme="majorHAnsi"/>
          <w:sz w:val="24"/>
          <w:szCs w:val="24"/>
          <w:lang w:val="fr-FR" w:eastAsia="fr-FR"/>
        </w:rPr>
        <w:t>. Voici un résumé de ce qui se passe dans cette fonction :</w:t>
      </w:r>
    </w:p>
    <w:p w14:paraId="67AEE67E" w14:textId="77777777" w:rsidR="00183640" w:rsidRPr="000D0F71" w:rsidRDefault="00183640" w:rsidP="002D6379">
      <w:pPr>
        <w:numPr>
          <w:ilvl w:val="0"/>
          <w:numId w:val="3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lastRenderedPageBreak/>
        <w:t>Vérification de la session</w:t>
      </w:r>
      <w:r w:rsidRPr="000D0F71">
        <w:rPr>
          <w:rFonts w:asciiTheme="majorHAnsi" w:eastAsia="Times New Roman" w:hAnsiTheme="majorHAnsi" w:cstheme="majorHAnsi"/>
          <w:sz w:val="24"/>
          <w:szCs w:val="24"/>
          <w:lang w:val="fr-FR" w:eastAsia="fr-FR"/>
        </w:rPr>
        <w:t xml:space="preserve"> : Comme pour la connexion, la fonction commence par vérifier si l'utilisateur est connecté en vérifiant la présence de </w:t>
      </w:r>
      <w:r w:rsidRPr="000D0F71">
        <w:rPr>
          <w:rFonts w:asciiTheme="majorHAnsi" w:eastAsia="Times New Roman" w:hAnsiTheme="majorHAnsi" w:cstheme="majorHAnsi"/>
          <w:sz w:val="20"/>
          <w:szCs w:val="20"/>
          <w:lang w:val="fr-FR" w:eastAsia="fr-FR"/>
        </w:rPr>
        <w:t>'id'</w:t>
      </w:r>
      <w:r w:rsidRPr="000D0F71">
        <w:rPr>
          <w:rFonts w:asciiTheme="majorHAnsi" w:eastAsia="Times New Roman" w:hAnsiTheme="majorHAnsi" w:cstheme="majorHAnsi"/>
          <w:sz w:val="24"/>
          <w:szCs w:val="24"/>
          <w:lang w:val="fr-FR" w:eastAsia="fr-FR"/>
        </w:rPr>
        <w:t xml:space="preserve"> dans la session.</w:t>
      </w:r>
    </w:p>
    <w:p w14:paraId="3BCD6DBA" w14:textId="77777777" w:rsidR="00183640" w:rsidRPr="000D0F71" w:rsidRDefault="00183640" w:rsidP="002D6379">
      <w:pPr>
        <w:numPr>
          <w:ilvl w:val="0"/>
          <w:numId w:val="3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Mise à jour de l'état de l'utilisateur</w:t>
      </w:r>
      <w:r w:rsidRPr="000D0F71">
        <w:rPr>
          <w:rFonts w:asciiTheme="majorHAnsi" w:eastAsia="Times New Roman" w:hAnsiTheme="majorHAnsi" w:cstheme="majorHAnsi"/>
          <w:sz w:val="24"/>
          <w:szCs w:val="24"/>
          <w:lang w:val="fr-FR" w:eastAsia="fr-FR"/>
        </w:rPr>
        <w:t xml:space="preserve"> : Si l'étudiant est trouvé dans la session, son état de connexion (</w:t>
      </w:r>
      <w:r w:rsidRPr="000D0F71">
        <w:rPr>
          <w:rFonts w:asciiTheme="majorHAnsi" w:eastAsia="Times New Roman" w:hAnsiTheme="majorHAnsi" w:cstheme="majorHAnsi"/>
          <w:sz w:val="20"/>
          <w:szCs w:val="20"/>
          <w:lang w:val="fr-FR" w:eastAsia="fr-FR"/>
        </w:rPr>
        <w:t>en_ligne</w:t>
      </w:r>
      <w:r w:rsidRPr="000D0F71">
        <w:rPr>
          <w:rFonts w:asciiTheme="majorHAnsi" w:eastAsia="Times New Roman" w:hAnsiTheme="majorHAnsi" w:cstheme="majorHAnsi"/>
          <w:sz w:val="24"/>
          <w:szCs w:val="24"/>
          <w:lang w:val="fr-FR" w:eastAsia="fr-FR"/>
        </w:rPr>
        <w:t xml:space="preserve">) est mis à jour dans la base de données pour le marquer comme déconnecté (i.e., </w:t>
      </w:r>
      <w:r w:rsidRPr="000D0F71">
        <w:rPr>
          <w:rFonts w:asciiTheme="majorHAnsi" w:eastAsia="Times New Roman" w:hAnsiTheme="majorHAnsi" w:cstheme="majorHAnsi"/>
          <w:sz w:val="20"/>
          <w:szCs w:val="20"/>
          <w:lang w:val="fr-FR" w:eastAsia="fr-FR"/>
        </w:rPr>
        <w:t>student.en_ligne = False</w:t>
      </w:r>
      <w:r w:rsidRPr="000D0F71">
        <w:rPr>
          <w:rFonts w:asciiTheme="majorHAnsi" w:eastAsia="Times New Roman" w:hAnsiTheme="majorHAnsi" w:cstheme="majorHAnsi"/>
          <w:sz w:val="24"/>
          <w:szCs w:val="24"/>
          <w:lang w:val="fr-FR" w:eastAsia="fr-FR"/>
        </w:rPr>
        <w:t>).</w:t>
      </w:r>
    </w:p>
    <w:p w14:paraId="52F75F5F" w14:textId="77777777" w:rsidR="00183640" w:rsidRPr="000D0F71" w:rsidRDefault="00183640" w:rsidP="002D6379">
      <w:pPr>
        <w:numPr>
          <w:ilvl w:val="0"/>
          <w:numId w:val="3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 xml:space="preserve">Émission d'un événement </w:t>
      </w:r>
      <w:r w:rsidRPr="000D0F71">
        <w:rPr>
          <w:rFonts w:asciiTheme="majorHAnsi" w:eastAsia="Times New Roman" w:hAnsiTheme="majorHAnsi" w:cstheme="majorHAnsi"/>
          <w:b/>
          <w:bCs/>
          <w:sz w:val="20"/>
          <w:szCs w:val="20"/>
          <w:lang w:val="fr-FR" w:eastAsia="fr-FR"/>
        </w:rPr>
        <w:t>user_status_change</w:t>
      </w:r>
      <w:r w:rsidRPr="000D0F71">
        <w:rPr>
          <w:rFonts w:asciiTheme="majorHAnsi" w:eastAsia="Times New Roman" w:hAnsiTheme="majorHAnsi" w:cstheme="majorHAnsi"/>
          <w:sz w:val="24"/>
          <w:szCs w:val="24"/>
          <w:lang w:val="fr-FR" w:eastAsia="fr-FR"/>
        </w:rPr>
        <w:t xml:space="preserve"> : Après avoir mis à jour l'état de l'utilisateur, un événement est émis à tous les clients connectés (via </w:t>
      </w:r>
      <w:r w:rsidRPr="000D0F71">
        <w:rPr>
          <w:rFonts w:asciiTheme="majorHAnsi" w:eastAsia="Times New Roman" w:hAnsiTheme="majorHAnsi" w:cstheme="majorHAnsi"/>
          <w:sz w:val="20"/>
          <w:szCs w:val="20"/>
          <w:lang w:val="fr-FR" w:eastAsia="fr-FR"/>
        </w:rPr>
        <w:t>broadcast=True</w:t>
      </w:r>
      <w:r w:rsidRPr="000D0F71">
        <w:rPr>
          <w:rFonts w:asciiTheme="majorHAnsi" w:eastAsia="Times New Roman" w:hAnsiTheme="majorHAnsi" w:cstheme="majorHAnsi"/>
          <w:sz w:val="24"/>
          <w:szCs w:val="24"/>
          <w:lang w:val="fr-FR" w:eastAsia="fr-FR"/>
        </w:rPr>
        <w:t>). Cet événement contient l'ID de l'utilisateur et son nouvel état (</w:t>
      </w:r>
      <w:r w:rsidRPr="000D0F71">
        <w:rPr>
          <w:rFonts w:asciiTheme="majorHAnsi" w:eastAsia="Times New Roman" w:hAnsiTheme="majorHAnsi" w:cstheme="majorHAnsi"/>
          <w:sz w:val="20"/>
          <w:szCs w:val="20"/>
          <w:lang w:val="fr-FR" w:eastAsia="fr-FR"/>
        </w:rPr>
        <w:t>en_ligne: False</w:t>
      </w:r>
      <w:r w:rsidRPr="000D0F71">
        <w:rPr>
          <w:rFonts w:asciiTheme="majorHAnsi" w:eastAsia="Times New Roman" w:hAnsiTheme="majorHAnsi" w:cstheme="majorHAnsi"/>
          <w:sz w:val="24"/>
          <w:szCs w:val="24"/>
          <w:lang w:val="fr-FR" w:eastAsia="fr-FR"/>
        </w:rPr>
        <w:t>), permettant ainsi d'informer les autres utilisateurs que cet étudiant est désormais hors ligne.</w:t>
      </w:r>
    </w:p>
    <w:p w14:paraId="5AD311AF" w14:textId="77777777" w:rsidR="00183640" w:rsidRPr="000D0F71" w:rsidRDefault="00183640" w:rsidP="00490CC7">
      <w:pPr>
        <w:rPr>
          <w:rFonts w:asciiTheme="majorHAnsi" w:hAnsiTheme="majorHAnsi" w:cstheme="majorHAnsi"/>
        </w:rPr>
      </w:pPr>
    </w:p>
    <w:p w14:paraId="5D62D4CE" w14:textId="7B37A98F" w:rsidR="006D7071" w:rsidRPr="000D0F71" w:rsidRDefault="006D7071" w:rsidP="00490CC7">
      <w:pPr>
        <w:rPr>
          <w:rFonts w:asciiTheme="majorHAnsi" w:hAnsiTheme="majorHAnsi" w:cstheme="majorHAnsi"/>
        </w:rPr>
      </w:pPr>
      <w:r w:rsidRPr="000D0F71">
        <w:rPr>
          <w:rFonts w:asciiTheme="majorHAnsi" w:hAnsiTheme="majorHAnsi" w:cstheme="majorHAnsi"/>
          <w:noProof/>
        </w:rPr>
        <w:drawing>
          <wp:inline distT="0" distB="0" distL="0" distR="0" wp14:anchorId="51E012C8" wp14:editId="1402629A">
            <wp:extent cx="5486400" cy="1577340"/>
            <wp:effectExtent l="0" t="0" r="0" b="381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1577340"/>
                    </a:xfrm>
                    <a:prstGeom prst="rect">
                      <a:avLst/>
                    </a:prstGeom>
                  </pic:spPr>
                </pic:pic>
              </a:graphicData>
            </a:graphic>
          </wp:inline>
        </w:drawing>
      </w:r>
    </w:p>
    <w:p w14:paraId="095625FD" w14:textId="77777777" w:rsidR="00183640" w:rsidRPr="000D0F71" w:rsidRDefault="00183640" w:rsidP="00183640">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La fonction </w:t>
      </w:r>
      <w:r w:rsidRPr="000D0F71">
        <w:rPr>
          <w:rFonts w:asciiTheme="majorHAnsi" w:eastAsia="Times New Roman" w:hAnsiTheme="majorHAnsi" w:cstheme="majorHAnsi"/>
          <w:sz w:val="20"/>
          <w:szCs w:val="20"/>
          <w:lang w:val="fr-FR" w:eastAsia="fr-FR"/>
        </w:rPr>
        <w:t>handle_send_message</w:t>
      </w:r>
      <w:r w:rsidRPr="000D0F71">
        <w:rPr>
          <w:rFonts w:asciiTheme="majorHAnsi" w:eastAsia="Times New Roman" w:hAnsiTheme="majorHAnsi" w:cstheme="majorHAnsi"/>
          <w:sz w:val="24"/>
          <w:szCs w:val="24"/>
          <w:lang w:val="fr-FR" w:eastAsia="fr-FR"/>
        </w:rPr>
        <w:t xml:space="preserve"> gère l'envoi de messages entre utilisateurs via </w:t>
      </w:r>
      <w:r w:rsidRPr="000D0F71">
        <w:rPr>
          <w:rFonts w:asciiTheme="majorHAnsi" w:eastAsia="Times New Roman" w:hAnsiTheme="majorHAnsi" w:cstheme="majorHAnsi"/>
          <w:b/>
          <w:bCs/>
          <w:sz w:val="24"/>
          <w:szCs w:val="24"/>
          <w:lang w:val="fr-FR" w:eastAsia="fr-FR"/>
        </w:rPr>
        <w:t>Socket.IO</w:t>
      </w:r>
      <w:r w:rsidRPr="000D0F71">
        <w:rPr>
          <w:rFonts w:asciiTheme="majorHAnsi" w:eastAsia="Times New Roman" w:hAnsiTheme="majorHAnsi" w:cstheme="majorHAnsi"/>
          <w:sz w:val="24"/>
          <w:szCs w:val="24"/>
          <w:lang w:val="fr-FR" w:eastAsia="fr-FR"/>
        </w:rPr>
        <w:t>. Voici un résumé de ce qui se passe dans cette fonction :</w:t>
      </w:r>
    </w:p>
    <w:p w14:paraId="48FC1AAD" w14:textId="77777777" w:rsidR="00183640" w:rsidRPr="000D0F71" w:rsidRDefault="00183640" w:rsidP="002D6379">
      <w:pPr>
        <w:numPr>
          <w:ilvl w:val="0"/>
          <w:numId w:val="31"/>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Réception des données</w:t>
      </w:r>
      <w:r w:rsidRPr="000D0F71">
        <w:rPr>
          <w:rFonts w:asciiTheme="majorHAnsi" w:eastAsia="Times New Roman" w:hAnsiTheme="majorHAnsi" w:cstheme="majorHAnsi"/>
          <w:sz w:val="24"/>
          <w:szCs w:val="24"/>
          <w:lang w:val="fr-FR" w:eastAsia="fr-FR"/>
        </w:rPr>
        <w:t xml:space="preserve"> : La fonction reçoit les données envoyées par le client via l'événement </w:t>
      </w:r>
      <w:r w:rsidRPr="000D0F71">
        <w:rPr>
          <w:rFonts w:asciiTheme="majorHAnsi" w:eastAsia="Times New Roman" w:hAnsiTheme="majorHAnsi" w:cstheme="majorHAnsi"/>
          <w:sz w:val="20"/>
          <w:szCs w:val="20"/>
          <w:lang w:val="fr-FR" w:eastAsia="fr-FR"/>
        </w:rPr>
        <w:t>send_message</w:t>
      </w:r>
      <w:r w:rsidRPr="000D0F71">
        <w:rPr>
          <w:rFonts w:asciiTheme="majorHAnsi" w:eastAsia="Times New Roman" w:hAnsiTheme="majorHAnsi" w:cstheme="majorHAnsi"/>
          <w:sz w:val="24"/>
          <w:szCs w:val="24"/>
          <w:lang w:val="fr-FR" w:eastAsia="fr-FR"/>
        </w:rPr>
        <w:t>. Ces données contiennent le message et l'ID du destinataire (</w:t>
      </w:r>
      <w:r w:rsidRPr="000D0F71">
        <w:rPr>
          <w:rFonts w:asciiTheme="majorHAnsi" w:eastAsia="Times New Roman" w:hAnsiTheme="majorHAnsi" w:cstheme="majorHAnsi"/>
          <w:sz w:val="20"/>
          <w:szCs w:val="20"/>
          <w:lang w:val="fr-FR" w:eastAsia="fr-FR"/>
        </w:rPr>
        <w:t>receiver_id</w:t>
      </w:r>
      <w:r w:rsidRPr="000D0F71">
        <w:rPr>
          <w:rFonts w:asciiTheme="majorHAnsi" w:eastAsia="Times New Roman" w:hAnsiTheme="majorHAnsi" w:cstheme="majorHAnsi"/>
          <w:sz w:val="24"/>
          <w:szCs w:val="24"/>
          <w:lang w:val="fr-FR" w:eastAsia="fr-FR"/>
        </w:rPr>
        <w:t>).</w:t>
      </w:r>
    </w:p>
    <w:p w14:paraId="0A98286E" w14:textId="77777777" w:rsidR="00183640" w:rsidRPr="000D0F71" w:rsidRDefault="00183640" w:rsidP="002D6379">
      <w:pPr>
        <w:numPr>
          <w:ilvl w:val="0"/>
          <w:numId w:val="31"/>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Enregistrement du message dans la base de données</w:t>
      </w:r>
      <w:r w:rsidRPr="000D0F71">
        <w:rPr>
          <w:rFonts w:asciiTheme="majorHAnsi" w:eastAsia="Times New Roman" w:hAnsiTheme="majorHAnsi" w:cstheme="majorHAnsi"/>
          <w:sz w:val="24"/>
          <w:szCs w:val="24"/>
          <w:lang w:val="fr-FR" w:eastAsia="fr-FR"/>
        </w:rPr>
        <w:t xml:space="preserve"> : Le message est ensuite créé et ajouté à la base de données en utilisant SQLAlchemy. Les informations incluent l'ID de l'expéditeur (</w:t>
      </w:r>
      <w:r w:rsidRPr="000D0F71">
        <w:rPr>
          <w:rFonts w:asciiTheme="majorHAnsi" w:eastAsia="Times New Roman" w:hAnsiTheme="majorHAnsi" w:cstheme="majorHAnsi"/>
          <w:sz w:val="20"/>
          <w:szCs w:val="20"/>
          <w:lang w:val="fr-FR" w:eastAsia="fr-FR"/>
        </w:rPr>
        <w:t>session['id']</w:t>
      </w:r>
      <w:r w:rsidRPr="000D0F71">
        <w:rPr>
          <w:rFonts w:asciiTheme="majorHAnsi" w:eastAsia="Times New Roman" w:hAnsiTheme="majorHAnsi" w:cstheme="majorHAnsi"/>
          <w:sz w:val="24"/>
          <w:szCs w:val="24"/>
          <w:lang w:val="fr-FR" w:eastAsia="fr-FR"/>
        </w:rPr>
        <w:t>), l'ID du destinataire, et le contenu du message.</w:t>
      </w:r>
    </w:p>
    <w:p w14:paraId="0A53C5AD" w14:textId="77777777" w:rsidR="00183640" w:rsidRPr="000D0F71" w:rsidRDefault="00183640" w:rsidP="002D6379">
      <w:pPr>
        <w:numPr>
          <w:ilvl w:val="0"/>
          <w:numId w:val="31"/>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Émission du message à la salle du destinataire</w:t>
      </w:r>
      <w:r w:rsidRPr="000D0F71">
        <w:rPr>
          <w:rFonts w:asciiTheme="majorHAnsi" w:eastAsia="Times New Roman" w:hAnsiTheme="majorHAnsi" w:cstheme="majorHAnsi"/>
          <w:sz w:val="24"/>
          <w:szCs w:val="24"/>
          <w:lang w:val="fr-FR" w:eastAsia="fr-FR"/>
        </w:rPr>
        <w:t xml:space="preserve"> : Une fois que le message est enregistré, l'événement </w:t>
      </w:r>
      <w:r w:rsidRPr="000D0F71">
        <w:rPr>
          <w:rFonts w:asciiTheme="majorHAnsi" w:eastAsia="Times New Roman" w:hAnsiTheme="majorHAnsi" w:cstheme="majorHAnsi"/>
          <w:sz w:val="20"/>
          <w:szCs w:val="20"/>
          <w:lang w:val="fr-FR" w:eastAsia="fr-FR"/>
        </w:rPr>
        <w:t>receive_message</w:t>
      </w:r>
      <w:r w:rsidRPr="000D0F71">
        <w:rPr>
          <w:rFonts w:asciiTheme="majorHAnsi" w:eastAsia="Times New Roman" w:hAnsiTheme="majorHAnsi" w:cstheme="majorHAnsi"/>
          <w:sz w:val="24"/>
          <w:szCs w:val="24"/>
          <w:lang w:val="fr-FR" w:eastAsia="fr-FR"/>
        </w:rPr>
        <w:t xml:space="preserve"> est émis pour informer le destinataire du nouveau message. Ce message est envoyé à la salle du destinataire spécifiée par </w:t>
      </w:r>
      <w:r w:rsidRPr="000D0F71">
        <w:rPr>
          <w:rFonts w:asciiTheme="majorHAnsi" w:eastAsia="Times New Roman" w:hAnsiTheme="majorHAnsi" w:cstheme="majorHAnsi"/>
          <w:sz w:val="20"/>
          <w:szCs w:val="20"/>
          <w:lang w:val="fr-FR" w:eastAsia="fr-FR"/>
        </w:rPr>
        <w:t>room=str(data['receiver_id'])</w:t>
      </w:r>
      <w:r w:rsidRPr="000D0F71">
        <w:rPr>
          <w:rFonts w:asciiTheme="majorHAnsi" w:eastAsia="Times New Roman" w:hAnsiTheme="majorHAnsi" w:cstheme="majorHAnsi"/>
          <w:sz w:val="24"/>
          <w:szCs w:val="24"/>
          <w:lang w:val="fr-FR" w:eastAsia="fr-FR"/>
        </w:rPr>
        <w:t>, ce qui permet de cibler précisément le destinataire avec le message.</w:t>
      </w:r>
    </w:p>
    <w:p w14:paraId="4AD33CC9" w14:textId="77777777" w:rsidR="00183640" w:rsidRPr="000D0F71" w:rsidRDefault="00183640" w:rsidP="002D6379">
      <w:pPr>
        <w:numPr>
          <w:ilvl w:val="0"/>
          <w:numId w:val="31"/>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Format de l'événement émis</w:t>
      </w:r>
      <w:r w:rsidRPr="000D0F71">
        <w:rPr>
          <w:rFonts w:asciiTheme="majorHAnsi" w:eastAsia="Times New Roman" w:hAnsiTheme="majorHAnsi" w:cstheme="majorHAnsi"/>
          <w:sz w:val="24"/>
          <w:szCs w:val="24"/>
          <w:lang w:val="fr-FR" w:eastAsia="fr-FR"/>
        </w:rPr>
        <w:t xml:space="preserve"> : Le message envoyé contient des informations comme l'ID de l'expéditeur, le contenu du message, l'ID du destinataire et un timestamp formaté pour la date et l'heure d'envoi.</w:t>
      </w:r>
    </w:p>
    <w:p w14:paraId="24CFDB0A" w14:textId="77777777" w:rsidR="00183640" w:rsidRPr="000D0F71" w:rsidRDefault="00183640" w:rsidP="00183640">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Cette approche permet un système de messagerie en temps réel entre utilisateurs, avec l'enregistrement des messages dans la base de données pour persister les conversations.</w:t>
      </w:r>
    </w:p>
    <w:p w14:paraId="2170DFE4" w14:textId="5CE0CE79" w:rsidR="006D7071" w:rsidRPr="000D0F71" w:rsidRDefault="006D7071" w:rsidP="00490CC7">
      <w:pPr>
        <w:rPr>
          <w:rFonts w:asciiTheme="majorHAnsi" w:hAnsiTheme="majorHAnsi" w:cstheme="majorHAnsi"/>
        </w:rPr>
      </w:pPr>
    </w:p>
    <w:p w14:paraId="375DD1DF" w14:textId="5512D750" w:rsidR="006D7071" w:rsidRPr="000D0F71" w:rsidRDefault="006D7071" w:rsidP="00490CC7">
      <w:pPr>
        <w:rPr>
          <w:rFonts w:asciiTheme="majorHAnsi" w:hAnsiTheme="majorHAnsi" w:cstheme="majorHAnsi"/>
        </w:rPr>
      </w:pPr>
      <w:r w:rsidRPr="000D0F71">
        <w:rPr>
          <w:rFonts w:asciiTheme="majorHAnsi" w:hAnsiTheme="majorHAnsi" w:cstheme="majorHAnsi"/>
          <w:noProof/>
        </w:rPr>
        <w:drawing>
          <wp:inline distT="0" distB="0" distL="0" distR="0" wp14:anchorId="581EB1C2" wp14:editId="48DC5BC9">
            <wp:extent cx="5486400" cy="33210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3321050"/>
                    </a:xfrm>
                    <a:prstGeom prst="rect">
                      <a:avLst/>
                    </a:prstGeom>
                  </pic:spPr>
                </pic:pic>
              </a:graphicData>
            </a:graphic>
          </wp:inline>
        </w:drawing>
      </w:r>
    </w:p>
    <w:p w14:paraId="03D3A0E1" w14:textId="77777777" w:rsidR="00183640" w:rsidRPr="000D0F71" w:rsidRDefault="00183640" w:rsidP="00183640">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La fonction </w:t>
      </w:r>
      <w:r w:rsidRPr="000D0F71">
        <w:rPr>
          <w:rFonts w:asciiTheme="majorHAnsi" w:eastAsia="Times New Roman" w:hAnsiTheme="majorHAnsi" w:cstheme="majorHAnsi"/>
          <w:sz w:val="20"/>
          <w:szCs w:val="20"/>
          <w:lang w:val="fr-FR" w:eastAsia="fr-FR"/>
        </w:rPr>
        <w:t>handle_send_message</w:t>
      </w:r>
      <w:r w:rsidRPr="000D0F71">
        <w:rPr>
          <w:rFonts w:asciiTheme="majorHAnsi" w:eastAsia="Times New Roman" w:hAnsiTheme="majorHAnsi" w:cstheme="majorHAnsi"/>
          <w:sz w:val="24"/>
          <w:szCs w:val="24"/>
          <w:lang w:val="fr-FR" w:eastAsia="fr-FR"/>
        </w:rPr>
        <w:t xml:space="preserve"> gère l'envoi de messages entre utilisateurs via </w:t>
      </w:r>
      <w:r w:rsidRPr="000D0F71">
        <w:rPr>
          <w:rFonts w:asciiTheme="majorHAnsi" w:eastAsia="Times New Roman" w:hAnsiTheme="majorHAnsi" w:cstheme="majorHAnsi"/>
          <w:b/>
          <w:bCs/>
          <w:sz w:val="24"/>
          <w:szCs w:val="24"/>
          <w:lang w:val="fr-FR" w:eastAsia="fr-FR"/>
        </w:rPr>
        <w:t>Socket.IO</w:t>
      </w:r>
      <w:r w:rsidRPr="000D0F71">
        <w:rPr>
          <w:rFonts w:asciiTheme="majorHAnsi" w:eastAsia="Times New Roman" w:hAnsiTheme="majorHAnsi" w:cstheme="majorHAnsi"/>
          <w:sz w:val="24"/>
          <w:szCs w:val="24"/>
          <w:lang w:val="fr-FR" w:eastAsia="fr-FR"/>
        </w:rPr>
        <w:t>. Voici un résumé de ce qui se passe dans cette fonction :</w:t>
      </w:r>
    </w:p>
    <w:p w14:paraId="68CF93E7" w14:textId="77777777" w:rsidR="00183640" w:rsidRPr="000D0F71" w:rsidRDefault="00183640" w:rsidP="002D6379">
      <w:pPr>
        <w:numPr>
          <w:ilvl w:val="0"/>
          <w:numId w:val="32"/>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Réception des données</w:t>
      </w:r>
      <w:r w:rsidRPr="000D0F71">
        <w:rPr>
          <w:rFonts w:asciiTheme="majorHAnsi" w:eastAsia="Times New Roman" w:hAnsiTheme="majorHAnsi" w:cstheme="majorHAnsi"/>
          <w:sz w:val="24"/>
          <w:szCs w:val="24"/>
          <w:lang w:val="fr-FR" w:eastAsia="fr-FR"/>
        </w:rPr>
        <w:t xml:space="preserve"> : La fonction reçoit les données envoyées par le client via l'événement </w:t>
      </w:r>
      <w:r w:rsidRPr="000D0F71">
        <w:rPr>
          <w:rFonts w:asciiTheme="majorHAnsi" w:eastAsia="Times New Roman" w:hAnsiTheme="majorHAnsi" w:cstheme="majorHAnsi"/>
          <w:sz w:val="20"/>
          <w:szCs w:val="20"/>
          <w:lang w:val="fr-FR" w:eastAsia="fr-FR"/>
        </w:rPr>
        <w:t>send_message</w:t>
      </w:r>
      <w:r w:rsidRPr="000D0F71">
        <w:rPr>
          <w:rFonts w:asciiTheme="majorHAnsi" w:eastAsia="Times New Roman" w:hAnsiTheme="majorHAnsi" w:cstheme="majorHAnsi"/>
          <w:sz w:val="24"/>
          <w:szCs w:val="24"/>
          <w:lang w:val="fr-FR" w:eastAsia="fr-FR"/>
        </w:rPr>
        <w:t>. Ces données contiennent le message et l'ID du destinataire (</w:t>
      </w:r>
      <w:r w:rsidRPr="000D0F71">
        <w:rPr>
          <w:rFonts w:asciiTheme="majorHAnsi" w:eastAsia="Times New Roman" w:hAnsiTheme="majorHAnsi" w:cstheme="majorHAnsi"/>
          <w:sz w:val="20"/>
          <w:szCs w:val="20"/>
          <w:lang w:val="fr-FR" w:eastAsia="fr-FR"/>
        </w:rPr>
        <w:t>receiver_id</w:t>
      </w:r>
      <w:r w:rsidRPr="000D0F71">
        <w:rPr>
          <w:rFonts w:asciiTheme="majorHAnsi" w:eastAsia="Times New Roman" w:hAnsiTheme="majorHAnsi" w:cstheme="majorHAnsi"/>
          <w:sz w:val="24"/>
          <w:szCs w:val="24"/>
          <w:lang w:val="fr-FR" w:eastAsia="fr-FR"/>
        </w:rPr>
        <w:t>).</w:t>
      </w:r>
    </w:p>
    <w:p w14:paraId="7E69FFA6" w14:textId="77777777" w:rsidR="00183640" w:rsidRPr="000D0F71" w:rsidRDefault="00183640" w:rsidP="002D6379">
      <w:pPr>
        <w:numPr>
          <w:ilvl w:val="0"/>
          <w:numId w:val="32"/>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Enregistrement du message dans la base de données</w:t>
      </w:r>
      <w:r w:rsidRPr="000D0F71">
        <w:rPr>
          <w:rFonts w:asciiTheme="majorHAnsi" w:eastAsia="Times New Roman" w:hAnsiTheme="majorHAnsi" w:cstheme="majorHAnsi"/>
          <w:sz w:val="24"/>
          <w:szCs w:val="24"/>
          <w:lang w:val="fr-FR" w:eastAsia="fr-FR"/>
        </w:rPr>
        <w:t xml:space="preserve"> : Le message est ensuite créé et ajouté à la base de données en utilisant SQLAlchemy. Les informations incluent l'ID de l'expéditeur (</w:t>
      </w:r>
      <w:r w:rsidRPr="000D0F71">
        <w:rPr>
          <w:rFonts w:asciiTheme="majorHAnsi" w:eastAsia="Times New Roman" w:hAnsiTheme="majorHAnsi" w:cstheme="majorHAnsi"/>
          <w:sz w:val="20"/>
          <w:szCs w:val="20"/>
          <w:lang w:val="fr-FR" w:eastAsia="fr-FR"/>
        </w:rPr>
        <w:t>session['id']</w:t>
      </w:r>
      <w:r w:rsidRPr="000D0F71">
        <w:rPr>
          <w:rFonts w:asciiTheme="majorHAnsi" w:eastAsia="Times New Roman" w:hAnsiTheme="majorHAnsi" w:cstheme="majorHAnsi"/>
          <w:sz w:val="24"/>
          <w:szCs w:val="24"/>
          <w:lang w:val="fr-FR" w:eastAsia="fr-FR"/>
        </w:rPr>
        <w:t>), l'ID du destinataire, et le contenu du message.</w:t>
      </w:r>
    </w:p>
    <w:p w14:paraId="43817160" w14:textId="77777777" w:rsidR="00183640" w:rsidRPr="000D0F71" w:rsidRDefault="00183640" w:rsidP="002D6379">
      <w:pPr>
        <w:numPr>
          <w:ilvl w:val="0"/>
          <w:numId w:val="32"/>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Émission du message à la salle du destinataire</w:t>
      </w:r>
      <w:r w:rsidRPr="000D0F71">
        <w:rPr>
          <w:rFonts w:asciiTheme="majorHAnsi" w:eastAsia="Times New Roman" w:hAnsiTheme="majorHAnsi" w:cstheme="majorHAnsi"/>
          <w:sz w:val="24"/>
          <w:szCs w:val="24"/>
          <w:lang w:val="fr-FR" w:eastAsia="fr-FR"/>
        </w:rPr>
        <w:t xml:space="preserve"> : Une fois que le message est enregistré, l'événement </w:t>
      </w:r>
      <w:r w:rsidRPr="000D0F71">
        <w:rPr>
          <w:rFonts w:asciiTheme="majorHAnsi" w:eastAsia="Times New Roman" w:hAnsiTheme="majorHAnsi" w:cstheme="majorHAnsi"/>
          <w:sz w:val="20"/>
          <w:szCs w:val="20"/>
          <w:lang w:val="fr-FR" w:eastAsia="fr-FR"/>
        </w:rPr>
        <w:t>receive_message</w:t>
      </w:r>
      <w:r w:rsidRPr="000D0F71">
        <w:rPr>
          <w:rFonts w:asciiTheme="majorHAnsi" w:eastAsia="Times New Roman" w:hAnsiTheme="majorHAnsi" w:cstheme="majorHAnsi"/>
          <w:sz w:val="24"/>
          <w:szCs w:val="24"/>
          <w:lang w:val="fr-FR" w:eastAsia="fr-FR"/>
        </w:rPr>
        <w:t xml:space="preserve"> est émis pour informer le destinataire du nouveau message. Ce message est envoyé à la salle du destinataire spécifiée par </w:t>
      </w:r>
      <w:r w:rsidRPr="000D0F71">
        <w:rPr>
          <w:rFonts w:asciiTheme="majorHAnsi" w:eastAsia="Times New Roman" w:hAnsiTheme="majorHAnsi" w:cstheme="majorHAnsi"/>
          <w:sz w:val="20"/>
          <w:szCs w:val="20"/>
          <w:lang w:val="fr-FR" w:eastAsia="fr-FR"/>
        </w:rPr>
        <w:t>room=str(data['receiver_id'])</w:t>
      </w:r>
      <w:r w:rsidRPr="000D0F71">
        <w:rPr>
          <w:rFonts w:asciiTheme="majorHAnsi" w:eastAsia="Times New Roman" w:hAnsiTheme="majorHAnsi" w:cstheme="majorHAnsi"/>
          <w:sz w:val="24"/>
          <w:szCs w:val="24"/>
          <w:lang w:val="fr-FR" w:eastAsia="fr-FR"/>
        </w:rPr>
        <w:t>, ce qui permet de cibler précisément le destinataire avec le message.</w:t>
      </w:r>
    </w:p>
    <w:p w14:paraId="57E74345" w14:textId="77777777" w:rsidR="00183640" w:rsidRPr="000D0F71" w:rsidRDefault="00183640" w:rsidP="002D6379">
      <w:pPr>
        <w:numPr>
          <w:ilvl w:val="0"/>
          <w:numId w:val="32"/>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Format de l'événement émis</w:t>
      </w:r>
      <w:r w:rsidRPr="000D0F71">
        <w:rPr>
          <w:rFonts w:asciiTheme="majorHAnsi" w:eastAsia="Times New Roman" w:hAnsiTheme="majorHAnsi" w:cstheme="majorHAnsi"/>
          <w:sz w:val="24"/>
          <w:szCs w:val="24"/>
          <w:lang w:val="fr-FR" w:eastAsia="fr-FR"/>
        </w:rPr>
        <w:t xml:space="preserve"> : Le message envoyé contient des informations comme l'ID de l'expéditeur, le contenu du message, l'ID du destinataire et un timestamp formaté pour la date et l'heure d'envoi.</w:t>
      </w:r>
    </w:p>
    <w:p w14:paraId="4EDAF93E" w14:textId="77777777" w:rsidR="00183640" w:rsidRPr="000D0F71" w:rsidRDefault="00183640" w:rsidP="00490CC7">
      <w:pPr>
        <w:rPr>
          <w:rFonts w:asciiTheme="majorHAnsi" w:hAnsiTheme="majorHAnsi" w:cstheme="majorHAnsi"/>
        </w:rPr>
      </w:pPr>
    </w:p>
    <w:p w14:paraId="25983FE7" w14:textId="2D9BE179" w:rsidR="006D7071" w:rsidRPr="000D0F71" w:rsidRDefault="006D7071" w:rsidP="00490CC7">
      <w:pPr>
        <w:rPr>
          <w:rFonts w:asciiTheme="majorHAnsi" w:hAnsiTheme="majorHAnsi" w:cstheme="majorHAnsi"/>
        </w:rPr>
      </w:pPr>
      <w:r w:rsidRPr="000D0F71">
        <w:rPr>
          <w:rFonts w:asciiTheme="majorHAnsi" w:hAnsiTheme="majorHAnsi" w:cstheme="majorHAnsi"/>
          <w:noProof/>
        </w:rPr>
        <w:drawing>
          <wp:inline distT="0" distB="0" distL="0" distR="0" wp14:anchorId="72CC16B2" wp14:editId="1A8F93CB">
            <wp:extent cx="4238625" cy="457200"/>
            <wp:effectExtent l="0" t="0" r="9525"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38625" cy="457200"/>
                    </a:xfrm>
                    <a:prstGeom prst="rect">
                      <a:avLst/>
                    </a:prstGeom>
                  </pic:spPr>
                </pic:pic>
              </a:graphicData>
            </a:graphic>
          </wp:inline>
        </w:drawing>
      </w:r>
    </w:p>
    <w:p w14:paraId="3EE94B42" w14:textId="77777777" w:rsidR="00183640" w:rsidRPr="000D0F71" w:rsidRDefault="00183640" w:rsidP="00183640">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lastRenderedPageBreak/>
        <w:t xml:space="preserve">Cette ligne de code permet de lancer l'application Flask avec </w:t>
      </w:r>
      <w:r w:rsidRPr="000D0F71">
        <w:rPr>
          <w:rFonts w:asciiTheme="majorHAnsi" w:eastAsia="Times New Roman" w:hAnsiTheme="majorHAnsi" w:cstheme="majorHAnsi"/>
          <w:b/>
          <w:bCs/>
          <w:sz w:val="24"/>
          <w:szCs w:val="24"/>
          <w:lang w:val="fr-FR" w:eastAsia="fr-FR"/>
        </w:rPr>
        <w:t>Socket.IO</w:t>
      </w:r>
      <w:r w:rsidRPr="000D0F71">
        <w:rPr>
          <w:rFonts w:asciiTheme="majorHAnsi" w:eastAsia="Times New Roman" w:hAnsiTheme="majorHAnsi" w:cstheme="majorHAnsi"/>
          <w:sz w:val="24"/>
          <w:szCs w:val="24"/>
          <w:lang w:val="fr-FR" w:eastAsia="fr-FR"/>
        </w:rPr>
        <w:t xml:space="preserve"> en mode serveur de développement, sur le port 5000. Voici ce que chaque partie fait :</w:t>
      </w:r>
    </w:p>
    <w:p w14:paraId="16F8EFEE" w14:textId="77777777" w:rsidR="00183640" w:rsidRPr="000D0F71" w:rsidRDefault="00183640" w:rsidP="002D6379">
      <w:pPr>
        <w:numPr>
          <w:ilvl w:val="0"/>
          <w:numId w:val="33"/>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0"/>
          <w:szCs w:val="20"/>
          <w:lang w:val="fr-FR" w:eastAsia="fr-FR"/>
        </w:rPr>
        <w:t>if __name__ == '__main__'</w:t>
      </w:r>
      <w:r w:rsidRPr="000D0F71">
        <w:rPr>
          <w:rFonts w:asciiTheme="majorHAnsi" w:eastAsia="Times New Roman" w:hAnsiTheme="majorHAnsi" w:cstheme="majorHAnsi"/>
          <w:sz w:val="24"/>
          <w:szCs w:val="24"/>
          <w:lang w:val="fr-FR" w:eastAsia="fr-FR"/>
        </w:rPr>
        <w:t>: Ce bloc de code s'assure que l'application ne sera exécutée que lorsque le script est exécuté directement, et non lorsqu'il est importé en tant que module dans un autre script.</w:t>
      </w:r>
    </w:p>
    <w:p w14:paraId="671945D7" w14:textId="77777777" w:rsidR="00183640" w:rsidRPr="000D0F71" w:rsidRDefault="00183640" w:rsidP="002D6379">
      <w:pPr>
        <w:numPr>
          <w:ilvl w:val="0"/>
          <w:numId w:val="33"/>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0"/>
          <w:szCs w:val="20"/>
          <w:lang w:val="fr-FR" w:eastAsia="fr-FR"/>
        </w:rPr>
        <w:t>socketio.run(app, port=5000, debug=True)</w:t>
      </w:r>
      <w:r w:rsidRPr="000D0F71">
        <w:rPr>
          <w:rFonts w:asciiTheme="majorHAnsi" w:eastAsia="Times New Roman" w:hAnsiTheme="majorHAnsi" w:cstheme="majorHAnsi"/>
          <w:sz w:val="24"/>
          <w:szCs w:val="24"/>
          <w:lang w:val="fr-FR" w:eastAsia="fr-FR"/>
        </w:rPr>
        <w:t>:</w:t>
      </w:r>
    </w:p>
    <w:p w14:paraId="4F9934C7" w14:textId="77777777" w:rsidR="00183640" w:rsidRPr="000D0F71" w:rsidRDefault="00183640" w:rsidP="002D6379">
      <w:pPr>
        <w:numPr>
          <w:ilvl w:val="1"/>
          <w:numId w:val="33"/>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0"/>
          <w:szCs w:val="20"/>
          <w:lang w:val="fr-FR" w:eastAsia="fr-FR"/>
        </w:rPr>
        <w:t>socketio.run()</w:t>
      </w:r>
      <w:r w:rsidRPr="000D0F71">
        <w:rPr>
          <w:rFonts w:asciiTheme="majorHAnsi" w:eastAsia="Times New Roman" w:hAnsiTheme="majorHAnsi" w:cstheme="majorHAnsi"/>
          <w:sz w:val="24"/>
          <w:szCs w:val="24"/>
          <w:lang w:val="fr-FR" w:eastAsia="fr-FR"/>
        </w:rPr>
        <w:t xml:space="preserve"> : Démarre le serveur </w:t>
      </w:r>
      <w:r w:rsidRPr="000D0F71">
        <w:rPr>
          <w:rFonts w:asciiTheme="majorHAnsi" w:eastAsia="Times New Roman" w:hAnsiTheme="majorHAnsi" w:cstheme="majorHAnsi"/>
          <w:b/>
          <w:bCs/>
          <w:sz w:val="24"/>
          <w:szCs w:val="24"/>
          <w:lang w:val="fr-FR" w:eastAsia="fr-FR"/>
        </w:rPr>
        <w:t>Socket.IO</w:t>
      </w:r>
      <w:r w:rsidRPr="000D0F71">
        <w:rPr>
          <w:rFonts w:asciiTheme="majorHAnsi" w:eastAsia="Times New Roman" w:hAnsiTheme="majorHAnsi" w:cstheme="majorHAnsi"/>
          <w:sz w:val="24"/>
          <w:szCs w:val="24"/>
          <w:lang w:val="fr-FR" w:eastAsia="fr-FR"/>
        </w:rPr>
        <w:t xml:space="preserve"> intégré, en utilisant l'application Flask (</w:t>
      </w:r>
      <w:r w:rsidRPr="000D0F71">
        <w:rPr>
          <w:rFonts w:asciiTheme="majorHAnsi" w:eastAsia="Times New Roman" w:hAnsiTheme="majorHAnsi" w:cstheme="majorHAnsi"/>
          <w:sz w:val="20"/>
          <w:szCs w:val="20"/>
          <w:lang w:val="fr-FR" w:eastAsia="fr-FR"/>
        </w:rPr>
        <w:t>app</w:t>
      </w:r>
      <w:r w:rsidRPr="000D0F71">
        <w:rPr>
          <w:rFonts w:asciiTheme="majorHAnsi" w:eastAsia="Times New Roman" w:hAnsiTheme="majorHAnsi" w:cstheme="majorHAnsi"/>
          <w:sz w:val="24"/>
          <w:szCs w:val="24"/>
          <w:lang w:val="fr-FR" w:eastAsia="fr-FR"/>
        </w:rPr>
        <w:t>).</w:t>
      </w:r>
    </w:p>
    <w:p w14:paraId="438A90CE" w14:textId="77777777" w:rsidR="00183640" w:rsidRPr="000D0F71" w:rsidRDefault="00183640" w:rsidP="002D6379">
      <w:pPr>
        <w:numPr>
          <w:ilvl w:val="1"/>
          <w:numId w:val="33"/>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0"/>
          <w:szCs w:val="20"/>
          <w:lang w:val="fr-FR" w:eastAsia="fr-FR"/>
        </w:rPr>
        <w:t>port=5000</w:t>
      </w:r>
      <w:r w:rsidRPr="000D0F71">
        <w:rPr>
          <w:rFonts w:asciiTheme="majorHAnsi" w:eastAsia="Times New Roman" w:hAnsiTheme="majorHAnsi" w:cstheme="majorHAnsi"/>
          <w:sz w:val="24"/>
          <w:szCs w:val="24"/>
          <w:lang w:val="fr-FR" w:eastAsia="fr-FR"/>
        </w:rPr>
        <w:t xml:space="preserve"> : Indique que l'application doit écouter sur le port 5000 (par défaut pour Flask).</w:t>
      </w:r>
    </w:p>
    <w:p w14:paraId="35E218DC" w14:textId="77777777" w:rsidR="00183640" w:rsidRPr="000D0F71" w:rsidRDefault="00183640" w:rsidP="002D6379">
      <w:pPr>
        <w:numPr>
          <w:ilvl w:val="1"/>
          <w:numId w:val="33"/>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0"/>
          <w:szCs w:val="20"/>
          <w:lang w:val="fr-FR" w:eastAsia="fr-FR"/>
        </w:rPr>
        <w:t>debug=True</w:t>
      </w:r>
      <w:r w:rsidRPr="000D0F71">
        <w:rPr>
          <w:rFonts w:asciiTheme="majorHAnsi" w:eastAsia="Times New Roman" w:hAnsiTheme="majorHAnsi" w:cstheme="majorHAnsi"/>
          <w:sz w:val="24"/>
          <w:szCs w:val="24"/>
          <w:lang w:val="fr-FR" w:eastAsia="fr-FR"/>
        </w:rPr>
        <w:t xml:space="preserve"> : Active le mode débogage, ce qui permet à l'application de redémarrer automatiquement lorsque des modifications sont effectuées sur le code source et affiche des messages d'erreur détaillés en cas de problème.</w:t>
      </w:r>
    </w:p>
    <w:p w14:paraId="3DE08A96" w14:textId="05593AC8" w:rsidR="00183640" w:rsidRPr="000D0F71" w:rsidRDefault="00183640" w:rsidP="00183640">
      <w:pPr>
        <w:spacing w:before="100" w:beforeAutospacing="1" w:after="100" w:afterAutospacing="1" w:line="240" w:lineRule="auto"/>
        <w:rPr>
          <w:rFonts w:asciiTheme="majorHAnsi" w:eastAsia="Times New Roman" w:hAnsiTheme="majorHAnsi" w:cstheme="majorHAnsi"/>
          <w:sz w:val="24"/>
          <w:szCs w:val="24"/>
          <w:lang w:val="fr-FR" w:eastAsia="fr-FR"/>
        </w:rPr>
      </w:pPr>
    </w:p>
    <w:p w14:paraId="395D1109" w14:textId="375A4A49" w:rsidR="005466E1" w:rsidRPr="000D0F71" w:rsidRDefault="005466E1" w:rsidP="005466E1">
      <w:pPr>
        <w:pStyle w:val="Titre2"/>
        <w:rPr>
          <w:rFonts w:cstheme="majorHAnsi"/>
          <w:sz w:val="52"/>
          <w:szCs w:val="52"/>
        </w:rPr>
      </w:pPr>
      <w:r w:rsidRPr="000D0F71">
        <w:rPr>
          <w:rFonts w:cstheme="majorHAnsi"/>
          <w:sz w:val="52"/>
          <w:szCs w:val="52"/>
        </w:rPr>
        <w:t xml:space="preserve">FRONTEND  </w:t>
      </w:r>
    </w:p>
    <w:p w14:paraId="1DE0B474" w14:textId="372BA8A6" w:rsidR="005466E1" w:rsidRPr="000D0F71" w:rsidRDefault="005466E1" w:rsidP="005466E1">
      <w:pPr>
        <w:rPr>
          <w:rFonts w:asciiTheme="majorHAnsi" w:hAnsiTheme="majorHAnsi" w:cstheme="majorHAnsi"/>
        </w:rPr>
      </w:pPr>
      <w:r w:rsidRPr="000D0F71">
        <w:rPr>
          <w:rFonts w:asciiTheme="majorHAnsi" w:hAnsiTheme="majorHAnsi" w:cstheme="majorHAnsi"/>
          <w:noProof/>
        </w:rPr>
        <w:drawing>
          <wp:inline distT="0" distB="0" distL="0" distR="0" wp14:anchorId="20F1BC74" wp14:editId="2233A1BC">
            <wp:extent cx="5486400" cy="160782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1607820"/>
                    </a:xfrm>
                    <a:prstGeom prst="rect">
                      <a:avLst/>
                    </a:prstGeom>
                  </pic:spPr>
                </pic:pic>
              </a:graphicData>
            </a:graphic>
          </wp:inline>
        </w:drawing>
      </w:r>
    </w:p>
    <w:p w14:paraId="13C1A989" w14:textId="54E77F14" w:rsidR="005466E1" w:rsidRPr="000D0F71" w:rsidRDefault="005466E1" w:rsidP="005466E1">
      <w:pPr>
        <w:pStyle w:val="Titre2"/>
        <w:rPr>
          <w:rFonts w:cstheme="majorHAnsi"/>
          <w:sz w:val="40"/>
          <w:szCs w:val="40"/>
        </w:rPr>
      </w:pPr>
      <w:r w:rsidRPr="000D0F71">
        <w:rPr>
          <w:rFonts w:cstheme="majorHAnsi"/>
        </w:rPr>
        <w:t xml:space="preserve">                                                                    </w:t>
      </w:r>
      <w:r w:rsidRPr="000D0F71">
        <w:rPr>
          <w:rFonts w:cstheme="majorHAnsi"/>
          <w:sz w:val="32"/>
          <w:szCs w:val="32"/>
        </w:rPr>
        <w:t xml:space="preserve"> </w:t>
      </w:r>
      <w:r w:rsidRPr="000D0F71">
        <w:rPr>
          <w:rFonts w:cstheme="majorHAnsi"/>
          <w:sz w:val="40"/>
          <w:szCs w:val="40"/>
        </w:rPr>
        <w:t>CHAT</w:t>
      </w:r>
    </w:p>
    <w:p w14:paraId="4E742AFD"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DOCTYPE</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html</w:t>
      </w:r>
      <w:r w:rsidRPr="000D0F71">
        <w:rPr>
          <w:rFonts w:asciiTheme="majorHAnsi" w:eastAsia="Times New Roman" w:hAnsiTheme="majorHAnsi" w:cstheme="majorHAnsi"/>
          <w:color w:val="808080"/>
          <w:sz w:val="21"/>
          <w:szCs w:val="21"/>
          <w:lang w:val="fr-FR" w:eastAsia="fr-FR"/>
        </w:rPr>
        <w:t>&gt;</w:t>
      </w:r>
    </w:p>
    <w:p w14:paraId="59A1FBC8"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html</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lang</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"fr"</w:t>
      </w:r>
      <w:r w:rsidRPr="000D0F71">
        <w:rPr>
          <w:rFonts w:asciiTheme="majorHAnsi" w:eastAsia="Times New Roman" w:hAnsiTheme="majorHAnsi" w:cstheme="majorHAnsi"/>
          <w:color w:val="808080"/>
          <w:sz w:val="21"/>
          <w:szCs w:val="21"/>
          <w:lang w:val="fr-FR" w:eastAsia="fr-FR"/>
        </w:rPr>
        <w:t>&gt;</w:t>
      </w:r>
    </w:p>
    <w:p w14:paraId="364519A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head</w:t>
      </w:r>
      <w:r w:rsidRPr="000D0F71">
        <w:rPr>
          <w:rFonts w:asciiTheme="majorHAnsi" w:eastAsia="Times New Roman" w:hAnsiTheme="majorHAnsi" w:cstheme="majorHAnsi"/>
          <w:color w:val="808080"/>
          <w:sz w:val="21"/>
          <w:szCs w:val="21"/>
          <w:lang w:val="fr-FR" w:eastAsia="fr-FR"/>
        </w:rPr>
        <w:t>&gt;</w:t>
      </w:r>
    </w:p>
    <w:p w14:paraId="13F4CD2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meta</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charset</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"UTF-8"</w:t>
      </w:r>
      <w:r w:rsidRPr="000D0F71">
        <w:rPr>
          <w:rFonts w:asciiTheme="majorHAnsi" w:eastAsia="Times New Roman" w:hAnsiTheme="majorHAnsi" w:cstheme="majorHAnsi"/>
          <w:color w:val="808080"/>
          <w:sz w:val="21"/>
          <w:szCs w:val="21"/>
          <w:lang w:val="fr-FR" w:eastAsia="fr-FR"/>
        </w:rPr>
        <w:t>&gt;</w:t>
      </w:r>
    </w:p>
    <w:p w14:paraId="316FAD6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meta</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name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"viewport"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content</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"width=device-width, initial-scale=1.0"</w:t>
      </w:r>
      <w:r w:rsidRPr="000D0F71">
        <w:rPr>
          <w:rFonts w:asciiTheme="majorHAnsi" w:eastAsia="Times New Roman" w:hAnsiTheme="majorHAnsi" w:cstheme="majorHAnsi"/>
          <w:color w:val="808080"/>
          <w:sz w:val="21"/>
          <w:szCs w:val="21"/>
          <w:lang w:val="fr-FR" w:eastAsia="fr-FR"/>
        </w:rPr>
        <w:t>&gt;</w:t>
      </w:r>
    </w:p>
    <w:p w14:paraId="245B5C6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title</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Chat Privé</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title</w:t>
      </w:r>
      <w:r w:rsidRPr="000D0F71">
        <w:rPr>
          <w:rFonts w:asciiTheme="majorHAnsi" w:eastAsia="Times New Roman" w:hAnsiTheme="majorHAnsi" w:cstheme="majorHAnsi"/>
          <w:color w:val="808080"/>
          <w:sz w:val="21"/>
          <w:szCs w:val="21"/>
          <w:lang w:val="fr-FR" w:eastAsia="fr-FR"/>
        </w:rPr>
        <w:t>&gt;</w:t>
      </w:r>
    </w:p>
    <w:p w14:paraId="5FF3853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link</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rel</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"stylesheet"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href</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 url_for('static', filename='style.css') }}"</w:t>
      </w:r>
      <w:r w:rsidRPr="000D0F71">
        <w:rPr>
          <w:rFonts w:asciiTheme="majorHAnsi" w:eastAsia="Times New Roman" w:hAnsiTheme="majorHAnsi" w:cstheme="majorHAnsi"/>
          <w:color w:val="808080"/>
          <w:sz w:val="21"/>
          <w:szCs w:val="21"/>
          <w:lang w:val="fr-FR" w:eastAsia="fr-FR"/>
        </w:rPr>
        <w:t>&gt;</w:t>
      </w:r>
    </w:p>
    <w:p w14:paraId="1C49C375"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script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src</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"https://cdnjs.cloudflare.com/ajax/libs/socket.io/4.0.1/socket.io.min.js"</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script</w:t>
      </w:r>
      <w:r w:rsidRPr="000D0F71">
        <w:rPr>
          <w:rFonts w:asciiTheme="majorHAnsi" w:eastAsia="Times New Roman" w:hAnsiTheme="majorHAnsi" w:cstheme="majorHAnsi"/>
          <w:color w:val="808080"/>
          <w:sz w:val="21"/>
          <w:szCs w:val="21"/>
          <w:lang w:val="fr-FR" w:eastAsia="fr-FR"/>
        </w:rPr>
        <w:t>&gt;</w:t>
      </w:r>
    </w:p>
    <w:p w14:paraId="54DC0F6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style</w:t>
      </w:r>
      <w:r w:rsidRPr="000D0F71">
        <w:rPr>
          <w:rFonts w:asciiTheme="majorHAnsi" w:eastAsia="Times New Roman" w:hAnsiTheme="majorHAnsi" w:cstheme="majorHAnsi"/>
          <w:color w:val="808080"/>
          <w:sz w:val="21"/>
          <w:szCs w:val="21"/>
          <w:lang w:val="fr-FR" w:eastAsia="fr-FR"/>
        </w:rPr>
        <w:t>&gt;</w:t>
      </w:r>
    </w:p>
    <w:p w14:paraId="1946FF11"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Styles pour le layout principal */</w:t>
      </w:r>
    </w:p>
    <w:p w14:paraId="53B3E83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7BA7D"/>
          <w:sz w:val="21"/>
          <w:szCs w:val="21"/>
          <w:lang w:val="fr-FR" w:eastAsia="fr-FR"/>
        </w:rPr>
        <w:t>body</w:t>
      </w:r>
      <w:r w:rsidRPr="000D0F71">
        <w:rPr>
          <w:rFonts w:asciiTheme="majorHAnsi" w:eastAsia="Times New Roman" w:hAnsiTheme="majorHAnsi" w:cstheme="majorHAnsi"/>
          <w:color w:val="D4D4D4"/>
          <w:sz w:val="21"/>
          <w:szCs w:val="21"/>
          <w:lang w:val="fr-FR" w:eastAsia="fr-FR"/>
        </w:rPr>
        <w:t xml:space="preserve"> {</w:t>
      </w:r>
    </w:p>
    <w:p w14:paraId="37DFA8C5"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font-family</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E9178"/>
          <w:sz w:val="21"/>
          <w:szCs w:val="21"/>
          <w:lang w:val="fr-FR" w:eastAsia="fr-FR"/>
        </w:rPr>
        <w:t>Arial</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E9178"/>
          <w:sz w:val="21"/>
          <w:szCs w:val="21"/>
          <w:lang w:val="fr-FR" w:eastAsia="fr-FR"/>
        </w:rPr>
        <w:t>sans-serif</w:t>
      </w:r>
      <w:r w:rsidRPr="000D0F71">
        <w:rPr>
          <w:rFonts w:asciiTheme="majorHAnsi" w:eastAsia="Times New Roman" w:hAnsiTheme="majorHAnsi" w:cstheme="majorHAnsi"/>
          <w:color w:val="D4D4D4"/>
          <w:sz w:val="21"/>
          <w:szCs w:val="21"/>
          <w:lang w:val="fr-FR" w:eastAsia="fr-FR"/>
        </w:rPr>
        <w:t>;</w:t>
      </w:r>
    </w:p>
    <w:p w14:paraId="1A5A68E8"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lastRenderedPageBreak/>
        <w:t xml:space="preserve">            </w:t>
      </w:r>
      <w:r w:rsidRPr="000D0F71">
        <w:rPr>
          <w:rFonts w:asciiTheme="majorHAnsi" w:eastAsia="Times New Roman" w:hAnsiTheme="majorHAnsi" w:cstheme="majorHAnsi"/>
          <w:color w:val="9CDCFE"/>
          <w:sz w:val="21"/>
          <w:szCs w:val="21"/>
          <w:lang w:val="fr-FR" w:eastAsia="fr-FR"/>
        </w:rPr>
        <w:t>display</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E9178"/>
          <w:sz w:val="21"/>
          <w:szCs w:val="21"/>
          <w:lang w:val="fr-FR" w:eastAsia="fr-FR"/>
        </w:rPr>
        <w:t>flex</w:t>
      </w:r>
      <w:r w:rsidRPr="000D0F71">
        <w:rPr>
          <w:rFonts w:asciiTheme="majorHAnsi" w:eastAsia="Times New Roman" w:hAnsiTheme="majorHAnsi" w:cstheme="majorHAnsi"/>
          <w:color w:val="D4D4D4"/>
          <w:sz w:val="21"/>
          <w:szCs w:val="21"/>
          <w:lang w:val="fr-FR" w:eastAsia="fr-FR"/>
        </w:rPr>
        <w:t>;</w:t>
      </w:r>
    </w:p>
    <w:p w14:paraId="19774FD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margin</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B5CEA8"/>
          <w:sz w:val="21"/>
          <w:szCs w:val="21"/>
          <w:lang w:val="fr-FR" w:eastAsia="fr-FR"/>
        </w:rPr>
        <w:t>0</w:t>
      </w:r>
      <w:r w:rsidRPr="000D0F71">
        <w:rPr>
          <w:rFonts w:asciiTheme="majorHAnsi" w:eastAsia="Times New Roman" w:hAnsiTheme="majorHAnsi" w:cstheme="majorHAnsi"/>
          <w:color w:val="D4D4D4"/>
          <w:sz w:val="21"/>
          <w:szCs w:val="21"/>
          <w:lang w:val="fr-FR" w:eastAsia="fr-FR"/>
        </w:rPr>
        <w:t>;</w:t>
      </w:r>
    </w:p>
    <w:p w14:paraId="113FCB5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height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B5CEA8"/>
          <w:sz w:val="21"/>
          <w:szCs w:val="21"/>
          <w:lang w:val="fr-FR" w:eastAsia="fr-FR"/>
        </w:rPr>
        <w:t>100vh</w:t>
      </w:r>
      <w:r w:rsidRPr="000D0F71">
        <w:rPr>
          <w:rFonts w:asciiTheme="majorHAnsi" w:eastAsia="Times New Roman" w:hAnsiTheme="majorHAnsi" w:cstheme="majorHAnsi"/>
          <w:color w:val="D4D4D4"/>
          <w:sz w:val="21"/>
          <w:szCs w:val="21"/>
          <w:lang w:val="fr-FR" w:eastAsia="fr-FR"/>
        </w:rPr>
        <w:t>;</w:t>
      </w:r>
    </w:p>
    <w:p w14:paraId="5768C4B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background-color</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E9178"/>
          <w:sz w:val="21"/>
          <w:szCs w:val="21"/>
          <w:lang w:val="fr-FR" w:eastAsia="fr-FR"/>
        </w:rPr>
        <w:t>#eef2f3</w:t>
      </w:r>
      <w:r w:rsidRPr="000D0F71">
        <w:rPr>
          <w:rFonts w:asciiTheme="majorHAnsi" w:eastAsia="Times New Roman" w:hAnsiTheme="majorHAnsi" w:cstheme="majorHAnsi"/>
          <w:color w:val="D4D4D4"/>
          <w:sz w:val="21"/>
          <w:szCs w:val="21"/>
          <w:lang w:val="fr-FR" w:eastAsia="fr-FR"/>
        </w:rPr>
        <w:t>;</w:t>
      </w:r>
    </w:p>
    <w:p w14:paraId="32ABCDC8" w14:textId="75270EBC"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0402306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style</w:t>
      </w:r>
      <w:r w:rsidRPr="000D0F71">
        <w:rPr>
          <w:rFonts w:asciiTheme="majorHAnsi" w:eastAsia="Times New Roman" w:hAnsiTheme="majorHAnsi" w:cstheme="majorHAnsi"/>
          <w:color w:val="808080"/>
          <w:sz w:val="21"/>
          <w:szCs w:val="21"/>
          <w:lang w:val="fr-FR" w:eastAsia="fr-FR"/>
        </w:rPr>
        <w:t>&gt;</w:t>
      </w:r>
    </w:p>
    <w:p w14:paraId="6306879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head</w:t>
      </w:r>
      <w:r w:rsidRPr="000D0F71">
        <w:rPr>
          <w:rFonts w:asciiTheme="majorHAnsi" w:eastAsia="Times New Roman" w:hAnsiTheme="majorHAnsi" w:cstheme="majorHAnsi"/>
          <w:color w:val="808080"/>
          <w:sz w:val="21"/>
          <w:szCs w:val="21"/>
          <w:lang w:val="fr-FR" w:eastAsia="fr-FR"/>
        </w:rPr>
        <w:t>&gt;</w:t>
      </w:r>
    </w:p>
    <w:p w14:paraId="0C8DDA2C"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body</w:t>
      </w:r>
      <w:r w:rsidRPr="000D0F71">
        <w:rPr>
          <w:rFonts w:asciiTheme="majorHAnsi" w:eastAsia="Times New Roman" w:hAnsiTheme="majorHAnsi" w:cstheme="majorHAnsi"/>
          <w:color w:val="808080"/>
          <w:sz w:val="21"/>
          <w:szCs w:val="21"/>
          <w:lang w:val="fr-FR" w:eastAsia="fr-FR"/>
        </w:rPr>
        <w:t>&gt;</w:t>
      </w:r>
    </w:p>
    <w:p w14:paraId="38F783A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0A837EC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"sidebar"</w:t>
      </w:r>
      <w:r w:rsidRPr="000D0F71">
        <w:rPr>
          <w:rFonts w:asciiTheme="majorHAnsi" w:eastAsia="Times New Roman" w:hAnsiTheme="majorHAnsi" w:cstheme="majorHAnsi"/>
          <w:color w:val="808080"/>
          <w:sz w:val="21"/>
          <w:szCs w:val="21"/>
          <w:lang w:val="fr-FR" w:eastAsia="fr-FR"/>
        </w:rPr>
        <w:t>&gt;</w:t>
      </w:r>
    </w:p>
    <w:p w14:paraId="71A4817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h2</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ÉTUDIANTS</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h2</w:t>
      </w:r>
      <w:r w:rsidRPr="000D0F71">
        <w:rPr>
          <w:rFonts w:asciiTheme="majorHAnsi" w:eastAsia="Times New Roman" w:hAnsiTheme="majorHAnsi" w:cstheme="majorHAnsi"/>
          <w:color w:val="808080"/>
          <w:sz w:val="21"/>
          <w:szCs w:val="21"/>
          <w:lang w:val="fr-FR" w:eastAsia="fr-FR"/>
        </w:rPr>
        <w:t>&gt;</w:t>
      </w:r>
    </w:p>
    <w:p w14:paraId="4F06DFBC"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ul</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"user-list"</w:t>
      </w:r>
      <w:r w:rsidRPr="000D0F71">
        <w:rPr>
          <w:rFonts w:asciiTheme="majorHAnsi" w:eastAsia="Times New Roman" w:hAnsiTheme="majorHAnsi" w:cstheme="majorHAnsi"/>
          <w:color w:val="808080"/>
          <w:sz w:val="21"/>
          <w:szCs w:val="21"/>
          <w:lang w:val="fr-FR" w:eastAsia="fr-FR"/>
        </w:rPr>
        <w:t>&gt;</w:t>
      </w:r>
    </w:p>
    <w:p w14:paraId="55C209BC"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 for student in students %}</w:t>
      </w:r>
    </w:p>
    <w:p w14:paraId="0FFC545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 if student.id != user_id %}</w:t>
      </w:r>
    </w:p>
    <w:p w14:paraId="5E3CDF7A"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li</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"user"</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data-id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 student.id }}"</w:t>
      </w:r>
      <w:r w:rsidRPr="000D0F71">
        <w:rPr>
          <w:rFonts w:asciiTheme="majorHAnsi" w:eastAsia="Times New Roman" w:hAnsiTheme="majorHAnsi" w:cstheme="majorHAnsi"/>
          <w:color w:val="808080"/>
          <w:sz w:val="21"/>
          <w:szCs w:val="21"/>
          <w:lang w:val="fr-FR" w:eastAsia="fr-FR"/>
        </w:rPr>
        <w:t>&gt;</w:t>
      </w:r>
    </w:p>
    <w:p w14:paraId="605642E7"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span</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"status {{ 'online' if student.en_ligne else 'offline' }}"</w:t>
      </w:r>
      <w:r w:rsidRPr="000D0F71">
        <w:rPr>
          <w:rFonts w:asciiTheme="majorHAnsi" w:eastAsia="Times New Roman" w:hAnsiTheme="majorHAnsi" w:cstheme="majorHAnsi"/>
          <w:color w:val="808080"/>
          <w:sz w:val="21"/>
          <w:szCs w:val="21"/>
          <w:lang w:val="fr-FR" w:eastAsia="fr-FR"/>
        </w:rPr>
        <w:t>&gt;</w:t>
      </w:r>
    </w:p>
    <w:p w14:paraId="6851943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 '</w:t>
      </w:r>
      <w:r w:rsidRPr="000D0F71">
        <w:rPr>
          <w:rFonts w:ascii="Segoe UI Emoji" w:eastAsia="Times New Roman" w:hAnsi="Segoe UI Emoji" w:cs="Segoe UI Emoji"/>
          <w:color w:val="CCCCCC"/>
          <w:sz w:val="21"/>
          <w:szCs w:val="21"/>
          <w:lang w:val="fr-FR" w:eastAsia="fr-FR"/>
        </w:rPr>
        <w:t>🟢</w:t>
      </w:r>
      <w:r w:rsidRPr="000D0F71">
        <w:rPr>
          <w:rFonts w:asciiTheme="majorHAnsi" w:eastAsia="Times New Roman" w:hAnsiTheme="majorHAnsi" w:cstheme="majorHAnsi"/>
          <w:color w:val="CCCCCC"/>
          <w:sz w:val="21"/>
          <w:szCs w:val="21"/>
          <w:lang w:val="fr-FR" w:eastAsia="fr-FR"/>
        </w:rPr>
        <w:t>' if student.en_ligne else '</w:t>
      </w:r>
      <w:r w:rsidRPr="000D0F71">
        <w:rPr>
          <w:rFonts w:ascii="Segoe UI Emoji" w:eastAsia="Times New Roman" w:hAnsi="Segoe UI Emoji" w:cs="Segoe UI Emoji"/>
          <w:color w:val="CCCCCC"/>
          <w:sz w:val="21"/>
          <w:szCs w:val="21"/>
          <w:lang w:val="fr-FR" w:eastAsia="fr-FR"/>
        </w:rPr>
        <w:t>🔴</w:t>
      </w:r>
      <w:r w:rsidRPr="000D0F71">
        <w:rPr>
          <w:rFonts w:asciiTheme="majorHAnsi" w:eastAsia="Times New Roman" w:hAnsiTheme="majorHAnsi" w:cstheme="majorHAnsi"/>
          <w:color w:val="CCCCCC"/>
          <w:sz w:val="21"/>
          <w:szCs w:val="21"/>
          <w:lang w:val="fr-FR" w:eastAsia="fr-FR"/>
        </w:rPr>
        <w:t>' }} {{ student.username }}</w:t>
      </w:r>
    </w:p>
    <w:p w14:paraId="1CB035A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span</w:t>
      </w:r>
      <w:r w:rsidRPr="000D0F71">
        <w:rPr>
          <w:rFonts w:asciiTheme="majorHAnsi" w:eastAsia="Times New Roman" w:hAnsiTheme="majorHAnsi" w:cstheme="majorHAnsi"/>
          <w:color w:val="808080"/>
          <w:sz w:val="21"/>
          <w:szCs w:val="21"/>
          <w:lang w:val="fr-FR" w:eastAsia="fr-FR"/>
        </w:rPr>
        <w:t>&gt;</w:t>
      </w:r>
    </w:p>
    <w:p w14:paraId="2F075DE7"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li</w:t>
      </w:r>
      <w:r w:rsidRPr="000D0F71">
        <w:rPr>
          <w:rFonts w:asciiTheme="majorHAnsi" w:eastAsia="Times New Roman" w:hAnsiTheme="majorHAnsi" w:cstheme="majorHAnsi"/>
          <w:color w:val="808080"/>
          <w:sz w:val="21"/>
          <w:szCs w:val="21"/>
          <w:lang w:val="fr-FR" w:eastAsia="fr-FR"/>
        </w:rPr>
        <w:t>&gt;</w:t>
      </w:r>
    </w:p>
    <w:p w14:paraId="48AA21A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 endif %}</w:t>
      </w:r>
    </w:p>
    <w:p w14:paraId="41DA39D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 endfor %}</w:t>
      </w:r>
    </w:p>
    <w:p w14:paraId="6BE8F691"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ul</w:t>
      </w:r>
      <w:r w:rsidRPr="000D0F71">
        <w:rPr>
          <w:rFonts w:asciiTheme="majorHAnsi" w:eastAsia="Times New Roman" w:hAnsiTheme="majorHAnsi" w:cstheme="majorHAnsi"/>
          <w:color w:val="808080"/>
          <w:sz w:val="21"/>
          <w:szCs w:val="21"/>
          <w:lang w:val="fr-FR" w:eastAsia="fr-FR"/>
        </w:rPr>
        <w:t>&gt;</w:t>
      </w:r>
    </w:p>
    <w:p w14:paraId="63480B3D"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p>
    <w:p w14:paraId="5DE41905"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h2</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GROUPES</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h2</w:t>
      </w:r>
      <w:r w:rsidRPr="000D0F71">
        <w:rPr>
          <w:rFonts w:asciiTheme="majorHAnsi" w:eastAsia="Times New Roman" w:hAnsiTheme="majorHAnsi" w:cstheme="majorHAnsi"/>
          <w:color w:val="808080"/>
          <w:sz w:val="21"/>
          <w:szCs w:val="21"/>
          <w:lang w:val="fr-FR" w:eastAsia="fr-FR"/>
        </w:rPr>
        <w:t>&gt;</w:t>
      </w:r>
    </w:p>
    <w:p w14:paraId="12A0CA4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ul</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"group-list"</w:t>
      </w:r>
      <w:r w:rsidRPr="000D0F71">
        <w:rPr>
          <w:rFonts w:asciiTheme="majorHAnsi" w:eastAsia="Times New Roman" w:hAnsiTheme="majorHAnsi" w:cstheme="majorHAnsi"/>
          <w:color w:val="808080"/>
          <w:sz w:val="21"/>
          <w:szCs w:val="21"/>
          <w:lang w:val="fr-FR" w:eastAsia="fr-FR"/>
        </w:rPr>
        <w:t>&gt;</w:t>
      </w:r>
    </w:p>
    <w:p w14:paraId="3D7DE4F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 for group in groups %}</w:t>
      </w:r>
    </w:p>
    <w:p w14:paraId="21C6587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li</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"group"</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data-id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 group.id }}"</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 group.nom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li</w:t>
      </w:r>
      <w:r w:rsidRPr="000D0F71">
        <w:rPr>
          <w:rFonts w:asciiTheme="majorHAnsi" w:eastAsia="Times New Roman" w:hAnsiTheme="majorHAnsi" w:cstheme="majorHAnsi"/>
          <w:color w:val="808080"/>
          <w:sz w:val="21"/>
          <w:szCs w:val="21"/>
          <w:lang w:val="fr-FR" w:eastAsia="fr-FR"/>
        </w:rPr>
        <w:t>&gt;</w:t>
      </w:r>
    </w:p>
    <w:p w14:paraId="513B7FB4"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 endfor %}</w:t>
      </w:r>
    </w:p>
    <w:p w14:paraId="729EED03"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ul</w:t>
      </w:r>
      <w:r w:rsidRPr="000D0F71">
        <w:rPr>
          <w:rFonts w:asciiTheme="majorHAnsi" w:eastAsia="Times New Roman" w:hAnsiTheme="majorHAnsi" w:cstheme="majorHAnsi"/>
          <w:color w:val="808080"/>
          <w:sz w:val="21"/>
          <w:szCs w:val="21"/>
          <w:lang w:val="fr-FR" w:eastAsia="fr-FR"/>
        </w:rPr>
        <w:t>&gt;</w:t>
      </w:r>
    </w:p>
    <w:p w14:paraId="55F77703"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p>
    <w:p w14:paraId="119D8FB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808080"/>
          <w:sz w:val="21"/>
          <w:szCs w:val="21"/>
          <w:lang w:val="fr-FR" w:eastAsia="fr-FR"/>
        </w:rPr>
        <w:t>&gt;</w:t>
      </w:r>
    </w:p>
    <w:p w14:paraId="649F79A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input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type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"text"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"group-name-input"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placeholder</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"Nom du groupe"</w:t>
      </w:r>
      <w:r w:rsidRPr="000D0F71">
        <w:rPr>
          <w:rFonts w:asciiTheme="majorHAnsi" w:eastAsia="Times New Roman" w:hAnsiTheme="majorHAnsi" w:cstheme="majorHAnsi"/>
          <w:color w:val="808080"/>
          <w:sz w:val="21"/>
          <w:szCs w:val="21"/>
          <w:lang w:val="fr-FR" w:eastAsia="fr-FR"/>
        </w:rPr>
        <w:t>&gt;</w:t>
      </w:r>
    </w:p>
    <w:p w14:paraId="550C015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button</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"create-group"</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Créer un groupe</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button</w:t>
      </w:r>
      <w:r w:rsidRPr="000D0F71">
        <w:rPr>
          <w:rFonts w:asciiTheme="majorHAnsi" w:eastAsia="Times New Roman" w:hAnsiTheme="majorHAnsi" w:cstheme="majorHAnsi"/>
          <w:color w:val="808080"/>
          <w:sz w:val="21"/>
          <w:szCs w:val="21"/>
          <w:lang w:val="fr-FR" w:eastAsia="fr-FR"/>
        </w:rPr>
        <w:t>&gt;</w:t>
      </w:r>
    </w:p>
    <w:p w14:paraId="489D6856"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808080"/>
          <w:sz w:val="21"/>
          <w:szCs w:val="21"/>
          <w:lang w:val="fr-FR" w:eastAsia="fr-FR"/>
        </w:rPr>
        <w:t>&gt;</w:t>
      </w:r>
    </w:p>
    <w:p w14:paraId="59B8886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p>
    <w:p w14:paraId="1754C29D"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808080"/>
          <w:sz w:val="21"/>
          <w:szCs w:val="21"/>
          <w:lang w:val="fr-FR" w:eastAsia="fr-FR"/>
        </w:rPr>
        <w:t>&gt;</w:t>
      </w:r>
    </w:p>
    <w:p w14:paraId="29BABE8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h2</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Choisir les membres du groupe</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h2</w:t>
      </w:r>
      <w:r w:rsidRPr="000D0F71">
        <w:rPr>
          <w:rFonts w:asciiTheme="majorHAnsi" w:eastAsia="Times New Roman" w:hAnsiTheme="majorHAnsi" w:cstheme="majorHAnsi"/>
          <w:color w:val="808080"/>
          <w:sz w:val="21"/>
          <w:szCs w:val="21"/>
          <w:lang w:val="fr-FR" w:eastAsia="fr-FR"/>
        </w:rPr>
        <w:t>&gt;</w:t>
      </w:r>
    </w:p>
    <w:p w14:paraId="7C2D05E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ul</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"student-selection-list"</w:t>
      </w:r>
      <w:r w:rsidRPr="000D0F71">
        <w:rPr>
          <w:rFonts w:asciiTheme="majorHAnsi" w:eastAsia="Times New Roman" w:hAnsiTheme="majorHAnsi" w:cstheme="majorHAnsi"/>
          <w:color w:val="808080"/>
          <w:sz w:val="21"/>
          <w:szCs w:val="21"/>
          <w:lang w:val="fr-FR" w:eastAsia="fr-FR"/>
        </w:rPr>
        <w:t>&gt;</w:t>
      </w:r>
    </w:p>
    <w:p w14:paraId="66496C13"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 for student in students %}</w:t>
      </w:r>
    </w:p>
    <w:p w14:paraId="29C41568"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 if student.id != user_id %}</w:t>
      </w:r>
    </w:p>
    <w:p w14:paraId="6275FDF6"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li</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"user"</w:t>
      </w:r>
      <w:r w:rsidRPr="000D0F71">
        <w:rPr>
          <w:rFonts w:asciiTheme="majorHAnsi" w:eastAsia="Times New Roman" w:hAnsiTheme="majorHAnsi" w:cstheme="majorHAnsi"/>
          <w:color w:val="808080"/>
          <w:sz w:val="21"/>
          <w:szCs w:val="21"/>
          <w:lang w:val="fr-FR" w:eastAsia="fr-FR"/>
        </w:rPr>
        <w:t>&gt;</w:t>
      </w:r>
    </w:p>
    <w:p w14:paraId="639CB5A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input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type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"checkbox"</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"student-{{ student.id }}"</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value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 student.id }}"</w:t>
      </w:r>
      <w:r w:rsidRPr="000D0F71">
        <w:rPr>
          <w:rFonts w:asciiTheme="majorHAnsi" w:eastAsia="Times New Roman" w:hAnsiTheme="majorHAnsi" w:cstheme="majorHAnsi"/>
          <w:color w:val="808080"/>
          <w:sz w:val="21"/>
          <w:szCs w:val="21"/>
          <w:lang w:val="fr-FR" w:eastAsia="fr-FR"/>
        </w:rPr>
        <w:t>&gt;</w:t>
      </w:r>
    </w:p>
    <w:p w14:paraId="0DF0FDF1"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label</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for</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"student-{{ student.id }}"</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 student.username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label</w:t>
      </w:r>
      <w:r w:rsidRPr="000D0F71">
        <w:rPr>
          <w:rFonts w:asciiTheme="majorHAnsi" w:eastAsia="Times New Roman" w:hAnsiTheme="majorHAnsi" w:cstheme="majorHAnsi"/>
          <w:color w:val="808080"/>
          <w:sz w:val="21"/>
          <w:szCs w:val="21"/>
          <w:lang w:val="fr-FR" w:eastAsia="fr-FR"/>
        </w:rPr>
        <w:t>&gt;</w:t>
      </w:r>
    </w:p>
    <w:p w14:paraId="714AC437"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li</w:t>
      </w:r>
      <w:r w:rsidRPr="000D0F71">
        <w:rPr>
          <w:rFonts w:asciiTheme="majorHAnsi" w:eastAsia="Times New Roman" w:hAnsiTheme="majorHAnsi" w:cstheme="majorHAnsi"/>
          <w:color w:val="808080"/>
          <w:sz w:val="21"/>
          <w:szCs w:val="21"/>
          <w:lang w:val="fr-FR" w:eastAsia="fr-FR"/>
        </w:rPr>
        <w:t>&gt;</w:t>
      </w:r>
    </w:p>
    <w:p w14:paraId="5C565EA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 endif %}</w:t>
      </w:r>
    </w:p>
    <w:p w14:paraId="787908A6"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lastRenderedPageBreak/>
        <w:t>            {% endfor %}</w:t>
      </w:r>
    </w:p>
    <w:p w14:paraId="564DB10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ul</w:t>
      </w:r>
      <w:r w:rsidRPr="000D0F71">
        <w:rPr>
          <w:rFonts w:asciiTheme="majorHAnsi" w:eastAsia="Times New Roman" w:hAnsiTheme="majorHAnsi" w:cstheme="majorHAnsi"/>
          <w:color w:val="808080"/>
          <w:sz w:val="21"/>
          <w:szCs w:val="21"/>
          <w:lang w:val="fr-FR" w:eastAsia="fr-FR"/>
        </w:rPr>
        <w:t>&gt;</w:t>
      </w:r>
    </w:p>
    <w:p w14:paraId="7D8E3D86"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808080"/>
          <w:sz w:val="21"/>
          <w:szCs w:val="21"/>
          <w:lang w:val="fr-FR" w:eastAsia="fr-FR"/>
        </w:rPr>
        <w:t>&gt;</w:t>
      </w:r>
    </w:p>
    <w:p w14:paraId="54DB3CE8"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808080"/>
          <w:sz w:val="21"/>
          <w:szCs w:val="21"/>
          <w:lang w:val="fr-FR" w:eastAsia="fr-FR"/>
        </w:rPr>
        <w:t>&gt;</w:t>
      </w:r>
    </w:p>
    <w:p w14:paraId="79BC7A9A" w14:textId="77777777" w:rsidR="005466E1" w:rsidRPr="000D0F71" w:rsidRDefault="005466E1" w:rsidP="005466E1">
      <w:pPr>
        <w:shd w:val="clear" w:color="auto" w:fill="1F1F1F"/>
        <w:spacing w:after="240" w:line="285" w:lineRule="atLeast"/>
        <w:rPr>
          <w:rFonts w:asciiTheme="majorHAnsi" w:eastAsia="Times New Roman" w:hAnsiTheme="majorHAnsi" w:cstheme="majorHAnsi"/>
          <w:color w:val="CCCCCC"/>
          <w:sz w:val="21"/>
          <w:szCs w:val="21"/>
          <w:lang w:val="fr-FR" w:eastAsia="fr-FR"/>
        </w:rPr>
      </w:pPr>
    </w:p>
    <w:p w14:paraId="4EB85C7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"messages-container"</w:t>
      </w:r>
      <w:r w:rsidRPr="000D0F71">
        <w:rPr>
          <w:rFonts w:asciiTheme="majorHAnsi" w:eastAsia="Times New Roman" w:hAnsiTheme="majorHAnsi" w:cstheme="majorHAnsi"/>
          <w:color w:val="808080"/>
          <w:sz w:val="21"/>
          <w:szCs w:val="21"/>
          <w:lang w:val="fr-FR" w:eastAsia="fr-FR"/>
        </w:rPr>
        <w:t>&gt;</w:t>
      </w:r>
    </w:p>
    <w:p w14:paraId="11C0C25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h2</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 xml:space="preserve">Chat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h2</w:t>
      </w:r>
      <w:r w:rsidRPr="000D0F71">
        <w:rPr>
          <w:rFonts w:asciiTheme="majorHAnsi" w:eastAsia="Times New Roman" w:hAnsiTheme="majorHAnsi" w:cstheme="majorHAnsi"/>
          <w:color w:val="808080"/>
          <w:sz w:val="21"/>
          <w:szCs w:val="21"/>
          <w:lang w:val="fr-FR" w:eastAsia="fr-FR"/>
        </w:rPr>
        <w:t>&gt;</w:t>
      </w:r>
    </w:p>
    <w:p w14:paraId="2AEB328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"chat-box"</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"chat-box"</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808080"/>
          <w:sz w:val="21"/>
          <w:szCs w:val="21"/>
          <w:lang w:val="fr-FR" w:eastAsia="fr-FR"/>
        </w:rPr>
        <w:t>&gt;</w:t>
      </w:r>
    </w:p>
    <w:p w14:paraId="1BFF53F8"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"input-container"</w:t>
      </w:r>
      <w:r w:rsidRPr="000D0F71">
        <w:rPr>
          <w:rFonts w:asciiTheme="majorHAnsi" w:eastAsia="Times New Roman" w:hAnsiTheme="majorHAnsi" w:cstheme="majorHAnsi"/>
          <w:color w:val="808080"/>
          <w:sz w:val="21"/>
          <w:szCs w:val="21"/>
          <w:lang w:val="fr-FR" w:eastAsia="fr-FR"/>
        </w:rPr>
        <w:t>&gt;</w:t>
      </w:r>
    </w:p>
    <w:p w14:paraId="2D451787"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input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type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"text"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"message-input"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placeholder</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"Écrivez votre message..."</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autocomplete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"off"</w:t>
      </w:r>
      <w:r w:rsidRPr="000D0F71">
        <w:rPr>
          <w:rFonts w:asciiTheme="majorHAnsi" w:eastAsia="Times New Roman" w:hAnsiTheme="majorHAnsi" w:cstheme="majorHAnsi"/>
          <w:color w:val="808080"/>
          <w:sz w:val="21"/>
          <w:szCs w:val="21"/>
          <w:lang w:val="fr-FR" w:eastAsia="fr-FR"/>
        </w:rPr>
        <w:t>&gt;</w:t>
      </w:r>
    </w:p>
    <w:p w14:paraId="4EA465F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button</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"send-message"</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Envoyer</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button</w:t>
      </w:r>
      <w:r w:rsidRPr="000D0F71">
        <w:rPr>
          <w:rFonts w:asciiTheme="majorHAnsi" w:eastAsia="Times New Roman" w:hAnsiTheme="majorHAnsi" w:cstheme="majorHAnsi"/>
          <w:color w:val="808080"/>
          <w:sz w:val="21"/>
          <w:szCs w:val="21"/>
          <w:lang w:val="fr-FR" w:eastAsia="fr-FR"/>
        </w:rPr>
        <w:t>&gt;</w:t>
      </w:r>
    </w:p>
    <w:p w14:paraId="13E993D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808080"/>
          <w:sz w:val="21"/>
          <w:szCs w:val="21"/>
          <w:lang w:val="fr-FR" w:eastAsia="fr-FR"/>
        </w:rPr>
        <w:t>&gt;</w:t>
      </w:r>
    </w:p>
    <w:p w14:paraId="02D9A5C1"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808080"/>
          <w:sz w:val="21"/>
          <w:szCs w:val="21"/>
          <w:lang w:val="fr-FR" w:eastAsia="fr-FR"/>
        </w:rPr>
        <w:t>&gt;</w:t>
      </w:r>
    </w:p>
    <w:p w14:paraId="2FE88780" w14:textId="6DFEA6F0"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06A31896"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39F2F93A"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script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type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"text/javascript"</w:t>
      </w:r>
      <w:r w:rsidRPr="000D0F71">
        <w:rPr>
          <w:rFonts w:asciiTheme="majorHAnsi" w:eastAsia="Times New Roman" w:hAnsiTheme="majorHAnsi" w:cstheme="majorHAnsi"/>
          <w:color w:val="808080"/>
          <w:sz w:val="21"/>
          <w:szCs w:val="21"/>
          <w:lang w:val="fr-FR" w:eastAsia="fr-FR"/>
        </w:rPr>
        <w:t>&gt;</w:t>
      </w:r>
    </w:p>
    <w:p w14:paraId="394FEB88"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socket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io</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connect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'http://127.0.0.1:5000'</w:t>
      </w:r>
      <w:r w:rsidRPr="000D0F71">
        <w:rPr>
          <w:rFonts w:asciiTheme="majorHAnsi" w:eastAsia="Times New Roman" w:hAnsiTheme="majorHAnsi" w:cstheme="majorHAnsi"/>
          <w:color w:val="D4D4D4"/>
          <w:sz w:val="21"/>
          <w:szCs w:val="21"/>
          <w:lang w:val="fr-FR" w:eastAsia="fr-FR"/>
        </w:rPr>
        <w:t>);</w:t>
      </w:r>
    </w:p>
    <w:p w14:paraId="4A0B827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let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currentReceiverId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569CD6"/>
          <w:sz w:val="21"/>
          <w:szCs w:val="21"/>
          <w:lang w:val="fr-FR" w:eastAsia="fr-FR"/>
        </w:rPr>
        <w:t>null</w:t>
      </w:r>
      <w:r w:rsidRPr="000D0F71">
        <w:rPr>
          <w:rFonts w:asciiTheme="majorHAnsi" w:eastAsia="Times New Roman" w:hAnsiTheme="majorHAnsi" w:cstheme="majorHAnsi"/>
          <w:color w:val="D4D4D4"/>
          <w:sz w:val="21"/>
          <w:szCs w:val="21"/>
          <w:lang w:val="fr-FR" w:eastAsia="fr-FR"/>
        </w:rPr>
        <w:t>;</w:t>
      </w:r>
    </w:p>
    <w:p w14:paraId="3699FD8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let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currentGroupId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569CD6"/>
          <w:sz w:val="21"/>
          <w:szCs w:val="21"/>
          <w:lang w:val="fr-FR" w:eastAsia="fr-FR"/>
        </w:rPr>
        <w:t>null</w:t>
      </w:r>
      <w:r w:rsidRPr="000D0F71">
        <w:rPr>
          <w:rFonts w:asciiTheme="majorHAnsi" w:eastAsia="Times New Roman" w:hAnsiTheme="majorHAnsi" w:cstheme="majorHAnsi"/>
          <w:color w:val="D4D4D4"/>
          <w:sz w:val="21"/>
          <w:szCs w:val="21"/>
          <w:lang w:val="fr-FR" w:eastAsia="fr-FR"/>
        </w:rPr>
        <w:t>;</w:t>
      </w:r>
    </w:p>
    <w:p w14:paraId="4CA10BF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currentUserId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 user_id }}"</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ID de l'utilisateur actuel</w:t>
      </w:r>
    </w:p>
    <w:p w14:paraId="5956268D" w14:textId="2F0C4B1C"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p>
    <w:p w14:paraId="5911E52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1E912BFD"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async</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function</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loadUsers</w:t>
      </w:r>
      <w:r w:rsidRPr="000D0F71">
        <w:rPr>
          <w:rFonts w:asciiTheme="majorHAnsi" w:eastAsia="Times New Roman" w:hAnsiTheme="majorHAnsi" w:cstheme="majorHAnsi"/>
          <w:color w:val="D4D4D4"/>
          <w:sz w:val="21"/>
          <w:szCs w:val="21"/>
          <w:lang w:val="fr-FR" w:eastAsia="fr-FR"/>
        </w:rPr>
        <w:t>() {</w:t>
      </w:r>
    </w:p>
    <w:p w14:paraId="4251576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response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586C0"/>
          <w:sz w:val="21"/>
          <w:szCs w:val="21"/>
          <w:lang w:val="fr-FR" w:eastAsia="fr-FR"/>
        </w:rPr>
        <w:t>await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fetch</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'/get_students'</w:t>
      </w:r>
      <w:r w:rsidRPr="000D0F71">
        <w:rPr>
          <w:rFonts w:asciiTheme="majorHAnsi" w:eastAsia="Times New Roman" w:hAnsiTheme="majorHAnsi" w:cstheme="majorHAnsi"/>
          <w:color w:val="D4D4D4"/>
          <w:sz w:val="21"/>
          <w:szCs w:val="21"/>
          <w:lang w:val="fr-FR" w:eastAsia="fr-FR"/>
        </w:rPr>
        <w:t>);</w:t>
      </w:r>
    </w:p>
    <w:p w14:paraId="459424F3"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students</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586C0"/>
          <w:sz w:val="21"/>
          <w:szCs w:val="21"/>
          <w:lang w:val="fr-FR" w:eastAsia="fr-FR"/>
        </w:rPr>
        <w:t>await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response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json</w:t>
      </w:r>
      <w:r w:rsidRPr="000D0F71">
        <w:rPr>
          <w:rFonts w:asciiTheme="majorHAnsi" w:eastAsia="Times New Roman" w:hAnsiTheme="majorHAnsi" w:cstheme="majorHAnsi"/>
          <w:color w:val="D4D4D4"/>
          <w:sz w:val="21"/>
          <w:szCs w:val="21"/>
          <w:lang w:val="fr-FR" w:eastAsia="fr-FR"/>
        </w:rPr>
        <w:t>();</w:t>
      </w:r>
    </w:p>
    <w:p w14:paraId="5F5A602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userList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getElementById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'user-list'</w:t>
      </w:r>
      <w:r w:rsidRPr="000D0F71">
        <w:rPr>
          <w:rFonts w:asciiTheme="majorHAnsi" w:eastAsia="Times New Roman" w:hAnsiTheme="majorHAnsi" w:cstheme="majorHAnsi"/>
          <w:color w:val="D4D4D4"/>
          <w:sz w:val="21"/>
          <w:szCs w:val="21"/>
          <w:lang w:val="fr-FR" w:eastAsia="fr-FR"/>
        </w:rPr>
        <w:t>);</w:t>
      </w:r>
    </w:p>
    <w:p w14:paraId="2926DABC"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userList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innerHTML</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w:t>
      </w:r>
      <w:r w:rsidRPr="000D0F71">
        <w:rPr>
          <w:rFonts w:asciiTheme="majorHAnsi" w:eastAsia="Times New Roman" w:hAnsiTheme="majorHAnsi" w:cstheme="majorHAnsi"/>
          <w:color w:val="D4D4D4"/>
          <w:sz w:val="21"/>
          <w:szCs w:val="21"/>
          <w:lang w:val="fr-FR" w:eastAsia="fr-FR"/>
        </w:rPr>
        <w:t>;</w:t>
      </w:r>
    </w:p>
    <w:p w14:paraId="52A224B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3167E9E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students</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forEach</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student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=&gt;</w:t>
      </w:r>
      <w:r w:rsidRPr="000D0F71">
        <w:rPr>
          <w:rFonts w:asciiTheme="majorHAnsi" w:eastAsia="Times New Roman" w:hAnsiTheme="majorHAnsi" w:cstheme="majorHAnsi"/>
          <w:color w:val="D4D4D4"/>
          <w:sz w:val="21"/>
          <w:szCs w:val="21"/>
          <w:lang w:val="fr-FR" w:eastAsia="fr-FR"/>
        </w:rPr>
        <w:t xml:space="preserve"> {</w:t>
      </w:r>
    </w:p>
    <w:p w14:paraId="7A8455A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if</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student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4FC1FF"/>
          <w:sz w:val="21"/>
          <w:szCs w:val="21"/>
          <w:lang w:val="fr-FR" w:eastAsia="fr-FR"/>
        </w:rPr>
        <w:t>currentUserId</w:t>
      </w:r>
      <w:r w:rsidRPr="000D0F71">
        <w:rPr>
          <w:rFonts w:asciiTheme="majorHAnsi" w:eastAsia="Times New Roman" w:hAnsiTheme="majorHAnsi" w:cstheme="majorHAnsi"/>
          <w:color w:val="D4D4D4"/>
          <w:sz w:val="21"/>
          <w:szCs w:val="21"/>
          <w:lang w:val="fr-FR" w:eastAsia="fr-FR"/>
        </w:rPr>
        <w:t>) {</w:t>
      </w:r>
    </w:p>
    <w:p w14:paraId="41D787C4"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userElement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createElement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'li'</w:t>
      </w:r>
      <w:r w:rsidRPr="000D0F71">
        <w:rPr>
          <w:rFonts w:asciiTheme="majorHAnsi" w:eastAsia="Times New Roman" w:hAnsiTheme="majorHAnsi" w:cstheme="majorHAnsi"/>
          <w:color w:val="D4D4D4"/>
          <w:sz w:val="21"/>
          <w:szCs w:val="21"/>
          <w:lang w:val="fr-FR" w:eastAsia="fr-FR"/>
        </w:rPr>
        <w:t>);</w:t>
      </w:r>
    </w:p>
    <w:p w14:paraId="048053C8"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userElement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classList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add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'user'</w:t>
      </w:r>
      <w:r w:rsidRPr="000D0F71">
        <w:rPr>
          <w:rFonts w:asciiTheme="majorHAnsi" w:eastAsia="Times New Roman" w:hAnsiTheme="majorHAnsi" w:cstheme="majorHAnsi"/>
          <w:color w:val="D4D4D4"/>
          <w:sz w:val="21"/>
          <w:szCs w:val="21"/>
          <w:lang w:val="fr-FR" w:eastAsia="fr-FR"/>
        </w:rPr>
        <w:t>);</w:t>
      </w:r>
    </w:p>
    <w:p w14:paraId="4A1AD08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userElement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setAttribute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'data-id'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student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D4D4D4"/>
          <w:sz w:val="21"/>
          <w:szCs w:val="21"/>
          <w:lang w:val="fr-FR" w:eastAsia="fr-FR"/>
        </w:rPr>
        <w:t>);</w:t>
      </w:r>
    </w:p>
    <w:p w14:paraId="01BDF58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userElement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innerHTML</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w:t>
      </w:r>
    </w:p>
    <w:p w14:paraId="6F81F265"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E9178"/>
          <w:sz w:val="21"/>
          <w:szCs w:val="21"/>
          <w:lang w:val="fr-FR" w:eastAsia="fr-FR"/>
        </w:rPr>
        <w:t xml:space="preserve">                    &lt;span class="status </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student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en_ligne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'online'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'offline'</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"&gt;</w:t>
      </w:r>
    </w:p>
    <w:p w14:paraId="673CF42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E9178"/>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student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en_ligne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w:t>
      </w:r>
      <w:r w:rsidRPr="000D0F71">
        <w:rPr>
          <w:rFonts w:ascii="Segoe UI Emoji" w:eastAsia="Times New Roman" w:hAnsi="Segoe UI Emoji" w:cs="Segoe UI Emoji"/>
          <w:color w:val="CE9178"/>
          <w:sz w:val="21"/>
          <w:szCs w:val="21"/>
          <w:lang w:val="fr-FR" w:eastAsia="fr-FR"/>
        </w:rPr>
        <w:t>🟢</w:t>
      </w:r>
      <w:r w:rsidRPr="000D0F71">
        <w:rPr>
          <w:rFonts w:asciiTheme="majorHAnsi" w:eastAsia="Times New Roman" w:hAnsiTheme="majorHAnsi" w:cstheme="majorHAnsi"/>
          <w:color w:val="CE9178"/>
          <w:sz w:val="21"/>
          <w:szCs w:val="21"/>
          <w:lang w:val="fr-FR" w:eastAsia="fr-FR"/>
        </w:rPr>
        <w:t xml:space="preserve"> En ligne'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w:t>
      </w:r>
      <w:r w:rsidRPr="000D0F71">
        <w:rPr>
          <w:rFonts w:ascii="Segoe UI Emoji" w:eastAsia="Times New Roman" w:hAnsi="Segoe UI Emoji" w:cs="Segoe UI Emoji"/>
          <w:color w:val="CE9178"/>
          <w:sz w:val="21"/>
          <w:szCs w:val="21"/>
          <w:lang w:val="fr-FR" w:eastAsia="fr-FR"/>
        </w:rPr>
        <w:t>🔴</w:t>
      </w:r>
      <w:r w:rsidRPr="000D0F71">
        <w:rPr>
          <w:rFonts w:asciiTheme="majorHAnsi" w:eastAsia="Times New Roman" w:hAnsiTheme="majorHAnsi" w:cstheme="majorHAnsi"/>
          <w:color w:val="CE9178"/>
          <w:sz w:val="21"/>
          <w:szCs w:val="21"/>
          <w:lang w:val="fr-FR" w:eastAsia="fr-FR"/>
        </w:rPr>
        <w:t xml:space="preserve"> Hors ligne'</w:t>
      </w:r>
      <w:r w:rsidRPr="000D0F71">
        <w:rPr>
          <w:rFonts w:asciiTheme="majorHAnsi" w:eastAsia="Times New Roman" w:hAnsiTheme="majorHAnsi" w:cstheme="majorHAnsi"/>
          <w:color w:val="569CD6"/>
          <w:sz w:val="21"/>
          <w:szCs w:val="21"/>
          <w:lang w:val="fr-FR" w:eastAsia="fr-FR"/>
        </w:rPr>
        <w:t>}</w:t>
      </w:r>
    </w:p>
    <w:p w14:paraId="2870008C"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E9178"/>
          <w:sz w:val="21"/>
          <w:szCs w:val="21"/>
          <w:lang w:val="fr-FR" w:eastAsia="fr-FR"/>
        </w:rPr>
        <w:t>                    &lt;/span&gt;</w:t>
      </w:r>
    </w:p>
    <w:p w14:paraId="6BD1B60D"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E9178"/>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student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username</w:t>
      </w:r>
      <w:r w:rsidRPr="000D0F71">
        <w:rPr>
          <w:rFonts w:asciiTheme="majorHAnsi" w:eastAsia="Times New Roman" w:hAnsiTheme="majorHAnsi" w:cstheme="majorHAnsi"/>
          <w:color w:val="569CD6"/>
          <w:sz w:val="21"/>
          <w:szCs w:val="21"/>
          <w:lang w:val="fr-FR" w:eastAsia="fr-FR"/>
        </w:rPr>
        <w:t>}</w:t>
      </w:r>
    </w:p>
    <w:p w14:paraId="6741FD97"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E9178"/>
          <w:sz w:val="21"/>
          <w:szCs w:val="21"/>
          <w:lang w:val="fr-FR" w:eastAsia="fr-FR"/>
        </w:rPr>
        <w:t>                `</w:t>
      </w:r>
      <w:r w:rsidRPr="000D0F71">
        <w:rPr>
          <w:rFonts w:asciiTheme="majorHAnsi" w:eastAsia="Times New Roman" w:hAnsiTheme="majorHAnsi" w:cstheme="majorHAnsi"/>
          <w:color w:val="D4D4D4"/>
          <w:sz w:val="21"/>
          <w:szCs w:val="21"/>
          <w:lang w:val="fr-FR" w:eastAsia="fr-FR"/>
        </w:rPr>
        <w:t>;</w:t>
      </w:r>
    </w:p>
    <w:p w14:paraId="69AA8735"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userList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appendChild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4FC1FF"/>
          <w:sz w:val="21"/>
          <w:szCs w:val="21"/>
          <w:lang w:val="fr-FR" w:eastAsia="fr-FR"/>
        </w:rPr>
        <w:t>userElement</w:t>
      </w:r>
      <w:r w:rsidRPr="000D0F71">
        <w:rPr>
          <w:rFonts w:asciiTheme="majorHAnsi" w:eastAsia="Times New Roman" w:hAnsiTheme="majorHAnsi" w:cstheme="majorHAnsi"/>
          <w:color w:val="D4D4D4"/>
          <w:sz w:val="21"/>
          <w:szCs w:val="21"/>
          <w:lang w:val="fr-FR" w:eastAsia="fr-FR"/>
        </w:rPr>
        <w:t>);</w:t>
      </w:r>
    </w:p>
    <w:p w14:paraId="4E11F80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22654DC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2366BE31"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379B15EC"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53A4DA7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async</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function</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loadGroups</w:t>
      </w:r>
      <w:r w:rsidRPr="000D0F71">
        <w:rPr>
          <w:rFonts w:asciiTheme="majorHAnsi" w:eastAsia="Times New Roman" w:hAnsiTheme="majorHAnsi" w:cstheme="majorHAnsi"/>
          <w:color w:val="D4D4D4"/>
          <w:sz w:val="21"/>
          <w:szCs w:val="21"/>
          <w:lang w:val="fr-FR" w:eastAsia="fr-FR"/>
        </w:rPr>
        <w:t>() {</w:t>
      </w:r>
    </w:p>
    <w:p w14:paraId="765D2DD7"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response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586C0"/>
          <w:sz w:val="21"/>
          <w:szCs w:val="21"/>
          <w:lang w:val="fr-FR" w:eastAsia="fr-FR"/>
        </w:rPr>
        <w:t>await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fetch</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'/get_groups'</w:t>
      </w:r>
      <w:r w:rsidRPr="000D0F71">
        <w:rPr>
          <w:rFonts w:asciiTheme="majorHAnsi" w:eastAsia="Times New Roman" w:hAnsiTheme="majorHAnsi" w:cstheme="majorHAnsi"/>
          <w:color w:val="D4D4D4"/>
          <w:sz w:val="21"/>
          <w:szCs w:val="21"/>
          <w:lang w:val="fr-FR" w:eastAsia="fr-FR"/>
        </w:rPr>
        <w:t>);</w:t>
      </w:r>
    </w:p>
    <w:p w14:paraId="6FB4768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groups</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586C0"/>
          <w:sz w:val="21"/>
          <w:szCs w:val="21"/>
          <w:lang w:val="fr-FR" w:eastAsia="fr-FR"/>
        </w:rPr>
        <w:t>await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response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json</w:t>
      </w:r>
      <w:r w:rsidRPr="000D0F71">
        <w:rPr>
          <w:rFonts w:asciiTheme="majorHAnsi" w:eastAsia="Times New Roman" w:hAnsiTheme="majorHAnsi" w:cstheme="majorHAnsi"/>
          <w:color w:val="D4D4D4"/>
          <w:sz w:val="21"/>
          <w:szCs w:val="21"/>
          <w:lang w:val="fr-FR" w:eastAsia="fr-FR"/>
        </w:rPr>
        <w:t>();</w:t>
      </w:r>
    </w:p>
    <w:p w14:paraId="793523B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groupList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getElementById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'group-list'</w:t>
      </w:r>
      <w:r w:rsidRPr="000D0F71">
        <w:rPr>
          <w:rFonts w:asciiTheme="majorHAnsi" w:eastAsia="Times New Roman" w:hAnsiTheme="majorHAnsi" w:cstheme="majorHAnsi"/>
          <w:color w:val="D4D4D4"/>
          <w:sz w:val="21"/>
          <w:szCs w:val="21"/>
          <w:lang w:val="fr-FR" w:eastAsia="fr-FR"/>
        </w:rPr>
        <w:t>);</w:t>
      </w:r>
    </w:p>
    <w:p w14:paraId="06A70BC1"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groupList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innerHTML</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w:t>
      </w:r>
      <w:r w:rsidRPr="000D0F71">
        <w:rPr>
          <w:rFonts w:asciiTheme="majorHAnsi" w:eastAsia="Times New Roman" w:hAnsiTheme="majorHAnsi" w:cstheme="majorHAnsi"/>
          <w:color w:val="D4D4D4"/>
          <w:sz w:val="21"/>
          <w:szCs w:val="21"/>
          <w:lang w:val="fr-FR" w:eastAsia="fr-FR"/>
        </w:rPr>
        <w:t>;</w:t>
      </w:r>
    </w:p>
    <w:p w14:paraId="517AA57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692B4CA1"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groups</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forEach</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group</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=&gt;</w:t>
      </w:r>
      <w:r w:rsidRPr="000D0F71">
        <w:rPr>
          <w:rFonts w:asciiTheme="majorHAnsi" w:eastAsia="Times New Roman" w:hAnsiTheme="majorHAnsi" w:cstheme="majorHAnsi"/>
          <w:color w:val="D4D4D4"/>
          <w:sz w:val="21"/>
          <w:szCs w:val="21"/>
          <w:lang w:val="fr-FR" w:eastAsia="fr-FR"/>
        </w:rPr>
        <w:t xml:space="preserve"> {</w:t>
      </w:r>
    </w:p>
    <w:p w14:paraId="3D279A6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groupElement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createElement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'li'</w:t>
      </w:r>
      <w:r w:rsidRPr="000D0F71">
        <w:rPr>
          <w:rFonts w:asciiTheme="majorHAnsi" w:eastAsia="Times New Roman" w:hAnsiTheme="majorHAnsi" w:cstheme="majorHAnsi"/>
          <w:color w:val="D4D4D4"/>
          <w:sz w:val="21"/>
          <w:szCs w:val="21"/>
          <w:lang w:val="fr-FR" w:eastAsia="fr-FR"/>
        </w:rPr>
        <w:t>);</w:t>
      </w:r>
    </w:p>
    <w:p w14:paraId="335A1F34"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groupElement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classList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add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'group'</w:t>
      </w:r>
      <w:r w:rsidRPr="000D0F71">
        <w:rPr>
          <w:rFonts w:asciiTheme="majorHAnsi" w:eastAsia="Times New Roman" w:hAnsiTheme="majorHAnsi" w:cstheme="majorHAnsi"/>
          <w:color w:val="D4D4D4"/>
          <w:sz w:val="21"/>
          <w:szCs w:val="21"/>
          <w:lang w:val="fr-FR" w:eastAsia="fr-FR"/>
        </w:rPr>
        <w:t>);</w:t>
      </w:r>
    </w:p>
    <w:p w14:paraId="236BEEED"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groupElement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setAttribute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'data-id'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group</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D4D4D4"/>
          <w:sz w:val="21"/>
          <w:szCs w:val="21"/>
          <w:lang w:val="fr-FR" w:eastAsia="fr-FR"/>
        </w:rPr>
        <w:t>);</w:t>
      </w:r>
    </w:p>
    <w:p w14:paraId="7EB9B63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groupElement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innerText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group</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nom</w:t>
      </w:r>
      <w:r w:rsidRPr="000D0F71">
        <w:rPr>
          <w:rFonts w:asciiTheme="majorHAnsi" w:eastAsia="Times New Roman" w:hAnsiTheme="majorHAnsi" w:cstheme="majorHAnsi"/>
          <w:color w:val="D4D4D4"/>
          <w:sz w:val="21"/>
          <w:szCs w:val="21"/>
          <w:lang w:val="fr-FR" w:eastAsia="fr-FR"/>
        </w:rPr>
        <w:t>;</w:t>
      </w:r>
    </w:p>
    <w:p w14:paraId="358F4334"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groupList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appendChild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4FC1FF"/>
          <w:sz w:val="21"/>
          <w:szCs w:val="21"/>
          <w:lang w:val="fr-FR" w:eastAsia="fr-FR"/>
        </w:rPr>
        <w:t>groupElement</w:t>
      </w:r>
      <w:r w:rsidRPr="000D0F71">
        <w:rPr>
          <w:rFonts w:asciiTheme="majorHAnsi" w:eastAsia="Times New Roman" w:hAnsiTheme="majorHAnsi" w:cstheme="majorHAnsi"/>
          <w:color w:val="D4D4D4"/>
          <w:sz w:val="21"/>
          <w:szCs w:val="21"/>
          <w:lang w:val="fr-FR" w:eastAsia="fr-FR"/>
        </w:rPr>
        <w:t>);</w:t>
      </w:r>
    </w:p>
    <w:p w14:paraId="5411EDC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4EDC5EA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77285208"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60DFF88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window</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onload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569CD6"/>
          <w:sz w:val="21"/>
          <w:szCs w:val="21"/>
          <w:lang w:val="fr-FR" w:eastAsia="fr-FR"/>
        </w:rPr>
        <w:t>async</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function</w:t>
      </w:r>
      <w:r w:rsidRPr="000D0F71">
        <w:rPr>
          <w:rFonts w:asciiTheme="majorHAnsi" w:eastAsia="Times New Roman" w:hAnsiTheme="majorHAnsi" w:cstheme="majorHAnsi"/>
          <w:color w:val="D4D4D4"/>
          <w:sz w:val="21"/>
          <w:szCs w:val="21"/>
          <w:lang w:val="fr-FR" w:eastAsia="fr-FR"/>
        </w:rPr>
        <w:t>() {</w:t>
      </w:r>
    </w:p>
    <w:p w14:paraId="0B4E94E3"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await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loadUsers</w:t>
      </w:r>
      <w:r w:rsidRPr="000D0F71">
        <w:rPr>
          <w:rFonts w:asciiTheme="majorHAnsi" w:eastAsia="Times New Roman" w:hAnsiTheme="majorHAnsi" w:cstheme="majorHAnsi"/>
          <w:color w:val="D4D4D4"/>
          <w:sz w:val="21"/>
          <w:szCs w:val="21"/>
          <w:lang w:val="fr-FR" w:eastAsia="fr-FR"/>
        </w:rPr>
        <w:t>();</w:t>
      </w:r>
    </w:p>
    <w:p w14:paraId="60B27844"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await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loadGroups</w:t>
      </w:r>
      <w:r w:rsidRPr="000D0F71">
        <w:rPr>
          <w:rFonts w:asciiTheme="majorHAnsi" w:eastAsia="Times New Roman" w:hAnsiTheme="majorHAnsi" w:cstheme="majorHAnsi"/>
          <w:color w:val="D4D4D4"/>
          <w:sz w:val="21"/>
          <w:szCs w:val="21"/>
          <w:lang w:val="fr-FR" w:eastAsia="fr-FR"/>
        </w:rPr>
        <w:t>();</w:t>
      </w:r>
    </w:p>
    <w:p w14:paraId="39BCC48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19CD8575"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7C85955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function</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joinRoom</w:t>
      </w:r>
      <w:r w:rsidRPr="000D0F71">
        <w:rPr>
          <w:rFonts w:asciiTheme="majorHAnsi" w:eastAsia="Times New Roman" w:hAnsiTheme="majorHAnsi" w:cstheme="majorHAnsi"/>
          <w:color w:val="D4D4D4"/>
          <w:sz w:val="21"/>
          <w:szCs w:val="21"/>
          <w:lang w:val="fr-FR" w:eastAsia="fr-FR"/>
        </w:rPr>
        <w:t>() {</w:t>
      </w:r>
    </w:p>
    <w:p w14:paraId="2BC03C5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if</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currentReceiverId</w:t>
      </w:r>
      <w:r w:rsidRPr="000D0F71">
        <w:rPr>
          <w:rFonts w:asciiTheme="majorHAnsi" w:eastAsia="Times New Roman" w:hAnsiTheme="majorHAnsi" w:cstheme="majorHAnsi"/>
          <w:color w:val="D4D4D4"/>
          <w:sz w:val="21"/>
          <w:szCs w:val="21"/>
          <w:lang w:val="fr-FR" w:eastAsia="fr-FR"/>
        </w:rPr>
        <w:t>) {</w:t>
      </w:r>
    </w:p>
    <w:p w14:paraId="08D8E0D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room</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`private_</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4FC1FF"/>
          <w:sz w:val="21"/>
          <w:szCs w:val="21"/>
          <w:lang w:val="fr-FR" w:eastAsia="fr-FR"/>
        </w:rPr>
        <w:t>currentUserId</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_</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currentReceiverId</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w:t>
      </w:r>
      <w:r w:rsidRPr="000D0F71">
        <w:rPr>
          <w:rFonts w:asciiTheme="majorHAnsi" w:eastAsia="Times New Roman" w:hAnsiTheme="majorHAnsi" w:cstheme="majorHAnsi"/>
          <w:color w:val="D4D4D4"/>
          <w:sz w:val="21"/>
          <w:szCs w:val="21"/>
          <w:lang w:val="fr-FR" w:eastAsia="fr-FR"/>
        </w:rPr>
        <w:t>;</w:t>
      </w:r>
    </w:p>
    <w:p w14:paraId="0336EAF5"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socket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emit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'join'</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user_id: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currentUserId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receiver_id: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currentReceiverId</w:t>
      </w:r>
      <w:r w:rsidRPr="000D0F71">
        <w:rPr>
          <w:rFonts w:asciiTheme="majorHAnsi" w:eastAsia="Times New Roman" w:hAnsiTheme="majorHAnsi" w:cstheme="majorHAnsi"/>
          <w:color w:val="D4D4D4"/>
          <w:sz w:val="21"/>
          <w:szCs w:val="21"/>
          <w:lang w:val="fr-FR" w:eastAsia="fr-FR"/>
        </w:rPr>
        <w:t xml:space="preserve"> });</w:t>
      </w:r>
    </w:p>
    <w:p w14:paraId="6CE071B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586C0"/>
          <w:sz w:val="21"/>
          <w:szCs w:val="21"/>
          <w:lang w:val="fr-FR" w:eastAsia="fr-FR"/>
        </w:rPr>
        <w:t>else</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if</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currentGroupId</w:t>
      </w:r>
      <w:r w:rsidRPr="000D0F71">
        <w:rPr>
          <w:rFonts w:asciiTheme="majorHAnsi" w:eastAsia="Times New Roman" w:hAnsiTheme="majorHAnsi" w:cstheme="majorHAnsi"/>
          <w:color w:val="D4D4D4"/>
          <w:sz w:val="21"/>
          <w:szCs w:val="21"/>
          <w:lang w:val="fr-FR" w:eastAsia="fr-FR"/>
        </w:rPr>
        <w:t>) {</w:t>
      </w:r>
    </w:p>
    <w:p w14:paraId="7977B34D"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room</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`group_</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currentGroupId</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w:t>
      </w:r>
      <w:r w:rsidRPr="000D0F71">
        <w:rPr>
          <w:rFonts w:asciiTheme="majorHAnsi" w:eastAsia="Times New Roman" w:hAnsiTheme="majorHAnsi" w:cstheme="majorHAnsi"/>
          <w:color w:val="D4D4D4"/>
          <w:sz w:val="21"/>
          <w:szCs w:val="21"/>
          <w:lang w:val="fr-FR" w:eastAsia="fr-FR"/>
        </w:rPr>
        <w:t>;</w:t>
      </w:r>
    </w:p>
    <w:p w14:paraId="002693E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socket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emit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'join'</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user_id: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currentUserId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group_id: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currentGroupId</w:t>
      </w:r>
      <w:r w:rsidRPr="000D0F71">
        <w:rPr>
          <w:rFonts w:asciiTheme="majorHAnsi" w:eastAsia="Times New Roman" w:hAnsiTheme="majorHAnsi" w:cstheme="majorHAnsi"/>
          <w:color w:val="D4D4D4"/>
          <w:sz w:val="21"/>
          <w:szCs w:val="21"/>
          <w:lang w:val="fr-FR" w:eastAsia="fr-FR"/>
        </w:rPr>
        <w:t xml:space="preserve"> });</w:t>
      </w:r>
    </w:p>
    <w:p w14:paraId="6303B87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20C78625"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2171F90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2C6C7018"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getElementById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'user-list'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addEventListener</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'click'</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async</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function</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event</w:t>
      </w:r>
      <w:r w:rsidRPr="000D0F71">
        <w:rPr>
          <w:rFonts w:asciiTheme="majorHAnsi" w:eastAsia="Times New Roman" w:hAnsiTheme="majorHAnsi" w:cstheme="majorHAnsi"/>
          <w:color w:val="D4D4D4"/>
          <w:sz w:val="21"/>
          <w:szCs w:val="21"/>
          <w:lang w:val="fr-FR" w:eastAsia="fr-FR"/>
        </w:rPr>
        <w:t>) {</w:t>
      </w:r>
    </w:p>
    <w:p w14:paraId="571512AC"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target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event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target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closest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'.user'</w:t>
      </w:r>
      <w:r w:rsidRPr="000D0F71">
        <w:rPr>
          <w:rFonts w:asciiTheme="majorHAnsi" w:eastAsia="Times New Roman" w:hAnsiTheme="majorHAnsi" w:cstheme="majorHAnsi"/>
          <w:color w:val="D4D4D4"/>
          <w:sz w:val="21"/>
          <w:szCs w:val="21"/>
          <w:lang w:val="fr-FR" w:eastAsia="fr-FR"/>
        </w:rPr>
        <w:t>);</w:t>
      </w:r>
    </w:p>
    <w:p w14:paraId="5E7A350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if</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target</w:t>
      </w:r>
      <w:r w:rsidRPr="000D0F71">
        <w:rPr>
          <w:rFonts w:asciiTheme="majorHAnsi" w:eastAsia="Times New Roman" w:hAnsiTheme="majorHAnsi" w:cstheme="majorHAnsi"/>
          <w:color w:val="D4D4D4"/>
          <w:sz w:val="21"/>
          <w:szCs w:val="21"/>
          <w:lang w:val="fr-FR" w:eastAsia="fr-FR"/>
        </w:rPr>
        <w:t>) {</w:t>
      </w:r>
    </w:p>
    <w:p w14:paraId="11519155"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currentReceiverId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4FC1FF"/>
          <w:sz w:val="21"/>
          <w:szCs w:val="21"/>
          <w:lang w:val="fr-FR" w:eastAsia="fr-FR"/>
        </w:rPr>
        <w:t>target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getAttribute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'data-id'</w:t>
      </w:r>
      <w:r w:rsidRPr="000D0F71">
        <w:rPr>
          <w:rFonts w:asciiTheme="majorHAnsi" w:eastAsia="Times New Roman" w:hAnsiTheme="majorHAnsi" w:cstheme="majorHAnsi"/>
          <w:color w:val="D4D4D4"/>
          <w:sz w:val="21"/>
          <w:szCs w:val="21"/>
          <w:lang w:val="fr-FR" w:eastAsia="fr-FR"/>
        </w:rPr>
        <w:t>);</w:t>
      </w:r>
    </w:p>
    <w:p w14:paraId="0141356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currentGroupId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569CD6"/>
          <w:sz w:val="21"/>
          <w:szCs w:val="21"/>
          <w:lang w:val="fr-FR" w:eastAsia="fr-FR"/>
        </w:rPr>
        <w:t>null</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Réinitialiser l'ID du groupe</w:t>
      </w:r>
    </w:p>
    <w:p w14:paraId="3DAAB438"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querySelectorAll</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'.user'</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forEach</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user</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=&gt;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user</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classList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remove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'selected'</w:t>
      </w:r>
      <w:r w:rsidRPr="000D0F71">
        <w:rPr>
          <w:rFonts w:asciiTheme="majorHAnsi" w:eastAsia="Times New Roman" w:hAnsiTheme="majorHAnsi" w:cstheme="majorHAnsi"/>
          <w:color w:val="D4D4D4"/>
          <w:sz w:val="21"/>
          <w:szCs w:val="21"/>
          <w:lang w:val="fr-FR" w:eastAsia="fr-FR"/>
        </w:rPr>
        <w:t>));</w:t>
      </w:r>
    </w:p>
    <w:p w14:paraId="58D08F3A"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target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classList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add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'selected'</w:t>
      </w:r>
      <w:r w:rsidRPr="000D0F71">
        <w:rPr>
          <w:rFonts w:asciiTheme="majorHAnsi" w:eastAsia="Times New Roman" w:hAnsiTheme="majorHAnsi" w:cstheme="majorHAnsi"/>
          <w:color w:val="D4D4D4"/>
          <w:sz w:val="21"/>
          <w:szCs w:val="21"/>
          <w:lang w:val="fr-FR" w:eastAsia="fr-FR"/>
        </w:rPr>
        <w:t>);</w:t>
      </w:r>
    </w:p>
    <w:p w14:paraId="541382E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joinRoom</w:t>
      </w:r>
      <w:r w:rsidRPr="000D0F71">
        <w:rPr>
          <w:rFonts w:asciiTheme="majorHAnsi" w:eastAsia="Times New Roman" w:hAnsiTheme="majorHAnsi" w:cstheme="majorHAnsi"/>
          <w:color w:val="D4D4D4"/>
          <w:sz w:val="21"/>
          <w:szCs w:val="21"/>
          <w:lang w:val="fr-FR" w:eastAsia="fr-FR"/>
        </w:rPr>
        <w:t>();</w:t>
      </w:r>
    </w:p>
    <w:p w14:paraId="0B92BCA8"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175C247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response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586C0"/>
          <w:sz w:val="21"/>
          <w:szCs w:val="21"/>
          <w:lang w:val="fr-FR" w:eastAsia="fr-FR"/>
        </w:rPr>
        <w:t>await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fetch</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`/get_messages/</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currentReceiverId</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w:t>
      </w:r>
      <w:r w:rsidRPr="000D0F71">
        <w:rPr>
          <w:rFonts w:asciiTheme="majorHAnsi" w:eastAsia="Times New Roman" w:hAnsiTheme="majorHAnsi" w:cstheme="majorHAnsi"/>
          <w:color w:val="D4D4D4"/>
          <w:sz w:val="21"/>
          <w:szCs w:val="21"/>
          <w:lang w:val="fr-FR" w:eastAsia="fr-FR"/>
        </w:rPr>
        <w:t>);</w:t>
      </w:r>
    </w:p>
    <w:p w14:paraId="44F0B6BC"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messages</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586C0"/>
          <w:sz w:val="21"/>
          <w:szCs w:val="21"/>
          <w:lang w:val="fr-FR" w:eastAsia="fr-FR"/>
        </w:rPr>
        <w:t>await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response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json</w:t>
      </w:r>
      <w:r w:rsidRPr="000D0F71">
        <w:rPr>
          <w:rFonts w:asciiTheme="majorHAnsi" w:eastAsia="Times New Roman" w:hAnsiTheme="majorHAnsi" w:cstheme="majorHAnsi"/>
          <w:color w:val="D4D4D4"/>
          <w:sz w:val="21"/>
          <w:szCs w:val="21"/>
          <w:lang w:val="fr-FR" w:eastAsia="fr-FR"/>
        </w:rPr>
        <w:t>();</w:t>
      </w:r>
    </w:p>
    <w:p w14:paraId="619F36A4"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3400247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chatBox</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getElementById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'chat-box'</w:t>
      </w:r>
      <w:r w:rsidRPr="000D0F71">
        <w:rPr>
          <w:rFonts w:asciiTheme="majorHAnsi" w:eastAsia="Times New Roman" w:hAnsiTheme="majorHAnsi" w:cstheme="majorHAnsi"/>
          <w:color w:val="D4D4D4"/>
          <w:sz w:val="21"/>
          <w:szCs w:val="21"/>
          <w:lang w:val="fr-FR" w:eastAsia="fr-FR"/>
        </w:rPr>
        <w:t>);</w:t>
      </w:r>
    </w:p>
    <w:p w14:paraId="0482EE5A"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chatBox</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innerHTML</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 xml:space="preserve">`&lt;p&gt;Messages avec </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4FC1FF"/>
          <w:sz w:val="21"/>
          <w:szCs w:val="21"/>
          <w:lang w:val="fr-FR" w:eastAsia="fr-FR"/>
        </w:rPr>
        <w:t>target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textContent</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:&lt;/p&gt;`</w:t>
      </w:r>
      <w:r w:rsidRPr="000D0F71">
        <w:rPr>
          <w:rFonts w:asciiTheme="majorHAnsi" w:eastAsia="Times New Roman" w:hAnsiTheme="majorHAnsi" w:cstheme="majorHAnsi"/>
          <w:color w:val="D4D4D4"/>
          <w:sz w:val="21"/>
          <w:szCs w:val="21"/>
          <w:lang w:val="fr-FR" w:eastAsia="fr-FR"/>
        </w:rPr>
        <w:t>;</w:t>
      </w:r>
    </w:p>
    <w:p w14:paraId="2DFEAA5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lastRenderedPageBreak/>
        <w:t xml:space="preserve">            </w:t>
      </w:r>
      <w:r w:rsidRPr="000D0F71">
        <w:rPr>
          <w:rFonts w:asciiTheme="majorHAnsi" w:eastAsia="Times New Roman" w:hAnsiTheme="majorHAnsi" w:cstheme="majorHAnsi"/>
          <w:color w:val="4FC1FF"/>
          <w:sz w:val="21"/>
          <w:szCs w:val="21"/>
          <w:lang w:val="fr-FR" w:eastAsia="fr-FR"/>
        </w:rPr>
        <w:t>messages</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forEach</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msg</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=&gt;</w:t>
      </w:r>
      <w:r w:rsidRPr="000D0F71">
        <w:rPr>
          <w:rFonts w:asciiTheme="majorHAnsi" w:eastAsia="Times New Roman" w:hAnsiTheme="majorHAnsi" w:cstheme="majorHAnsi"/>
          <w:color w:val="D4D4D4"/>
          <w:sz w:val="21"/>
          <w:szCs w:val="21"/>
          <w:lang w:val="fr-FR" w:eastAsia="fr-FR"/>
        </w:rPr>
        <w:t xml:space="preserve"> {</w:t>
      </w:r>
    </w:p>
    <w:p w14:paraId="1DDAB06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addMessageToChatBox</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msg</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message</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msg</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sender_id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4FC1FF"/>
          <w:sz w:val="21"/>
          <w:szCs w:val="21"/>
          <w:lang w:val="fr-FR" w:eastAsia="fr-FR"/>
        </w:rPr>
        <w:t>currentUserId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msg</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timestamp</w:t>
      </w:r>
      <w:r w:rsidRPr="000D0F71">
        <w:rPr>
          <w:rFonts w:asciiTheme="majorHAnsi" w:eastAsia="Times New Roman" w:hAnsiTheme="majorHAnsi" w:cstheme="majorHAnsi"/>
          <w:color w:val="D4D4D4"/>
          <w:sz w:val="21"/>
          <w:szCs w:val="21"/>
          <w:lang w:val="fr-FR" w:eastAsia="fr-FR"/>
        </w:rPr>
        <w:t>);</w:t>
      </w:r>
    </w:p>
    <w:p w14:paraId="69AEAB4C"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6CEE65D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10C4C94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686ABE93"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621DEB1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getElementById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'group-list'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addEventListener</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'click'</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async</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function</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event</w:t>
      </w:r>
      <w:r w:rsidRPr="000D0F71">
        <w:rPr>
          <w:rFonts w:asciiTheme="majorHAnsi" w:eastAsia="Times New Roman" w:hAnsiTheme="majorHAnsi" w:cstheme="majorHAnsi"/>
          <w:color w:val="D4D4D4"/>
          <w:sz w:val="21"/>
          <w:szCs w:val="21"/>
          <w:lang w:val="fr-FR" w:eastAsia="fr-FR"/>
        </w:rPr>
        <w:t>) {</w:t>
      </w:r>
    </w:p>
    <w:p w14:paraId="30CFA09A"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target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event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target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closest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'.group'</w:t>
      </w:r>
      <w:r w:rsidRPr="000D0F71">
        <w:rPr>
          <w:rFonts w:asciiTheme="majorHAnsi" w:eastAsia="Times New Roman" w:hAnsiTheme="majorHAnsi" w:cstheme="majorHAnsi"/>
          <w:color w:val="D4D4D4"/>
          <w:sz w:val="21"/>
          <w:szCs w:val="21"/>
          <w:lang w:val="fr-FR" w:eastAsia="fr-FR"/>
        </w:rPr>
        <w:t>);</w:t>
      </w:r>
    </w:p>
    <w:p w14:paraId="2850FAF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if</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target</w:t>
      </w:r>
      <w:r w:rsidRPr="000D0F71">
        <w:rPr>
          <w:rFonts w:asciiTheme="majorHAnsi" w:eastAsia="Times New Roman" w:hAnsiTheme="majorHAnsi" w:cstheme="majorHAnsi"/>
          <w:color w:val="D4D4D4"/>
          <w:sz w:val="21"/>
          <w:szCs w:val="21"/>
          <w:lang w:val="fr-FR" w:eastAsia="fr-FR"/>
        </w:rPr>
        <w:t>) {</w:t>
      </w:r>
    </w:p>
    <w:p w14:paraId="45B92A27"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currentGroupId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4FC1FF"/>
          <w:sz w:val="21"/>
          <w:szCs w:val="21"/>
          <w:lang w:val="fr-FR" w:eastAsia="fr-FR"/>
        </w:rPr>
        <w:t>target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getAttribute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'data-id'</w:t>
      </w:r>
      <w:r w:rsidRPr="000D0F71">
        <w:rPr>
          <w:rFonts w:asciiTheme="majorHAnsi" w:eastAsia="Times New Roman" w:hAnsiTheme="majorHAnsi" w:cstheme="majorHAnsi"/>
          <w:color w:val="D4D4D4"/>
          <w:sz w:val="21"/>
          <w:szCs w:val="21"/>
          <w:lang w:val="fr-FR" w:eastAsia="fr-FR"/>
        </w:rPr>
        <w:t>);</w:t>
      </w:r>
    </w:p>
    <w:p w14:paraId="6B92F22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currentReceiverId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569CD6"/>
          <w:sz w:val="21"/>
          <w:szCs w:val="21"/>
          <w:lang w:val="fr-FR" w:eastAsia="fr-FR"/>
        </w:rPr>
        <w:t>null</w:t>
      </w:r>
      <w:r w:rsidRPr="000D0F71">
        <w:rPr>
          <w:rFonts w:asciiTheme="majorHAnsi" w:eastAsia="Times New Roman" w:hAnsiTheme="majorHAnsi" w:cstheme="majorHAnsi"/>
          <w:color w:val="D4D4D4"/>
          <w:sz w:val="21"/>
          <w:szCs w:val="21"/>
          <w:lang w:val="fr-FR" w:eastAsia="fr-FR"/>
        </w:rPr>
        <w:t>;</w:t>
      </w:r>
    </w:p>
    <w:p w14:paraId="7F5FE5A1"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querySelectorAll</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'.group'</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forEach</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group</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=&gt;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group</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classList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remove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'selected'</w:t>
      </w:r>
      <w:r w:rsidRPr="000D0F71">
        <w:rPr>
          <w:rFonts w:asciiTheme="majorHAnsi" w:eastAsia="Times New Roman" w:hAnsiTheme="majorHAnsi" w:cstheme="majorHAnsi"/>
          <w:color w:val="D4D4D4"/>
          <w:sz w:val="21"/>
          <w:szCs w:val="21"/>
          <w:lang w:val="fr-FR" w:eastAsia="fr-FR"/>
        </w:rPr>
        <w:t>));</w:t>
      </w:r>
    </w:p>
    <w:p w14:paraId="1CF94541"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target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classList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add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'selected'</w:t>
      </w:r>
      <w:r w:rsidRPr="000D0F71">
        <w:rPr>
          <w:rFonts w:asciiTheme="majorHAnsi" w:eastAsia="Times New Roman" w:hAnsiTheme="majorHAnsi" w:cstheme="majorHAnsi"/>
          <w:color w:val="D4D4D4"/>
          <w:sz w:val="21"/>
          <w:szCs w:val="21"/>
          <w:lang w:val="fr-FR" w:eastAsia="fr-FR"/>
        </w:rPr>
        <w:t>);</w:t>
      </w:r>
    </w:p>
    <w:p w14:paraId="21E29A85"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0D4E93D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response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586C0"/>
          <w:sz w:val="21"/>
          <w:szCs w:val="21"/>
          <w:lang w:val="fr-FR" w:eastAsia="fr-FR"/>
        </w:rPr>
        <w:t>await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fetch</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`/get_group_messages/</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currentGroupId</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w:t>
      </w:r>
      <w:r w:rsidRPr="000D0F71">
        <w:rPr>
          <w:rFonts w:asciiTheme="majorHAnsi" w:eastAsia="Times New Roman" w:hAnsiTheme="majorHAnsi" w:cstheme="majorHAnsi"/>
          <w:color w:val="D4D4D4"/>
          <w:sz w:val="21"/>
          <w:szCs w:val="21"/>
          <w:lang w:val="fr-FR" w:eastAsia="fr-FR"/>
        </w:rPr>
        <w:t>);</w:t>
      </w:r>
    </w:p>
    <w:p w14:paraId="1A8B844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messages</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586C0"/>
          <w:sz w:val="21"/>
          <w:szCs w:val="21"/>
          <w:lang w:val="fr-FR" w:eastAsia="fr-FR"/>
        </w:rPr>
        <w:t>await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response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json</w:t>
      </w:r>
      <w:r w:rsidRPr="000D0F71">
        <w:rPr>
          <w:rFonts w:asciiTheme="majorHAnsi" w:eastAsia="Times New Roman" w:hAnsiTheme="majorHAnsi" w:cstheme="majorHAnsi"/>
          <w:color w:val="D4D4D4"/>
          <w:sz w:val="21"/>
          <w:szCs w:val="21"/>
          <w:lang w:val="fr-FR" w:eastAsia="fr-FR"/>
        </w:rPr>
        <w:t>();</w:t>
      </w:r>
    </w:p>
    <w:p w14:paraId="755EE026"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53CA06C4"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chatBox</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getElementById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'chat-box'</w:t>
      </w:r>
      <w:r w:rsidRPr="000D0F71">
        <w:rPr>
          <w:rFonts w:asciiTheme="majorHAnsi" w:eastAsia="Times New Roman" w:hAnsiTheme="majorHAnsi" w:cstheme="majorHAnsi"/>
          <w:color w:val="D4D4D4"/>
          <w:sz w:val="21"/>
          <w:szCs w:val="21"/>
          <w:lang w:val="fr-FR" w:eastAsia="fr-FR"/>
        </w:rPr>
        <w:t>);</w:t>
      </w:r>
    </w:p>
    <w:p w14:paraId="08727BE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chatBox</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innerHTML</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 xml:space="preserve">`&lt;p&gt;Messages dans le groupe </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4FC1FF"/>
          <w:sz w:val="21"/>
          <w:szCs w:val="21"/>
          <w:lang w:val="fr-FR" w:eastAsia="fr-FR"/>
        </w:rPr>
        <w:t>target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textContent</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:&lt;/p&gt;`</w:t>
      </w:r>
      <w:r w:rsidRPr="000D0F71">
        <w:rPr>
          <w:rFonts w:asciiTheme="majorHAnsi" w:eastAsia="Times New Roman" w:hAnsiTheme="majorHAnsi" w:cstheme="majorHAnsi"/>
          <w:color w:val="D4D4D4"/>
          <w:sz w:val="21"/>
          <w:szCs w:val="21"/>
          <w:lang w:val="fr-FR" w:eastAsia="fr-FR"/>
        </w:rPr>
        <w:t>;</w:t>
      </w:r>
    </w:p>
    <w:p w14:paraId="2B06FEB8"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messages</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forEach</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msg</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=&gt;</w:t>
      </w:r>
      <w:r w:rsidRPr="000D0F71">
        <w:rPr>
          <w:rFonts w:asciiTheme="majorHAnsi" w:eastAsia="Times New Roman" w:hAnsiTheme="majorHAnsi" w:cstheme="majorHAnsi"/>
          <w:color w:val="D4D4D4"/>
          <w:sz w:val="21"/>
          <w:szCs w:val="21"/>
          <w:lang w:val="fr-FR" w:eastAsia="fr-FR"/>
        </w:rPr>
        <w:t xml:space="preserve"> {</w:t>
      </w:r>
    </w:p>
    <w:p w14:paraId="4666911D"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addMessageToChatBox</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msg</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message</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msg</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sender_id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4FC1FF"/>
          <w:sz w:val="21"/>
          <w:szCs w:val="21"/>
          <w:lang w:val="fr-FR" w:eastAsia="fr-FR"/>
        </w:rPr>
        <w:t>currentUserId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msg</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timestamp</w:t>
      </w:r>
      <w:r w:rsidRPr="000D0F71">
        <w:rPr>
          <w:rFonts w:asciiTheme="majorHAnsi" w:eastAsia="Times New Roman" w:hAnsiTheme="majorHAnsi" w:cstheme="majorHAnsi"/>
          <w:color w:val="D4D4D4"/>
          <w:sz w:val="21"/>
          <w:szCs w:val="21"/>
          <w:lang w:val="fr-FR" w:eastAsia="fr-FR"/>
        </w:rPr>
        <w:t>);</w:t>
      </w:r>
    </w:p>
    <w:p w14:paraId="67D9EF2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2EB9BC43"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2678162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67F7B34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24A4CEE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getElementById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'send-message'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addEventListener</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'click'</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function</w:t>
      </w:r>
      <w:r w:rsidRPr="000D0F71">
        <w:rPr>
          <w:rFonts w:asciiTheme="majorHAnsi" w:eastAsia="Times New Roman" w:hAnsiTheme="majorHAnsi" w:cstheme="majorHAnsi"/>
          <w:color w:val="D4D4D4"/>
          <w:sz w:val="21"/>
          <w:szCs w:val="21"/>
          <w:lang w:val="fr-FR" w:eastAsia="fr-FR"/>
        </w:rPr>
        <w:t>() {</w:t>
      </w:r>
    </w:p>
    <w:p w14:paraId="61A36623"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messageInput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getElementById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'message-input'</w:t>
      </w:r>
      <w:r w:rsidRPr="000D0F71">
        <w:rPr>
          <w:rFonts w:asciiTheme="majorHAnsi" w:eastAsia="Times New Roman" w:hAnsiTheme="majorHAnsi" w:cstheme="majorHAnsi"/>
          <w:color w:val="D4D4D4"/>
          <w:sz w:val="21"/>
          <w:szCs w:val="21"/>
          <w:lang w:val="fr-FR" w:eastAsia="fr-FR"/>
        </w:rPr>
        <w:t>);</w:t>
      </w:r>
    </w:p>
    <w:p w14:paraId="54923936"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message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4FC1FF"/>
          <w:sz w:val="21"/>
          <w:szCs w:val="21"/>
          <w:lang w:val="fr-FR" w:eastAsia="fr-FR"/>
        </w:rPr>
        <w:t>messageInput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value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trim</w:t>
      </w:r>
      <w:r w:rsidRPr="000D0F71">
        <w:rPr>
          <w:rFonts w:asciiTheme="majorHAnsi" w:eastAsia="Times New Roman" w:hAnsiTheme="majorHAnsi" w:cstheme="majorHAnsi"/>
          <w:color w:val="D4D4D4"/>
          <w:sz w:val="21"/>
          <w:szCs w:val="21"/>
          <w:lang w:val="fr-FR" w:eastAsia="fr-FR"/>
        </w:rPr>
        <w:t>();</w:t>
      </w:r>
    </w:p>
    <w:p w14:paraId="08A9A70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if</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message</w:t>
      </w:r>
      <w:r w:rsidRPr="000D0F71">
        <w:rPr>
          <w:rFonts w:asciiTheme="majorHAnsi" w:eastAsia="Times New Roman" w:hAnsiTheme="majorHAnsi" w:cstheme="majorHAnsi"/>
          <w:color w:val="D4D4D4"/>
          <w:sz w:val="21"/>
          <w:szCs w:val="21"/>
          <w:lang w:val="fr-FR" w:eastAsia="fr-FR"/>
        </w:rPr>
        <w:t>) {</w:t>
      </w:r>
    </w:p>
    <w:p w14:paraId="6F7AA723"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if</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currentReceiverId</w:t>
      </w:r>
      <w:r w:rsidRPr="000D0F71">
        <w:rPr>
          <w:rFonts w:asciiTheme="majorHAnsi" w:eastAsia="Times New Roman" w:hAnsiTheme="majorHAnsi" w:cstheme="majorHAnsi"/>
          <w:color w:val="D4D4D4"/>
          <w:sz w:val="21"/>
          <w:szCs w:val="21"/>
          <w:lang w:val="fr-FR" w:eastAsia="fr-FR"/>
        </w:rPr>
        <w:t>) {</w:t>
      </w:r>
    </w:p>
    <w:p w14:paraId="4F6AEEDD"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socket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emit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'send_message'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message</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sender_id: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currentUserId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receiver_id: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currentReceiverId</w:t>
      </w:r>
      <w:r w:rsidRPr="000D0F71">
        <w:rPr>
          <w:rFonts w:asciiTheme="majorHAnsi" w:eastAsia="Times New Roman" w:hAnsiTheme="majorHAnsi" w:cstheme="majorHAnsi"/>
          <w:color w:val="D4D4D4"/>
          <w:sz w:val="21"/>
          <w:szCs w:val="21"/>
          <w:lang w:val="fr-FR" w:eastAsia="fr-FR"/>
        </w:rPr>
        <w:t xml:space="preserve"> });</w:t>
      </w:r>
    </w:p>
    <w:p w14:paraId="545A6595"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586C0"/>
          <w:sz w:val="21"/>
          <w:szCs w:val="21"/>
          <w:lang w:val="fr-FR" w:eastAsia="fr-FR"/>
        </w:rPr>
        <w:t>else</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if</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currentGroupId</w:t>
      </w:r>
      <w:r w:rsidRPr="000D0F71">
        <w:rPr>
          <w:rFonts w:asciiTheme="majorHAnsi" w:eastAsia="Times New Roman" w:hAnsiTheme="majorHAnsi" w:cstheme="majorHAnsi"/>
          <w:color w:val="D4D4D4"/>
          <w:sz w:val="21"/>
          <w:szCs w:val="21"/>
          <w:lang w:val="fr-FR" w:eastAsia="fr-FR"/>
        </w:rPr>
        <w:t>) {</w:t>
      </w:r>
    </w:p>
    <w:p w14:paraId="2AF7E20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socket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emit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'send_group_message'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message</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sender_id: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currentUserId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group_id: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currentGroupId</w:t>
      </w:r>
      <w:r w:rsidRPr="000D0F71">
        <w:rPr>
          <w:rFonts w:asciiTheme="majorHAnsi" w:eastAsia="Times New Roman" w:hAnsiTheme="majorHAnsi" w:cstheme="majorHAnsi"/>
          <w:color w:val="D4D4D4"/>
          <w:sz w:val="21"/>
          <w:szCs w:val="21"/>
          <w:lang w:val="fr-FR" w:eastAsia="fr-FR"/>
        </w:rPr>
        <w:t xml:space="preserve"> });</w:t>
      </w:r>
    </w:p>
    <w:p w14:paraId="02A77C78"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6E5EAB1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messageInput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value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w:t>
      </w:r>
      <w:r w:rsidRPr="000D0F71">
        <w:rPr>
          <w:rFonts w:asciiTheme="majorHAnsi" w:eastAsia="Times New Roman" w:hAnsiTheme="majorHAnsi" w:cstheme="majorHAnsi"/>
          <w:color w:val="D4D4D4"/>
          <w:sz w:val="21"/>
          <w:szCs w:val="21"/>
          <w:lang w:val="fr-FR" w:eastAsia="fr-FR"/>
        </w:rPr>
        <w:t>;</w:t>
      </w:r>
    </w:p>
    <w:p w14:paraId="40D72EC3"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1A29B44D"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4CF6B00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2ECD113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getElementById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'create-group'</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addEventListener</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'click'</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async</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function</w:t>
      </w:r>
      <w:r w:rsidRPr="000D0F71">
        <w:rPr>
          <w:rFonts w:asciiTheme="majorHAnsi" w:eastAsia="Times New Roman" w:hAnsiTheme="majorHAnsi" w:cstheme="majorHAnsi"/>
          <w:color w:val="D4D4D4"/>
          <w:sz w:val="21"/>
          <w:szCs w:val="21"/>
          <w:lang w:val="fr-FR" w:eastAsia="fr-FR"/>
        </w:rPr>
        <w:t>() {</w:t>
      </w:r>
    </w:p>
    <w:p w14:paraId="0C1ADFD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groupNameInput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getElementById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'group-name-input'</w:t>
      </w:r>
      <w:r w:rsidRPr="000D0F71">
        <w:rPr>
          <w:rFonts w:asciiTheme="majorHAnsi" w:eastAsia="Times New Roman" w:hAnsiTheme="majorHAnsi" w:cstheme="majorHAnsi"/>
          <w:color w:val="D4D4D4"/>
          <w:sz w:val="21"/>
          <w:szCs w:val="21"/>
          <w:lang w:val="fr-FR" w:eastAsia="fr-FR"/>
        </w:rPr>
        <w:t>);</w:t>
      </w:r>
    </w:p>
    <w:p w14:paraId="7E0A526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groupName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4FC1FF"/>
          <w:sz w:val="21"/>
          <w:szCs w:val="21"/>
          <w:lang w:val="fr-FR" w:eastAsia="fr-FR"/>
        </w:rPr>
        <w:t>groupNameInput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value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trim</w:t>
      </w:r>
      <w:r w:rsidRPr="000D0F71">
        <w:rPr>
          <w:rFonts w:asciiTheme="majorHAnsi" w:eastAsia="Times New Roman" w:hAnsiTheme="majorHAnsi" w:cstheme="majorHAnsi"/>
          <w:color w:val="D4D4D4"/>
          <w:sz w:val="21"/>
          <w:szCs w:val="21"/>
          <w:lang w:val="fr-FR" w:eastAsia="fr-FR"/>
        </w:rPr>
        <w:t>();</w:t>
      </w:r>
    </w:p>
    <w:p w14:paraId="6D076F8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514ED76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if</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groupName</w:t>
      </w:r>
      <w:r w:rsidRPr="000D0F71">
        <w:rPr>
          <w:rFonts w:asciiTheme="majorHAnsi" w:eastAsia="Times New Roman" w:hAnsiTheme="majorHAnsi" w:cstheme="majorHAnsi"/>
          <w:color w:val="D4D4D4"/>
          <w:sz w:val="21"/>
          <w:szCs w:val="21"/>
          <w:lang w:val="fr-FR" w:eastAsia="fr-FR"/>
        </w:rPr>
        <w:t>) {</w:t>
      </w:r>
    </w:p>
    <w:p w14:paraId="58A95A6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lastRenderedPageBreak/>
        <w:t xml:space="preserve">        </w:t>
      </w:r>
      <w:r w:rsidRPr="000D0F71">
        <w:rPr>
          <w:rFonts w:asciiTheme="majorHAnsi" w:eastAsia="Times New Roman" w:hAnsiTheme="majorHAnsi" w:cstheme="majorHAnsi"/>
          <w:color w:val="DCDCAA"/>
          <w:sz w:val="21"/>
          <w:szCs w:val="21"/>
          <w:lang w:val="fr-FR" w:eastAsia="fr-FR"/>
        </w:rPr>
        <w:t>alert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"Le nom du groupe est obligatoire !"</w:t>
      </w:r>
      <w:r w:rsidRPr="000D0F71">
        <w:rPr>
          <w:rFonts w:asciiTheme="majorHAnsi" w:eastAsia="Times New Roman" w:hAnsiTheme="majorHAnsi" w:cstheme="majorHAnsi"/>
          <w:color w:val="D4D4D4"/>
          <w:sz w:val="21"/>
          <w:szCs w:val="21"/>
          <w:lang w:val="fr-FR" w:eastAsia="fr-FR"/>
        </w:rPr>
        <w:t>);</w:t>
      </w:r>
    </w:p>
    <w:p w14:paraId="73FE547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return</w:t>
      </w:r>
      <w:r w:rsidRPr="000D0F71">
        <w:rPr>
          <w:rFonts w:asciiTheme="majorHAnsi" w:eastAsia="Times New Roman" w:hAnsiTheme="majorHAnsi" w:cstheme="majorHAnsi"/>
          <w:color w:val="D4D4D4"/>
          <w:sz w:val="21"/>
          <w:szCs w:val="21"/>
          <w:lang w:val="fr-FR" w:eastAsia="fr-FR"/>
        </w:rPr>
        <w:t>;</w:t>
      </w:r>
    </w:p>
    <w:p w14:paraId="7EFC6A9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3493318D"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0DE0B555"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Récupérer les membres sélectionnés</w:t>
      </w:r>
    </w:p>
    <w:p w14:paraId="00993FD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selectedMembers</w:t>
      </w:r>
      <w:r w:rsidRPr="000D0F71">
        <w:rPr>
          <w:rFonts w:asciiTheme="majorHAnsi" w:eastAsia="Times New Roman" w:hAnsiTheme="majorHAnsi" w:cstheme="majorHAnsi"/>
          <w:color w:val="D4D4D4"/>
          <w:sz w:val="21"/>
          <w:szCs w:val="21"/>
          <w:lang w:val="fr-FR" w:eastAsia="fr-FR"/>
        </w:rPr>
        <w:t xml:space="preserve"> = [];</w:t>
      </w:r>
    </w:p>
    <w:p w14:paraId="123208C6"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checkboxes</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querySelectorAll</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'#student-selection-list input[type="checkbox"]:checked'</w:t>
      </w:r>
      <w:r w:rsidRPr="000D0F71">
        <w:rPr>
          <w:rFonts w:asciiTheme="majorHAnsi" w:eastAsia="Times New Roman" w:hAnsiTheme="majorHAnsi" w:cstheme="majorHAnsi"/>
          <w:color w:val="D4D4D4"/>
          <w:sz w:val="21"/>
          <w:szCs w:val="21"/>
          <w:lang w:val="fr-FR" w:eastAsia="fr-FR"/>
        </w:rPr>
        <w:t>);</w:t>
      </w:r>
    </w:p>
    <w:p w14:paraId="2487513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checkboxes</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forEach</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checkbox</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=&gt;</w:t>
      </w:r>
      <w:r w:rsidRPr="000D0F71">
        <w:rPr>
          <w:rFonts w:asciiTheme="majorHAnsi" w:eastAsia="Times New Roman" w:hAnsiTheme="majorHAnsi" w:cstheme="majorHAnsi"/>
          <w:color w:val="D4D4D4"/>
          <w:sz w:val="21"/>
          <w:szCs w:val="21"/>
          <w:lang w:val="fr-FR" w:eastAsia="fr-FR"/>
        </w:rPr>
        <w:t xml:space="preserve"> {</w:t>
      </w:r>
    </w:p>
    <w:p w14:paraId="7643CD03"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selectedMembers</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push</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checkbox</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value</w:t>
      </w:r>
      <w:r w:rsidRPr="000D0F71">
        <w:rPr>
          <w:rFonts w:asciiTheme="majorHAnsi" w:eastAsia="Times New Roman" w:hAnsiTheme="majorHAnsi" w:cstheme="majorHAnsi"/>
          <w:color w:val="D4D4D4"/>
          <w:sz w:val="21"/>
          <w:szCs w:val="21"/>
          <w:lang w:val="fr-FR" w:eastAsia="fr-FR"/>
        </w:rPr>
        <w:t>);</w:t>
      </w:r>
    </w:p>
    <w:p w14:paraId="221CD15C"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46986973"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60122F0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if</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selectedMembers</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length</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B5CEA8"/>
          <w:sz w:val="21"/>
          <w:szCs w:val="21"/>
          <w:lang w:val="fr-FR" w:eastAsia="fr-FR"/>
        </w:rPr>
        <w:t>0</w:t>
      </w:r>
      <w:r w:rsidRPr="000D0F71">
        <w:rPr>
          <w:rFonts w:asciiTheme="majorHAnsi" w:eastAsia="Times New Roman" w:hAnsiTheme="majorHAnsi" w:cstheme="majorHAnsi"/>
          <w:color w:val="D4D4D4"/>
          <w:sz w:val="21"/>
          <w:szCs w:val="21"/>
          <w:lang w:val="fr-FR" w:eastAsia="fr-FR"/>
        </w:rPr>
        <w:t>) {</w:t>
      </w:r>
    </w:p>
    <w:p w14:paraId="34A2051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alert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"Vous devez sélectionner au moins un membre pour le groupe !"</w:t>
      </w:r>
      <w:r w:rsidRPr="000D0F71">
        <w:rPr>
          <w:rFonts w:asciiTheme="majorHAnsi" w:eastAsia="Times New Roman" w:hAnsiTheme="majorHAnsi" w:cstheme="majorHAnsi"/>
          <w:color w:val="D4D4D4"/>
          <w:sz w:val="21"/>
          <w:szCs w:val="21"/>
          <w:lang w:val="fr-FR" w:eastAsia="fr-FR"/>
        </w:rPr>
        <w:t>);</w:t>
      </w:r>
    </w:p>
    <w:p w14:paraId="46AB1BE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return</w:t>
      </w:r>
      <w:r w:rsidRPr="000D0F71">
        <w:rPr>
          <w:rFonts w:asciiTheme="majorHAnsi" w:eastAsia="Times New Roman" w:hAnsiTheme="majorHAnsi" w:cstheme="majorHAnsi"/>
          <w:color w:val="D4D4D4"/>
          <w:sz w:val="21"/>
          <w:szCs w:val="21"/>
          <w:lang w:val="fr-FR" w:eastAsia="fr-FR"/>
        </w:rPr>
        <w:t>;</w:t>
      </w:r>
    </w:p>
    <w:p w14:paraId="2D59414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5429557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50C1BEC7"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Envoi de la demande pour créer le groupe avec les membres</w:t>
      </w:r>
    </w:p>
    <w:p w14:paraId="33C0C9BC"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response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586C0"/>
          <w:sz w:val="21"/>
          <w:szCs w:val="21"/>
          <w:lang w:val="fr-FR" w:eastAsia="fr-FR"/>
        </w:rPr>
        <w:t>await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fetch</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'/create_group'</w:t>
      </w:r>
      <w:r w:rsidRPr="000D0F71">
        <w:rPr>
          <w:rFonts w:asciiTheme="majorHAnsi" w:eastAsia="Times New Roman" w:hAnsiTheme="majorHAnsi" w:cstheme="majorHAnsi"/>
          <w:color w:val="D4D4D4"/>
          <w:sz w:val="21"/>
          <w:szCs w:val="21"/>
          <w:lang w:val="fr-FR" w:eastAsia="fr-FR"/>
        </w:rPr>
        <w:t>, {</w:t>
      </w:r>
    </w:p>
    <w:p w14:paraId="06080B4A"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method: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E9178"/>
          <w:sz w:val="21"/>
          <w:szCs w:val="21"/>
          <w:lang w:val="fr-FR" w:eastAsia="fr-FR"/>
        </w:rPr>
        <w:t>'POST'</w:t>
      </w:r>
      <w:r w:rsidRPr="000D0F71">
        <w:rPr>
          <w:rFonts w:asciiTheme="majorHAnsi" w:eastAsia="Times New Roman" w:hAnsiTheme="majorHAnsi" w:cstheme="majorHAnsi"/>
          <w:color w:val="D4D4D4"/>
          <w:sz w:val="21"/>
          <w:szCs w:val="21"/>
          <w:lang w:val="fr-FR" w:eastAsia="fr-FR"/>
        </w:rPr>
        <w:t>,</w:t>
      </w:r>
    </w:p>
    <w:p w14:paraId="7DA5CF2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headers:</w:t>
      </w:r>
      <w:r w:rsidRPr="000D0F71">
        <w:rPr>
          <w:rFonts w:asciiTheme="majorHAnsi" w:eastAsia="Times New Roman" w:hAnsiTheme="majorHAnsi" w:cstheme="majorHAnsi"/>
          <w:color w:val="D4D4D4"/>
          <w:sz w:val="21"/>
          <w:szCs w:val="21"/>
          <w:lang w:val="fr-FR" w:eastAsia="fr-FR"/>
        </w:rPr>
        <w:t xml:space="preserve"> {</w:t>
      </w:r>
    </w:p>
    <w:p w14:paraId="5D07F62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E9178"/>
          <w:sz w:val="21"/>
          <w:szCs w:val="21"/>
          <w:lang w:val="fr-FR" w:eastAsia="fr-FR"/>
        </w:rPr>
        <w:t>'Content-Type'</w:t>
      </w:r>
      <w:r w:rsidRPr="000D0F71">
        <w:rPr>
          <w:rFonts w:asciiTheme="majorHAnsi" w:eastAsia="Times New Roman" w:hAnsiTheme="majorHAnsi" w:cstheme="majorHAnsi"/>
          <w:color w:val="9CDCFE"/>
          <w:sz w:val="21"/>
          <w:szCs w:val="21"/>
          <w:lang w:val="fr-FR" w:eastAsia="fr-FR"/>
        </w:rPr>
        <w: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E9178"/>
          <w:sz w:val="21"/>
          <w:szCs w:val="21"/>
          <w:lang w:val="fr-FR" w:eastAsia="fr-FR"/>
        </w:rPr>
        <w:t>'application/json'</w:t>
      </w:r>
      <w:r w:rsidRPr="000D0F71">
        <w:rPr>
          <w:rFonts w:asciiTheme="majorHAnsi" w:eastAsia="Times New Roman" w:hAnsiTheme="majorHAnsi" w:cstheme="majorHAnsi"/>
          <w:color w:val="D4D4D4"/>
          <w:sz w:val="21"/>
          <w:szCs w:val="21"/>
          <w:lang w:val="fr-FR" w:eastAsia="fr-FR"/>
        </w:rPr>
        <w:t>,</w:t>
      </w:r>
    </w:p>
    <w:p w14:paraId="157A6BC4"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148509E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body:</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JSON</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stringify</w:t>
      </w:r>
      <w:r w:rsidRPr="000D0F71">
        <w:rPr>
          <w:rFonts w:asciiTheme="majorHAnsi" w:eastAsia="Times New Roman" w:hAnsiTheme="majorHAnsi" w:cstheme="majorHAnsi"/>
          <w:color w:val="D4D4D4"/>
          <w:sz w:val="21"/>
          <w:szCs w:val="21"/>
          <w:lang w:val="fr-FR" w:eastAsia="fr-FR"/>
        </w:rPr>
        <w:t>({</w:t>
      </w:r>
    </w:p>
    <w:p w14:paraId="4ED8E81C"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nom:</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groupName</w:t>
      </w:r>
      <w:r w:rsidRPr="000D0F71">
        <w:rPr>
          <w:rFonts w:asciiTheme="majorHAnsi" w:eastAsia="Times New Roman" w:hAnsiTheme="majorHAnsi" w:cstheme="majorHAnsi"/>
          <w:color w:val="D4D4D4"/>
          <w:sz w:val="21"/>
          <w:szCs w:val="21"/>
          <w:lang w:val="fr-FR" w:eastAsia="fr-FR"/>
        </w:rPr>
        <w:t>,</w:t>
      </w:r>
    </w:p>
    <w:p w14:paraId="724D5F2C"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membres:</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selectedMembers</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Liste des membres sélectionnés</w:t>
      </w:r>
    </w:p>
    <w:p w14:paraId="1D49157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17CA5C04"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4938C5B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2206DE05"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result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586C0"/>
          <w:sz w:val="21"/>
          <w:szCs w:val="21"/>
          <w:lang w:val="fr-FR" w:eastAsia="fr-FR"/>
        </w:rPr>
        <w:t>await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response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json</w:t>
      </w:r>
      <w:r w:rsidRPr="000D0F71">
        <w:rPr>
          <w:rFonts w:asciiTheme="majorHAnsi" w:eastAsia="Times New Roman" w:hAnsiTheme="majorHAnsi" w:cstheme="majorHAnsi"/>
          <w:color w:val="D4D4D4"/>
          <w:sz w:val="21"/>
          <w:szCs w:val="21"/>
          <w:lang w:val="fr-FR" w:eastAsia="fr-FR"/>
        </w:rPr>
        <w:t>();</w:t>
      </w:r>
    </w:p>
    <w:p w14:paraId="7C80310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if</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response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ok</w:t>
      </w:r>
      <w:r w:rsidRPr="000D0F71">
        <w:rPr>
          <w:rFonts w:asciiTheme="majorHAnsi" w:eastAsia="Times New Roman" w:hAnsiTheme="majorHAnsi" w:cstheme="majorHAnsi"/>
          <w:color w:val="D4D4D4"/>
          <w:sz w:val="21"/>
          <w:szCs w:val="21"/>
          <w:lang w:val="fr-FR" w:eastAsia="fr-FR"/>
        </w:rPr>
        <w:t>) {</w:t>
      </w:r>
    </w:p>
    <w:p w14:paraId="5CE65AEC"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alert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4FC1FF"/>
          <w:sz w:val="21"/>
          <w:szCs w:val="21"/>
          <w:lang w:val="fr-FR" w:eastAsia="fr-FR"/>
        </w:rPr>
        <w:t>result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message</w:t>
      </w:r>
      <w:r w:rsidRPr="000D0F71">
        <w:rPr>
          <w:rFonts w:asciiTheme="majorHAnsi" w:eastAsia="Times New Roman" w:hAnsiTheme="majorHAnsi" w:cstheme="majorHAnsi"/>
          <w:color w:val="D4D4D4"/>
          <w:sz w:val="21"/>
          <w:szCs w:val="21"/>
          <w:lang w:val="fr-FR" w:eastAsia="fr-FR"/>
        </w:rPr>
        <w:t>);</w:t>
      </w:r>
    </w:p>
    <w:p w14:paraId="0C3AE72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586C0"/>
          <w:sz w:val="21"/>
          <w:szCs w:val="21"/>
          <w:lang w:val="fr-FR" w:eastAsia="fr-FR"/>
        </w:rPr>
        <w:t>else</w:t>
      </w:r>
      <w:r w:rsidRPr="000D0F71">
        <w:rPr>
          <w:rFonts w:asciiTheme="majorHAnsi" w:eastAsia="Times New Roman" w:hAnsiTheme="majorHAnsi" w:cstheme="majorHAnsi"/>
          <w:color w:val="D4D4D4"/>
          <w:sz w:val="21"/>
          <w:szCs w:val="21"/>
          <w:lang w:val="fr-FR" w:eastAsia="fr-FR"/>
        </w:rPr>
        <w:t xml:space="preserve"> {</w:t>
      </w:r>
    </w:p>
    <w:p w14:paraId="4AC38236"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alert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4FC1FF"/>
          <w:sz w:val="21"/>
          <w:szCs w:val="21"/>
          <w:lang w:val="fr-FR" w:eastAsia="fr-FR"/>
        </w:rPr>
        <w:t>result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message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"Erreur lors de la création du groupe."</w:t>
      </w:r>
      <w:r w:rsidRPr="000D0F71">
        <w:rPr>
          <w:rFonts w:asciiTheme="majorHAnsi" w:eastAsia="Times New Roman" w:hAnsiTheme="majorHAnsi" w:cstheme="majorHAnsi"/>
          <w:color w:val="D4D4D4"/>
          <w:sz w:val="21"/>
          <w:szCs w:val="21"/>
          <w:lang w:val="fr-FR" w:eastAsia="fr-FR"/>
        </w:rPr>
        <w:t>);</w:t>
      </w:r>
    </w:p>
    <w:p w14:paraId="49673BCA"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186D9CFC"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w:t>
      </w:r>
    </w:p>
    <w:p w14:paraId="402C38E7" w14:textId="77777777" w:rsidR="005466E1" w:rsidRPr="000D0F71" w:rsidRDefault="005466E1" w:rsidP="005466E1">
      <w:pPr>
        <w:shd w:val="clear" w:color="auto" w:fill="1F1F1F"/>
        <w:spacing w:after="24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br/>
      </w:r>
      <w:r w:rsidRPr="000D0F71">
        <w:rPr>
          <w:rFonts w:asciiTheme="majorHAnsi" w:eastAsia="Times New Roman" w:hAnsiTheme="majorHAnsi" w:cstheme="majorHAnsi"/>
          <w:color w:val="CCCCCC"/>
          <w:sz w:val="21"/>
          <w:szCs w:val="21"/>
          <w:lang w:val="fr-FR" w:eastAsia="fr-FR"/>
        </w:rPr>
        <w:br/>
      </w:r>
      <w:r w:rsidRPr="000D0F71">
        <w:rPr>
          <w:rFonts w:asciiTheme="majorHAnsi" w:eastAsia="Times New Roman" w:hAnsiTheme="majorHAnsi" w:cstheme="majorHAnsi"/>
          <w:color w:val="CCCCCC"/>
          <w:sz w:val="21"/>
          <w:szCs w:val="21"/>
          <w:lang w:val="fr-FR" w:eastAsia="fr-FR"/>
        </w:rPr>
        <w:br/>
      </w:r>
    </w:p>
    <w:p w14:paraId="7B8FC916"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socket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on</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'new_message'</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function</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data</w:t>
      </w:r>
      <w:r w:rsidRPr="000D0F71">
        <w:rPr>
          <w:rFonts w:asciiTheme="majorHAnsi" w:eastAsia="Times New Roman" w:hAnsiTheme="majorHAnsi" w:cstheme="majorHAnsi"/>
          <w:color w:val="D4D4D4"/>
          <w:sz w:val="21"/>
          <w:szCs w:val="21"/>
          <w:lang w:val="fr-FR" w:eastAsia="fr-FR"/>
        </w:rPr>
        <w:t>) {</w:t>
      </w:r>
    </w:p>
    <w:p w14:paraId="7B6415FF"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if</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currentReceiverId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data</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sender_id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currentGroupId</w:t>
      </w:r>
      <w:r w:rsidRPr="000D0F71">
        <w:rPr>
          <w:rFonts w:asciiTheme="majorHAnsi" w:eastAsia="Times New Roman" w:hAnsiTheme="majorHAnsi" w:cstheme="majorHAnsi"/>
          <w:color w:val="D4D4D4"/>
          <w:sz w:val="21"/>
          <w:szCs w:val="21"/>
          <w:lang w:val="fr-FR" w:eastAsia="fr-FR"/>
        </w:rPr>
        <w:t xml:space="preserve"> &amp;&amp; </w:t>
      </w:r>
      <w:r w:rsidRPr="000D0F71">
        <w:rPr>
          <w:rFonts w:asciiTheme="majorHAnsi" w:eastAsia="Times New Roman" w:hAnsiTheme="majorHAnsi" w:cstheme="majorHAnsi"/>
          <w:color w:val="9CDCFE"/>
          <w:sz w:val="21"/>
          <w:szCs w:val="21"/>
          <w:lang w:val="fr-FR" w:eastAsia="fr-FR"/>
        </w:rPr>
        <w:t>data</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group_id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currentGroupId</w:t>
      </w:r>
      <w:r w:rsidRPr="000D0F71">
        <w:rPr>
          <w:rFonts w:asciiTheme="majorHAnsi" w:eastAsia="Times New Roman" w:hAnsiTheme="majorHAnsi" w:cstheme="majorHAnsi"/>
          <w:color w:val="D4D4D4"/>
          <w:sz w:val="21"/>
          <w:szCs w:val="21"/>
          <w:lang w:val="fr-FR" w:eastAsia="fr-FR"/>
        </w:rPr>
        <w:t>)) {</w:t>
      </w:r>
    </w:p>
    <w:p w14:paraId="49ACD837"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addMessageToChatBox</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data</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message</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data</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sender_id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4FC1FF"/>
          <w:sz w:val="21"/>
          <w:szCs w:val="21"/>
          <w:lang w:val="fr-FR" w:eastAsia="fr-FR"/>
        </w:rPr>
        <w:t>currentUserId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data</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timestamp</w:t>
      </w:r>
      <w:r w:rsidRPr="000D0F71">
        <w:rPr>
          <w:rFonts w:asciiTheme="majorHAnsi" w:eastAsia="Times New Roman" w:hAnsiTheme="majorHAnsi" w:cstheme="majorHAnsi"/>
          <w:color w:val="D4D4D4"/>
          <w:sz w:val="21"/>
          <w:szCs w:val="21"/>
          <w:lang w:val="fr-FR" w:eastAsia="fr-FR"/>
        </w:rPr>
        <w:t>);</w:t>
      </w:r>
    </w:p>
    <w:p w14:paraId="06EF8422"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lastRenderedPageBreak/>
        <w:t>        }</w:t>
      </w:r>
    </w:p>
    <w:p w14:paraId="2DACD123"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59DFFBD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00CC3B13"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function</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addMessageToChatBox</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message</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isMyMessage</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timestamp</w:t>
      </w:r>
      <w:r w:rsidRPr="000D0F71">
        <w:rPr>
          <w:rFonts w:asciiTheme="majorHAnsi" w:eastAsia="Times New Roman" w:hAnsiTheme="majorHAnsi" w:cstheme="majorHAnsi"/>
          <w:color w:val="D4D4D4"/>
          <w:sz w:val="21"/>
          <w:szCs w:val="21"/>
          <w:lang w:val="fr-FR" w:eastAsia="fr-FR"/>
        </w:rPr>
        <w:t>) {</w:t>
      </w:r>
    </w:p>
    <w:p w14:paraId="3602F995"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chatBox</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getElementById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'chat-box'</w:t>
      </w:r>
      <w:r w:rsidRPr="000D0F71">
        <w:rPr>
          <w:rFonts w:asciiTheme="majorHAnsi" w:eastAsia="Times New Roman" w:hAnsiTheme="majorHAnsi" w:cstheme="majorHAnsi"/>
          <w:color w:val="D4D4D4"/>
          <w:sz w:val="21"/>
          <w:szCs w:val="21"/>
          <w:lang w:val="fr-FR" w:eastAsia="fr-FR"/>
        </w:rPr>
        <w:t>);</w:t>
      </w:r>
    </w:p>
    <w:p w14:paraId="2B2D8D04"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messageElement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createElement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'div'</w:t>
      </w:r>
      <w:r w:rsidRPr="000D0F71">
        <w:rPr>
          <w:rFonts w:asciiTheme="majorHAnsi" w:eastAsia="Times New Roman" w:hAnsiTheme="majorHAnsi" w:cstheme="majorHAnsi"/>
          <w:color w:val="D4D4D4"/>
          <w:sz w:val="21"/>
          <w:szCs w:val="21"/>
          <w:lang w:val="fr-FR" w:eastAsia="fr-FR"/>
        </w:rPr>
        <w:t>);</w:t>
      </w:r>
    </w:p>
    <w:p w14:paraId="0D87A720"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messageElement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classList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add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'message'</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isMyMessage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'my-message'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'their-message'</w:t>
      </w:r>
      <w:r w:rsidRPr="000D0F71">
        <w:rPr>
          <w:rFonts w:asciiTheme="majorHAnsi" w:eastAsia="Times New Roman" w:hAnsiTheme="majorHAnsi" w:cstheme="majorHAnsi"/>
          <w:color w:val="D4D4D4"/>
          <w:sz w:val="21"/>
          <w:szCs w:val="21"/>
          <w:lang w:val="fr-FR" w:eastAsia="fr-FR"/>
        </w:rPr>
        <w:t>);</w:t>
      </w:r>
    </w:p>
    <w:p w14:paraId="282333D8"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messageElement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innerHTML</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w:t>
      </w:r>
    </w:p>
    <w:p w14:paraId="6988A84D"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E9178"/>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message</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 xml:space="preserve"> &lt;span class="timestamp"&gt;</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timestamp</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&lt;/span&gt;</w:t>
      </w:r>
    </w:p>
    <w:p w14:paraId="3AAD9313"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E9178"/>
          <w:sz w:val="21"/>
          <w:szCs w:val="21"/>
          <w:lang w:val="fr-FR" w:eastAsia="fr-FR"/>
        </w:rPr>
        <w:t>        `</w:t>
      </w:r>
      <w:r w:rsidRPr="000D0F71">
        <w:rPr>
          <w:rFonts w:asciiTheme="majorHAnsi" w:eastAsia="Times New Roman" w:hAnsiTheme="majorHAnsi" w:cstheme="majorHAnsi"/>
          <w:color w:val="D4D4D4"/>
          <w:sz w:val="21"/>
          <w:szCs w:val="21"/>
          <w:lang w:val="fr-FR" w:eastAsia="fr-FR"/>
        </w:rPr>
        <w:t>;</w:t>
      </w:r>
    </w:p>
    <w:p w14:paraId="2FF01878"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chatBox</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appendChild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4FC1FF"/>
          <w:sz w:val="21"/>
          <w:szCs w:val="21"/>
          <w:lang w:val="fr-FR" w:eastAsia="fr-FR"/>
        </w:rPr>
        <w:t>messageElement</w:t>
      </w:r>
      <w:r w:rsidRPr="000D0F71">
        <w:rPr>
          <w:rFonts w:asciiTheme="majorHAnsi" w:eastAsia="Times New Roman" w:hAnsiTheme="majorHAnsi" w:cstheme="majorHAnsi"/>
          <w:color w:val="D4D4D4"/>
          <w:sz w:val="21"/>
          <w:szCs w:val="21"/>
          <w:lang w:val="fr-FR" w:eastAsia="fr-FR"/>
        </w:rPr>
        <w:t>);</w:t>
      </w:r>
    </w:p>
    <w:p w14:paraId="28E781E5"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chatBox</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scrollTop</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4FC1FF"/>
          <w:sz w:val="21"/>
          <w:szCs w:val="21"/>
          <w:lang w:val="fr-FR" w:eastAsia="fr-FR"/>
        </w:rPr>
        <w:t>chatBox</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scrollHeight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Défilement vers le bas</w:t>
      </w:r>
    </w:p>
    <w:p w14:paraId="546F00E9"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4182D8DD"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script</w:t>
      </w:r>
      <w:r w:rsidRPr="000D0F71">
        <w:rPr>
          <w:rFonts w:asciiTheme="majorHAnsi" w:eastAsia="Times New Roman" w:hAnsiTheme="majorHAnsi" w:cstheme="majorHAnsi"/>
          <w:color w:val="808080"/>
          <w:sz w:val="21"/>
          <w:szCs w:val="21"/>
          <w:lang w:val="fr-FR" w:eastAsia="fr-FR"/>
        </w:rPr>
        <w:t>&gt;</w:t>
      </w:r>
    </w:p>
    <w:p w14:paraId="53C6778B"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body</w:t>
      </w:r>
      <w:r w:rsidRPr="000D0F71">
        <w:rPr>
          <w:rFonts w:asciiTheme="majorHAnsi" w:eastAsia="Times New Roman" w:hAnsiTheme="majorHAnsi" w:cstheme="majorHAnsi"/>
          <w:color w:val="808080"/>
          <w:sz w:val="21"/>
          <w:szCs w:val="21"/>
          <w:lang w:val="fr-FR" w:eastAsia="fr-FR"/>
        </w:rPr>
        <w:t>&gt;</w:t>
      </w:r>
    </w:p>
    <w:p w14:paraId="7FE4E07D"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html</w:t>
      </w:r>
      <w:r w:rsidRPr="000D0F71">
        <w:rPr>
          <w:rFonts w:asciiTheme="majorHAnsi" w:eastAsia="Times New Roman" w:hAnsiTheme="majorHAnsi" w:cstheme="majorHAnsi"/>
          <w:color w:val="808080"/>
          <w:sz w:val="21"/>
          <w:szCs w:val="21"/>
          <w:lang w:val="fr-FR" w:eastAsia="fr-FR"/>
        </w:rPr>
        <w:t>&gt;</w:t>
      </w:r>
    </w:p>
    <w:p w14:paraId="0A85292E" w14:textId="77777777" w:rsidR="005466E1" w:rsidRPr="000D0F71" w:rsidRDefault="005466E1" w:rsidP="005466E1">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59E1BA19" w14:textId="77777777" w:rsidR="005466E1" w:rsidRPr="000D0F71" w:rsidRDefault="005466E1" w:rsidP="005466E1">
      <w:pPr>
        <w:pStyle w:val="NormalWeb"/>
        <w:rPr>
          <w:rFonts w:asciiTheme="majorHAnsi" w:hAnsiTheme="majorHAnsi" w:cstheme="majorHAnsi"/>
        </w:rPr>
      </w:pPr>
      <w:r w:rsidRPr="000D0F71">
        <w:rPr>
          <w:rFonts w:asciiTheme="majorHAnsi" w:hAnsiTheme="majorHAnsi" w:cstheme="majorHAnsi"/>
        </w:rPr>
        <w:t>Voici un résumé de ce que fait ce code HTML et JavaScript pour l'application de chat :</w:t>
      </w:r>
    </w:p>
    <w:p w14:paraId="43AD2441" w14:textId="77777777" w:rsidR="005466E1" w:rsidRPr="000D0F71" w:rsidRDefault="005466E1" w:rsidP="005466E1">
      <w:pPr>
        <w:pStyle w:val="Titre3"/>
        <w:rPr>
          <w:rFonts w:cstheme="majorHAnsi"/>
        </w:rPr>
      </w:pPr>
      <w:r w:rsidRPr="000D0F71">
        <w:rPr>
          <w:rFonts w:cstheme="majorHAnsi"/>
        </w:rPr>
        <w:t>Structure du code :</w:t>
      </w:r>
    </w:p>
    <w:p w14:paraId="64549CEA" w14:textId="77777777" w:rsidR="005466E1" w:rsidRPr="000D0F71" w:rsidRDefault="005466E1" w:rsidP="002D6379">
      <w:pPr>
        <w:pStyle w:val="NormalWeb"/>
        <w:numPr>
          <w:ilvl w:val="0"/>
          <w:numId w:val="34"/>
        </w:numPr>
        <w:rPr>
          <w:rFonts w:asciiTheme="majorHAnsi" w:hAnsiTheme="majorHAnsi" w:cstheme="majorHAnsi"/>
        </w:rPr>
      </w:pPr>
      <w:r w:rsidRPr="000D0F71">
        <w:rPr>
          <w:rStyle w:val="lev"/>
          <w:rFonts w:asciiTheme="majorHAnsi" w:hAnsiTheme="majorHAnsi" w:cstheme="majorHAnsi"/>
        </w:rPr>
        <w:t>HTML</w:t>
      </w:r>
      <w:r w:rsidRPr="000D0F71">
        <w:rPr>
          <w:rFonts w:asciiTheme="majorHAnsi" w:hAnsiTheme="majorHAnsi" w:cstheme="majorHAnsi"/>
        </w:rPr>
        <w:t xml:space="preserve"> :</w:t>
      </w:r>
    </w:p>
    <w:p w14:paraId="1D14ABE7" w14:textId="77777777" w:rsidR="005466E1" w:rsidRPr="000D0F71" w:rsidRDefault="005466E1" w:rsidP="002D6379">
      <w:pPr>
        <w:numPr>
          <w:ilvl w:val="1"/>
          <w:numId w:val="34"/>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La page est divisée en deux parties principales : une barre latérale (sidebar) pour afficher les utilisateurs et les groupes, et une zone de messages où les utilisateurs peuvent voir et envoyer des messages.</w:t>
      </w:r>
    </w:p>
    <w:p w14:paraId="3D13902A" w14:textId="77777777" w:rsidR="005466E1" w:rsidRPr="000D0F71" w:rsidRDefault="005466E1" w:rsidP="002D6379">
      <w:pPr>
        <w:numPr>
          <w:ilvl w:val="1"/>
          <w:numId w:val="34"/>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La barre latérale contient une liste des utilisateurs en ligne, des groupes existants, et un formulaire pour créer un nouveau groupe en sélectionnant des membres.</w:t>
      </w:r>
    </w:p>
    <w:p w14:paraId="328E6D88" w14:textId="77777777" w:rsidR="005466E1" w:rsidRPr="000D0F71" w:rsidRDefault="005466E1" w:rsidP="002D6379">
      <w:pPr>
        <w:numPr>
          <w:ilvl w:val="1"/>
          <w:numId w:val="34"/>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La zone de messages est divisée en un espace pour afficher les messages et un champ d'entrée pour rédiger et envoyer des messages.</w:t>
      </w:r>
    </w:p>
    <w:p w14:paraId="1D0CBED1" w14:textId="77777777" w:rsidR="005466E1" w:rsidRPr="000D0F71" w:rsidRDefault="005466E1" w:rsidP="002D6379">
      <w:pPr>
        <w:pStyle w:val="NormalWeb"/>
        <w:numPr>
          <w:ilvl w:val="0"/>
          <w:numId w:val="34"/>
        </w:numPr>
        <w:rPr>
          <w:rFonts w:asciiTheme="majorHAnsi" w:hAnsiTheme="majorHAnsi" w:cstheme="majorHAnsi"/>
        </w:rPr>
      </w:pPr>
      <w:r w:rsidRPr="000D0F71">
        <w:rPr>
          <w:rStyle w:val="lev"/>
          <w:rFonts w:asciiTheme="majorHAnsi" w:hAnsiTheme="majorHAnsi" w:cstheme="majorHAnsi"/>
        </w:rPr>
        <w:t>CSS</w:t>
      </w:r>
      <w:r w:rsidRPr="000D0F71">
        <w:rPr>
          <w:rFonts w:asciiTheme="majorHAnsi" w:hAnsiTheme="majorHAnsi" w:cstheme="majorHAnsi"/>
        </w:rPr>
        <w:t xml:space="preserve"> :</w:t>
      </w:r>
    </w:p>
    <w:p w14:paraId="0D012B8D" w14:textId="77777777" w:rsidR="005466E1" w:rsidRPr="000D0F71" w:rsidRDefault="005466E1" w:rsidP="002D6379">
      <w:pPr>
        <w:numPr>
          <w:ilvl w:val="1"/>
          <w:numId w:val="34"/>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Styles de mise en page pour une interface épurée et responsive avec une barre latérale, une zone de messages, et une interface utilisateur qui varie selon que l'utilisateur est en ligne ou hors ligne.</w:t>
      </w:r>
    </w:p>
    <w:p w14:paraId="00F0689D" w14:textId="77777777" w:rsidR="005466E1" w:rsidRPr="000D0F71" w:rsidRDefault="005466E1" w:rsidP="002D6379">
      <w:pPr>
        <w:numPr>
          <w:ilvl w:val="1"/>
          <w:numId w:val="34"/>
        </w:numPr>
        <w:spacing w:before="100" w:beforeAutospacing="1" w:after="100" w:afterAutospacing="1" w:line="240" w:lineRule="auto"/>
        <w:rPr>
          <w:rFonts w:asciiTheme="majorHAnsi" w:hAnsiTheme="majorHAnsi" w:cstheme="majorHAnsi"/>
        </w:rPr>
      </w:pPr>
      <w:r w:rsidRPr="000D0F71">
        <w:rPr>
          <w:rFonts w:asciiTheme="majorHAnsi" w:hAnsiTheme="majorHAnsi" w:cstheme="majorHAnsi"/>
        </w:rPr>
        <w:t>Des effets de survol sont appliqués sur les éléments de la liste pour améliorer l'interactivité.</w:t>
      </w:r>
    </w:p>
    <w:p w14:paraId="21E9FED7" w14:textId="77777777" w:rsidR="005466E1" w:rsidRPr="000D0F71" w:rsidRDefault="005466E1" w:rsidP="002D6379">
      <w:pPr>
        <w:pStyle w:val="NormalWeb"/>
        <w:numPr>
          <w:ilvl w:val="0"/>
          <w:numId w:val="34"/>
        </w:numPr>
        <w:rPr>
          <w:rFonts w:asciiTheme="majorHAnsi" w:hAnsiTheme="majorHAnsi" w:cstheme="majorHAnsi"/>
        </w:rPr>
      </w:pPr>
      <w:r w:rsidRPr="000D0F71">
        <w:rPr>
          <w:rStyle w:val="lev"/>
          <w:rFonts w:asciiTheme="majorHAnsi" w:hAnsiTheme="majorHAnsi" w:cstheme="majorHAnsi"/>
        </w:rPr>
        <w:t>JavaScript et Socket.IO</w:t>
      </w:r>
      <w:r w:rsidRPr="000D0F71">
        <w:rPr>
          <w:rFonts w:asciiTheme="majorHAnsi" w:hAnsiTheme="majorHAnsi" w:cstheme="majorHAnsi"/>
        </w:rPr>
        <w:t xml:space="preserve"> :</w:t>
      </w:r>
    </w:p>
    <w:p w14:paraId="28E2539A" w14:textId="77777777" w:rsidR="005466E1" w:rsidRPr="000D0F71" w:rsidRDefault="005466E1" w:rsidP="002D6379">
      <w:pPr>
        <w:numPr>
          <w:ilvl w:val="1"/>
          <w:numId w:val="34"/>
        </w:numPr>
        <w:spacing w:before="100" w:beforeAutospacing="1" w:after="100" w:afterAutospacing="1" w:line="240" w:lineRule="auto"/>
        <w:rPr>
          <w:rFonts w:asciiTheme="majorHAnsi" w:hAnsiTheme="majorHAnsi" w:cstheme="majorHAnsi"/>
        </w:rPr>
      </w:pPr>
      <w:r w:rsidRPr="000D0F71">
        <w:rPr>
          <w:rStyle w:val="lev"/>
          <w:rFonts w:asciiTheme="majorHAnsi" w:hAnsiTheme="majorHAnsi" w:cstheme="majorHAnsi"/>
        </w:rPr>
        <w:t>Gestion des utilisateurs et des groupes</w:t>
      </w:r>
      <w:r w:rsidRPr="000D0F71">
        <w:rPr>
          <w:rFonts w:asciiTheme="majorHAnsi" w:hAnsiTheme="majorHAnsi" w:cstheme="majorHAnsi"/>
        </w:rPr>
        <w:t xml:space="preserve"> : Le script charge la liste des utilisateurs et des groupes depuis le serveur au démarrage de la page.</w:t>
      </w:r>
    </w:p>
    <w:p w14:paraId="0DAE0397" w14:textId="77777777" w:rsidR="005466E1" w:rsidRPr="000D0F71" w:rsidRDefault="005466E1" w:rsidP="002D6379">
      <w:pPr>
        <w:numPr>
          <w:ilvl w:val="1"/>
          <w:numId w:val="34"/>
        </w:numPr>
        <w:spacing w:before="100" w:beforeAutospacing="1" w:after="100" w:afterAutospacing="1" w:line="240" w:lineRule="auto"/>
        <w:rPr>
          <w:rFonts w:asciiTheme="majorHAnsi" w:hAnsiTheme="majorHAnsi" w:cstheme="majorHAnsi"/>
        </w:rPr>
      </w:pPr>
      <w:r w:rsidRPr="000D0F71">
        <w:rPr>
          <w:rStyle w:val="lev"/>
          <w:rFonts w:asciiTheme="majorHAnsi" w:hAnsiTheme="majorHAnsi" w:cstheme="majorHAnsi"/>
        </w:rPr>
        <w:t>Socket.IO</w:t>
      </w:r>
      <w:r w:rsidRPr="000D0F71">
        <w:rPr>
          <w:rFonts w:asciiTheme="majorHAnsi" w:hAnsiTheme="majorHAnsi" w:cstheme="majorHAnsi"/>
        </w:rPr>
        <w:t xml:space="preserve"> : Utilisé pour gérer les communications en temps réel (envoi et réception de messages). Lorsqu'un utilisateur clique sur un utilisateur ou un groupe, la connexion à la "salle" correspondante est établie pour l'échange de messages.</w:t>
      </w:r>
    </w:p>
    <w:p w14:paraId="67CC825F" w14:textId="77777777" w:rsidR="005466E1" w:rsidRPr="000D0F71" w:rsidRDefault="005466E1" w:rsidP="002D6379">
      <w:pPr>
        <w:numPr>
          <w:ilvl w:val="1"/>
          <w:numId w:val="34"/>
        </w:numPr>
        <w:spacing w:before="100" w:beforeAutospacing="1" w:after="100" w:afterAutospacing="1" w:line="240" w:lineRule="auto"/>
        <w:rPr>
          <w:rFonts w:asciiTheme="majorHAnsi" w:hAnsiTheme="majorHAnsi" w:cstheme="majorHAnsi"/>
        </w:rPr>
      </w:pPr>
      <w:r w:rsidRPr="000D0F71">
        <w:rPr>
          <w:rStyle w:val="lev"/>
          <w:rFonts w:asciiTheme="majorHAnsi" w:hAnsiTheme="majorHAnsi" w:cstheme="majorHAnsi"/>
        </w:rPr>
        <w:lastRenderedPageBreak/>
        <w:t>Création de groupe</w:t>
      </w:r>
      <w:r w:rsidRPr="000D0F71">
        <w:rPr>
          <w:rFonts w:asciiTheme="majorHAnsi" w:hAnsiTheme="majorHAnsi" w:cstheme="majorHAnsi"/>
        </w:rPr>
        <w:t xml:space="preserve"> : Les utilisateurs peuvent créer des groupes en entrant un nom de groupe et en sélectionnant des membres. Les groupes créés sont envoyés au serveur pour être enregistrés.</w:t>
      </w:r>
    </w:p>
    <w:p w14:paraId="2BB255C9" w14:textId="5D5726F8" w:rsidR="005466E1" w:rsidRPr="000D0F71" w:rsidRDefault="005466E1" w:rsidP="000D0F71">
      <w:pPr>
        <w:spacing w:before="100" w:beforeAutospacing="1" w:after="100" w:afterAutospacing="1" w:line="240" w:lineRule="auto"/>
        <w:ind w:left="1440"/>
        <w:rPr>
          <w:rFonts w:asciiTheme="majorHAnsi" w:hAnsiTheme="majorHAnsi" w:cstheme="majorHAnsi"/>
        </w:rPr>
      </w:pPr>
      <w:r w:rsidRPr="000D0F71">
        <w:rPr>
          <w:rFonts w:asciiTheme="majorHAnsi" w:hAnsiTheme="majorHAnsi" w:cstheme="majorHAnsi"/>
        </w:rPr>
        <w:t>.</w:t>
      </w:r>
    </w:p>
    <w:p w14:paraId="7391C4F3" w14:textId="77777777" w:rsidR="005466E1" w:rsidRPr="000D0F71" w:rsidRDefault="005466E1" w:rsidP="002D6379">
      <w:pPr>
        <w:numPr>
          <w:ilvl w:val="1"/>
          <w:numId w:val="34"/>
        </w:numPr>
        <w:spacing w:before="100" w:beforeAutospacing="1" w:after="100" w:afterAutospacing="1" w:line="240" w:lineRule="auto"/>
        <w:rPr>
          <w:rFonts w:asciiTheme="majorHAnsi" w:hAnsiTheme="majorHAnsi" w:cstheme="majorHAnsi"/>
        </w:rPr>
      </w:pPr>
      <w:r w:rsidRPr="000D0F71">
        <w:rPr>
          <w:rStyle w:val="lev"/>
          <w:rFonts w:asciiTheme="majorHAnsi" w:hAnsiTheme="majorHAnsi" w:cstheme="majorHAnsi"/>
        </w:rPr>
        <w:t>Envoi de messages</w:t>
      </w:r>
      <w:r w:rsidRPr="000D0F71">
        <w:rPr>
          <w:rFonts w:asciiTheme="majorHAnsi" w:hAnsiTheme="majorHAnsi" w:cstheme="majorHAnsi"/>
        </w:rPr>
        <w:t xml:space="preserve"> : Les utilisateurs peuvent envoyer des messages privés ou dans des groupes. Les messages sont envoyés via Socket.IO et affichés en temps réel.</w:t>
      </w:r>
    </w:p>
    <w:p w14:paraId="3A3DA2AD" w14:textId="77777777" w:rsidR="005466E1" w:rsidRPr="000D0F71" w:rsidRDefault="005466E1" w:rsidP="005466E1">
      <w:pPr>
        <w:pStyle w:val="Titre3"/>
        <w:rPr>
          <w:rFonts w:cstheme="majorHAnsi"/>
        </w:rPr>
      </w:pPr>
      <w:r w:rsidRPr="000D0F71">
        <w:rPr>
          <w:rFonts w:cstheme="majorHAnsi"/>
        </w:rPr>
        <w:t>Fonctionnalités principales :</w:t>
      </w:r>
    </w:p>
    <w:p w14:paraId="69969F30" w14:textId="77777777" w:rsidR="005466E1" w:rsidRPr="000D0F71" w:rsidRDefault="005466E1" w:rsidP="002D6379">
      <w:pPr>
        <w:numPr>
          <w:ilvl w:val="0"/>
          <w:numId w:val="35"/>
        </w:numPr>
        <w:spacing w:before="100" w:beforeAutospacing="1" w:after="100" w:afterAutospacing="1" w:line="240" w:lineRule="auto"/>
        <w:rPr>
          <w:rFonts w:asciiTheme="majorHAnsi" w:hAnsiTheme="majorHAnsi" w:cstheme="majorHAnsi"/>
        </w:rPr>
      </w:pPr>
      <w:r w:rsidRPr="000D0F71">
        <w:rPr>
          <w:rStyle w:val="lev"/>
          <w:rFonts w:asciiTheme="majorHAnsi" w:hAnsiTheme="majorHAnsi" w:cstheme="majorHAnsi"/>
        </w:rPr>
        <w:t>Chat privé</w:t>
      </w:r>
      <w:r w:rsidRPr="000D0F71">
        <w:rPr>
          <w:rFonts w:asciiTheme="majorHAnsi" w:hAnsiTheme="majorHAnsi" w:cstheme="majorHAnsi"/>
        </w:rPr>
        <w:t xml:space="preserve"> : Les utilisateurs peuvent sélectionner un autre utilisateur et échanger des messages privés.</w:t>
      </w:r>
    </w:p>
    <w:p w14:paraId="5265D432" w14:textId="77777777" w:rsidR="005466E1" w:rsidRPr="000D0F71" w:rsidRDefault="005466E1" w:rsidP="002D6379">
      <w:pPr>
        <w:numPr>
          <w:ilvl w:val="0"/>
          <w:numId w:val="35"/>
        </w:numPr>
        <w:spacing w:before="100" w:beforeAutospacing="1" w:after="100" w:afterAutospacing="1" w:line="240" w:lineRule="auto"/>
        <w:rPr>
          <w:rFonts w:asciiTheme="majorHAnsi" w:hAnsiTheme="majorHAnsi" w:cstheme="majorHAnsi"/>
        </w:rPr>
      </w:pPr>
      <w:r w:rsidRPr="000D0F71">
        <w:rPr>
          <w:rStyle w:val="lev"/>
          <w:rFonts w:asciiTheme="majorHAnsi" w:hAnsiTheme="majorHAnsi" w:cstheme="majorHAnsi"/>
        </w:rPr>
        <w:t>Création de groupes</w:t>
      </w:r>
      <w:r w:rsidRPr="000D0F71">
        <w:rPr>
          <w:rFonts w:asciiTheme="majorHAnsi" w:hAnsiTheme="majorHAnsi" w:cstheme="majorHAnsi"/>
        </w:rPr>
        <w:t xml:space="preserve"> : Les utilisateurs peuvent créer de nouveaux groupes en sélectionnant des membres.</w:t>
      </w:r>
    </w:p>
    <w:p w14:paraId="278A6140" w14:textId="77777777" w:rsidR="005466E1" w:rsidRPr="000D0F71" w:rsidRDefault="005466E1" w:rsidP="002D6379">
      <w:pPr>
        <w:numPr>
          <w:ilvl w:val="0"/>
          <w:numId w:val="35"/>
        </w:numPr>
        <w:spacing w:before="100" w:beforeAutospacing="1" w:after="100" w:afterAutospacing="1" w:line="240" w:lineRule="auto"/>
        <w:rPr>
          <w:rFonts w:asciiTheme="majorHAnsi" w:hAnsiTheme="majorHAnsi" w:cstheme="majorHAnsi"/>
        </w:rPr>
      </w:pPr>
      <w:r w:rsidRPr="000D0F71">
        <w:rPr>
          <w:rStyle w:val="lev"/>
          <w:rFonts w:asciiTheme="majorHAnsi" w:hAnsiTheme="majorHAnsi" w:cstheme="majorHAnsi"/>
        </w:rPr>
        <w:t>Messages en temps réel</w:t>
      </w:r>
      <w:r w:rsidRPr="000D0F71">
        <w:rPr>
          <w:rFonts w:asciiTheme="majorHAnsi" w:hAnsiTheme="majorHAnsi" w:cstheme="majorHAnsi"/>
        </w:rPr>
        <w:t xml:space="preserve"> : Grâce à Socket.IO, les messages sont échangés instantanément, et la page est mise à jour en temps réel sans nécessiter de rechargement.</w:t>
      </w:r>
    </w:p>
    <w:p w14:paraId="58637B01" w14:textId="77777777" w:rsidR="005466E1" w:rsidRPr="000D0F71" w:rsidRDefault="005466E1" w:rsidP="002D6379">
      <w:pPr>
        <w:numPr>
          <w:ilvl w:val="0"/>
          <w:numId w:val="35"/>
        </w:numPr>
        <w:spacing w:before="100" w:beforeAutospacing="1" w:after="100" w:afterAutospacing="1" w:line="240" w:lineRule="auto"/>
        <w:rPr>
          <w:rFonts w:asciiTheme="majorHAnsi" w:hAnsiTheme="majorHAnsi" w:cstheme="majorHAnsi"/>
        </w:rPr>
      </w:pPr>
      <w:r w:rsidRPr="000D0F71">
        <w:rPr>
          <w:rStyle w:val="lev"/>
          <w:rFonts w:asciiTheme="majorHAnsi" w:hAnsiTheme="majorHAnsi" w:cstheme="majorHAnsi"/>
        </w:rPr>
        <w:t>Interface intuitive</w:t>
      </w:r>
      <w:r w:rsidRPr="000D0F71">
        <w:rPr>
          <w:rFonts w:asciiTheme="majorHAnsi" w:hAnsiTheme="majorHAnsi" w:cstheme="majorHAnsi"/>
        </w:rPr>
        <w:t xml:space="preserve"> : L'interface permet de visualiser l'état en ligne des utilisateurs, et de sélectionner facilement les contacts ou groupes avec lesquels discuter.</w:t>
      </w:r>
    </w:p>
    <w:p w14:paraId="7BE8CD58" w14:textId="485E28D0" w:rsidR="005466E1" w:rsidRPr="000D0F71" w:rsidRDefault="005466E1" w:rsidP="005466E1">
      <w:pPr>
        <w:pStyle w:val="NormalWeb"/>
        <w:rPr>
          <w:rFonts w:asciiTheme="majorHAnsi" w:hAnsiTheme="majorHAnsi" w:cstheme="majorHAnsi"/>
        </w:rPr>
      </w:pPr>
      <w:r w:rsidRPr="000D0F71">
        <w:rPr>
          <w:rFonts w:asciiTheme="majorHAnsi" w:hAnsiTheme="majorHAnsi" w:cstheme="majorHAnsi"/>
        </w:rPr>
        <w:t xml:space="preserve">Ce code constitue une application de chat avec des fonctionnalités de messagerie privée et de groupe. Il utilise </w:t>
      </w:r>
      <w:r w:rsidRPr="000D0F71">
        <w:rPr>
          <w:rStyle w:val="lev"/>
          <w:rFonts w:asciiTheme="majorHAnsi" w:hAnsiTheme="majorHAnsi" w:cstheme="majorHAnsi"/>
        </w:rPr>
        <w:t>Socket.IO</w:t>
      </w:r>
      <w:r w:rsidRPr="000D0F71">
        <w:rPr>
          <w:rFonts w:asciiTheme="majorHAnsi" w:hAnsiTheme="majorHAnsi" w:cstheme="majorHAnsi"/>
        </w:rPr>
        <w:t xml:space="preserve"> pour la gestion des messages en temps réel et un système de création de groupes où les utilisateurs peuvent s'ajouter ou être ajoutés à des groupes spécifiques. L'interface est divisée en sections claires pour les utilisateurs et groupes, et chaque message est affiché avec son horodatage. </w:t>
      </w:r>
    </w:p>
    <w:p w14:paraId="0A17C3EA" w14:textId="4CC3A719" w:rsidR="005466E1" w:rsidRPr="000D0F71" w:rsidRDefault="005466E1" w:rsidP="000D0F71">
      <w:pPr>
        <w:pStyle w:val="Titre2"/>
        <w:rPr>
          <w:sz w:val="36"/>
          <w:szCs w:val="36"/>
        </w:rPr>
      </w:pPr>
    </w:p>
    <w:p w14:paraId="08EE41AD" w14:textId="60DD985E" w:rsidR="005466E1" w:rsidRPr="000D0F71" w:rsidRDefault="000D0F71" w:rsidP="000D0F71">
      <w:pPr>
        <w:pStyle w:val="Titre2"/>
        <w:rPr>
          <w:sz w:val="36"/>
          <w:szCs w:val="36"/>
        </w:rPr>
      </w:pPr>
      <w:r w:rsidRPr="000D0F71">
        <w:rPr>
          <w:sz w:val="36"/>
          <w:szCs w:val="36"/>
        </w:rPr>
        <w:t xml:space="preserve">                                                        CHAT-BOX</w:t>
      </w:r>
    </w:p>
    <w:p w14:paraId="45AD23D4"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script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src</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"https://cdnjs.cloudflare.com/ajax/libs/socket.io/4.0.1/socket.io.min.js"</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script</w:t>
      </w:r>
      <w:r w:rsidRPr="000D0F71">
        <w:rPr>
          <w:rFonts w:asciiTheme="majorHAnsi" w:eastAsia="Times New Roman" w:hAnsiTheme="majorHAnsi" w:cstheme="majorHAnsi"/>
          <w:color w:val="808080"/>
          <w:sz w:val="21"/>
          <w:szCs w:val="21"/>
          <w:lang w:val="fr-FR" w:eastAsia="fr-FR"/>
        </w:rPr>
        <w:t>&gt;</w:t>
      </w:r>
    </w:p>
    <w:p w14:paraId="1E444659"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script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type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"text/javascript"</w:t>
      </w:r>
      <w:r w:rsidRPr="000D0F71">
        <w:rPr>
          <w:rFonts w:asciiTheme="majorHAnsi" w:eastAsia="Times New Roman" w:hAnsiTheme="majorHAnsi" w:cstheme="majorHAnsi"/>
          <w:color w:val="808080"/>
          <w:sz w:val="21"/>
          <w:szCs w:val="21"/>
          <w:lang w:val="fr-FR" w:eastAsia="fr-FR"/>
        </w:rPr>
        <w:t>&gt;</w:t>
      </w:r>
    </w:p>
    <w:p w14:paraId="3C4B7F00"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document.addEventListener('DOMContentLoaded', () =&gt; </w:t>
      </w:r>
      <w:r w:rsidRPr="000D0F71">
        <w:rPr>
          <w:rFonts w:asciiTheme="majorHAnsi" w:eastAsia="Times New Roman" w:hAnsiTheme="majorHAnsi" w:cstheme="majorHAnsi"/>
          <w:color w:val="569CD6"/>
          <w:sz w:val="21"/>
          <w:szCs w:val="21"/>
          <w:lang w:val="fr-FR" w:eastAsia="fr-FR"/>
        </w:rPr>
        <w:t>{</w:t>
      </w:r>
    </w:p>
    <w:p w14:paraId="37540575"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socket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io</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connect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'http://127.0.0.1:5000'</w:t>
      </w:r>
      <w:r w:rsidRPr="000D0F71">
        <w:rPr>
          <w:rFonts w:asciiTheme="majorHAnsi" w:eastAsia="Times New Roman" w:hAnsiTheme="majorHAnsi" w:cstheme="majorHAnsi"/>
          <w:color w:val="D4D4D4"/>
          <w:sz w:val="21"/>
          <w:szCs w:val="21"/>
          <w:lang w:val="fr-FR" w:eastAsia="fr-FR"/>
        </w:rPr>
        <w:t>);</w:t>
      </w:r>
    </w:p>
    <w:p w14:paraId="2D6226E8"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let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selectedReceiverId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569CD6"/>
          <w:sz w:val="21"/>
          <w:szCs w:val="21"/>
          <w:lang w:val="fr-FR" w:eastAsia="fr-FR"/>
        </w:rPr>
        <w:t>null</w:t>
      </w:r>
      <w:r w:rsidRPr="000D0F71">
        <w:rPr>
          <w:rFonts w:asciiTheme="majorHAnsi" w:eastAsia="Times New Roman" w:hAnsiTheme="majorHAnsi" w:cstheme="majorHAnsi"/>
          <w:color w:val="D4D4D4"/>
          <w:sz w:val="21"/>
          <w:szCs w:val="21"/>
          <w:lang w:val="fr-FR" w:eastAsia="fr-FR"/>
        </w:rPr>
        <w:t>;</w:t>
      </w:r>
    </w:p>
    <w:p w14:paraId="297B5E1C"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let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currentRoom</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569CD6"/>
          <w:sz w:val="21"/>
          <w:szCs w:val="21"/>
          <w:lang w:val="fr-FR" w:eastAsia="fr-FR"/>
        </w:rPr>
        <w:t>null</w:t>
      </w:r>
      <w:r w:rsidRPr="000D0F71">
        <w:rPr>
          <w:rFonts w:asciiTheme="majorHAnsi" w:eastAsia="Times New Roman" w:hAnsiTheme="majorHAnsi" w:cstheme="majorHAnsi"/>
          <w:color w:val="D4D4D4"/>
          <w:sz w:val="21"/>
          <w:szCs w:val="21"/>
          <w:lang w:val="fr-FR" w:eastAsia="fr-FR"/>
        </w:rPr>
        <w:t>;</w:t>
      </w:r>
    </w:p>
    <w:p w14:paraId="7CD62B1D"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3F40FAA9"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Fonction pour rejoindre un salon de chat privé</w:t>
      </w:r>
    </w:p>
    <w:p w14:paraId="3ADCFA70"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function</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joinRoom</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receiverId</w:t>
      </w:r>
      <w:r w:rsidRPr="000D0F71">
        <w:rPr>
          <w:rFonts w:asciiTheme="majorHAnsi" w:eastAsia="Times New Roman" w:hAnsiTheme="majorHAnsi" w:cstheme="majorHAnsi"/>
          <w:color w:val="D4D4D4"/>
          <w:sz w:val="21"/>
          <w:szCs w:val="21"/>
          <w:lang w:val="fr-FR" w:eastAsia="fr-FR"/>
        </w:rPr>
        <w:t>) {</w:t>
      </w:r>
    </w:p>
    <w:p w14:paraId="4A807ABF"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Création d'une salle de discussion unique pour chaque paire d'étudiants</w:t>
      </w:r>
    </w:p>
    <w:p w14:paraId="3DF1C5FB"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currentRoom</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`private_</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sessionStorage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getItem</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'user_id'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_</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receiverId</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w:t>
      </w:r>
      <w:r w:rsidRPr="000D0F71">
        <w:rPr>
          <w:rFonts w:asciiTheme="majorHAnsi" w:eastAsia="Times New Roman" w:hAnsiTheme="majorHAnsi" w:cstheme="majorHAnsi"/>
          <w:color w:val="D4D4D4"/>
          <w:sz w:val="21"/>
          <w:szCs w:val="21"/>
          <w:lang w:val="fr-FR" w:eastAsia="fr-FR"/>
        </w:rPr>
        <w:t>;</w:t>
      </w:r>
    </w:p>
    <w:p w14:paraId="7F450ACB"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socket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emit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'join'</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room:</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currentRoom</w:t>
      </w:r>
      <w:r w:rsidRPr="000D0F71">
        <w:rPr>
          <w:rFonts w:asciiTheme="majorHAnsi" w:eastAsia="Times New Roman" w:hAnsiTheme="majorHAnsi" w:cstheme="majorHAnsi"/>
          <w:color w:val="D4D4D4"/>
          <w:sz w:val="21"/>
          <w:szCs w:val="21"/>
          <w:lang w:val="fr-FR" w:eastAsia="fr-FR"/>
        </w:rPr>
        <w:t xml:space="preserve"> });</w:t>
      </w:r>
    </w:p>
    <w:p w14:paraId="16BBFB12"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449B959D"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1FC78B18"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Fonction pour sélectionner un destinataire</w:t>
      </w:r>
    </w:p>
    <w:p w14:paraId="452FD024"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window</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selectReceiver</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569CD6"/>
          <w:sz w:val="21"/>
          <w:szCs w:val="21"/>
          <w:lang w:val="fr-FR" w:eastAsia="fr-FR"/>
        </w:rPr>
        <w:t>function</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receiverId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username</w:t>
      </w:r>
      <w:r w:rsidRPr="000D0F71">
        <w:rPr>
          <w:rFonts w:asciiTheme="majorHAnsi" w:eastAsia="Times New Roman" w:hAnsiTheme="majorHAnsi" w:cstheme="majorHAnsi"/>
          <w:color w:val="D4D4D4"/>
          <w:sz w:val="21"/>
          <w:szCs w:val="21"/>
          <w:lang w:val="fr-FR" w:eastAsia="fr-FR"/>
        </w:rPr>
        <w:t>) {</w:t>
      </w:r>
    </w:p>
    <w:p w14:paraId="5650C64D"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selectedReceiverId</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receiverId</w:t>
      </w:r>
      <w:r w:rsidRPr="000D0F71">
        <w:rPr>
          <w:rFonts w:asciiTheme="majorHAnsi" w:eastAsia="Times New Roman" w:hAnsiTheme="majorHAnsi" w:cstheme="majorHAnsi"/>
          <w:color w:val="D4D4D4"/>
          <w:sz w:val="21"/>
          <w:szCs w:val="21"/>
          <w:lang w:val="fr-FR" w:eastAsia="fr-FR"/>
        </w:rPr>
        <w:t>;</w:t>
      </w:r>
    </w:p>
    <w:p w14:paraId="73D44DEA"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getElementById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'message'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placeholder</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 xml:space="preserve">`Envoyer à </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username</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w:t>
      </w:r>
      <w:r w:rsidRPr="000D0F71">
        <w:rPr>
          <w:rFonts w:asciiTheme="majorHAnsi" w:eastAsia="Times New Roman" w:hAnsiTheme="majorHAnsi" w:cstheme="majorHAnsi"/>
          <w:color w:val="D4D4D4"/>
          <w:sz w:val="21"/>
          <w:szCs w:val="21"/>
          <w:lang w:val="fr-FR" w:eastAsia="fr-FR"/>
        </w:rPr>
        <w:t>;</w:t>
      </w:r>
    </w:p>
    <w:p w14:paraId="32BDF0F6"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joinRoom</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receiverId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Rejoindre la salle privée pour cette conversation</w:t>
      </w:r>
    </w:p>
    <w:p w14:paraId="3BD1D706"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updateChatBoxHeader</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username</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Mettre à jour l'en-tête du chat</w:t>
      </w:r>
    </w:p>
    <w:p w14:paraId="7C32C9DB"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clearChatBox</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Réinitialiser la zone de discussion</w:t>
      </w:r>
    </w:p>
    <w:p w14:paraId="4376DE1B"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42337BEA"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4C258C22"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Fonction pour mettre à jour l'en-tête du chat</w:t>
      </w:r>
    </w:p>
    <w:p w14:paraId="577DE32B"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function</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updateChatBoxHeader</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username</w:t>
      </w:r>
      <w:r w:rsidRPr="000D0F71">
        <w:rPr>
          <w:rFonts w:asciiTheme="majorHAnsi" w:eastAsia="Times New Roman" w:hAnsiTheme="majorHAnsi" w:cstheme="majorHAnsi"/>
          <w:color w:val="D4D4D4"/>
          <w:sz w:val="21"/>
          <w:szCs w:val="21"/>
          <w:lang w:val="fr-FR" w:eastAsia="fr-FR"/>
        </w:rPr>
        <w:t>) {</w:t>
      </w:r>
    </w:p>
    <w:p w14:paraId="1380DB44"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chatBoxHeader</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getElementById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'chat-box-header'</w:t>
      </w:r>
      <w:r w:rsidRPr="000D0F71">
        <w:rPr>
          <w:rFonts w:asciiTheme="majorHAnsi" w:eastAsia="Times New Roman" w:hAnsiTheme="majorHAnsi" w:cstheme="majorHAnsi"/>
          <w:color w:val="D4D4D4"/>
          <w:sz w:val="21"/>
          <w:szCs w:val="21"/>
          <w:lang w:val="fr-FR" w:eastAsia="fr-FR"/>
        </w:rPr>
        <w:t>);</w:t>
      </w:r>
    </w:p>
    <w:p w14:paraId="51686FBB"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chatBoxHeader</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textContent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 xml:space="preserve">`Chat avec </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username</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w:t>
      </w:r>
      <w:r w:rsidRPr="000D0F71">
        <w:rPr>
          <w:rFonts w:asciiTheme="majorHAnsi" w:eastAsia="Times New Roman" w:hAnsiTheme="majorHAnsi" w:cstheme="majorHAnsi"/>
          <w:color w:val="D4D4D4"/>
          <w:sz w:val="21"/>
          <w:szCs w:val="21"/>
          <w:lang w:val="fr-FR" w:eastAsia="fr-FR"/>
        </w:rPr>
        <w:t>;</w:t>
      </w:r>
    </w:p>
    <w:p w14:paraId="2E934355"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628AEB05"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0667022D"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Fonction pour réinitialiser la zone de discussion</w:t>
      </w:r>
    </w:p>
    <w:p w14:paraId="38CB2648"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function</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clearChatBox</w:t>
      </w:r>
      <w:r w:rsidRPr="000D0F71">
        <w:rPr>
          <w:rFonts w:asciiTheme="majorHAnsi" w:eastAsia="Times New Roman" w:hAnsiTheme="majorHAnsi" w:cstheme="majorHAnsi"/>
          <w:color w:val="D4D4D4"/>
          <w:sz w:val="21"/>
          <w:szCs w:val="21"/>
          <w:lang w:val="fr-FR" w:eastAsia="fr-FR"/>
        </w:rPr>
        <w:t>() {</w:t>
      </w:r>
    </w:p>
    <w:p w14:paraId="648858E4"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chatBox</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getElementById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'chat-box'</w:t>
      </w:r>
      <w:r w:rsidRPr="000D0F71">
        <w:rPr>
          <w:rFonts w:asciiTheme="majorHAnsi" w:eastAsia="Times New Roman" w:hAnsiTheme="majorHAnsi" w:cstheme="majorHAnsi"/>
          <w:color w:val="D4D4D4"/>
          <w:sz w:val="21"/>
          <w:szCs w:val="21"/>
          <w:lang w:val="fr-FR" w:eastAsia="fr-FR"/>
        </w:rPr>
        <w:t>);</w:t>
      </w:r>
    </w:p>
    <w:p w14:paraId="5DC720A2"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chatBox</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innerHTML</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Efface tous les messages précédents</w:t>
      </w:r>
    </w:p>
    <w:p w14:paraId="3B3BBFB8"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7E36B9A6"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147D2445"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Fonction pour envoyer un message</w:t>
      </w:r>
    </w:p>
    <w:p w14:paraId="1FE5346C"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window</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sendMessage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569CD6"/>
          <w:sz w:val="21"/>
          <w:szCs w:val="21"/>
          <w:lang w:val="fr-FR" w:eastAsia="fr-FR"/>
        </w:rPr>
        <w:t>function</w:t>
      </w:r>
      <w:r w:rsidRPr="000D0F71">
        <w:rPr>
          <w:rFonts w:asciiTheme="majorHAnsi" w:eastAsia="Times New Roman" w:hAnsiTheme="majorHAnsi" w:cstheme="majorHAnsi"/>
          <w:color w:val="D4D4D4"/>
          <w:sz w:val="21"/>
          <w:szCs w:val="21"/>
          <w:lang w:val="fr-FR" w:eastAsia="fr-FR"/>
        </w:rPr>
        <w:t>() {</w:t>
      </w:r>
    </w:p>
    <w:p w14:paraId="3718E668"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messageInput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getElementById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'message'</w:t>
      </w:r>
      <w:r w:rsidRPr="000D0F71">
        <w:rPr>
          <w:rFonts w:asciiTheme="majorHAnsi" w:eastAsia="Times New Roman" w:hAnsiTheme="majorHAnsi" w:cstheme="majorHAnsi"/>
          <w:color w:val="D4D4D4"/>
          <w:sz w:val="21"/>
          <w:szCs w:val="21"/>
          <w:lang w:val="fr-FR" w:eastAsia="fr-FR"/>
        </w:rPr>
        <w:t>);</w:t>
      </w:r>
    </w:p>
    <w:p w14:paraId="514BEF15"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messageText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messageInput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value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trim</w:t>
      </w:r>
      <w:r w:rsidRPr="000D0F71">
        <w:rPr>
          <w:rFonts w:asciiTheme="majorHAnsi" w:eastAsia="Times New Roman" w:hAnsiTheme="majorHAnsi" w:cstheme="majorHAnsi"/>
          <w:color w:val="D4D4D4"/>
          <w:sz w:val="21"/>
          <w:szCs w:val="21"/>
          <w:lang w:val="fr-FR" w:eastAsia="fr-FR"/>
        </w:rPr>
        <w:t>();</w:t>
      </w:r>
    </w:p>
    <w:p w14:paraId="691FE785"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0801D2EE"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if</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selectedReceiverId</w:t>
      </w:r>
      <w:r w:rsidRPr="000D0F71">
        <w:rPr>
          <w:rFonts w:asciiTheme="majorHAnsi" w:eastAsia="Times New Roman" w:hAnsiTheme="majorHAnsi" w:cstheme="majorHAnsi"/>
          <w:color w:val="D4D4D4"/>
          <w:sz w:val="21"/>
          <w:szCs w:val="21"/>
          <w:lang w:val="fr-FR" w:eastAsia="fr-FR"/>
        </w:rPr>
        <w:t>) {</w:t>
      </w:r>
    </w:p>
    <w:p w14:paraId="4905A05E"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alert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'Veuillez sélectionner un destinataire.'</w:t>
      </w:r>
      <w:r w:rsidRPr="000D0F71">
        <w:rPr>
          <w:rFonts w:asciiTheme="majorHAnsi" w:eastAsia="Times New Roman" w:hAnsiTheme="majorHAnsi" w:cstheme="majorHAnsi"/>
          <w:color w:val="D4D4D4"/>
          <w:sz w:val="21"/>
          <w:szCs w:val="21"/>
          <w:lang w:val="fr-FR" w:eastAsia="fr-FR"/>
        </w:rPr>
        <w:t>);</w:t>
      </w:r>
    </w:p>
    <w:p w14:paraId="77E620EB"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return</w:t>
      </w:r>
      <w:r w:rsidRPr="000D0F71">
        <w:rPr>
          <w:rFonts w:asciiTheme="majorHAnsi" w:eastAsia="Times New Roman" w:hAnsiTheme="majorHAnsi" w:cstheme="majorHAnsi"/>
          <w:color w:val="D4D4D4"/>
          <w:sz w:val="21"/>
          <w:szCs w:val="21"/>
          <w:lang w:val="fr-FR" w:eastAsia="fr-FR"/>
        </w:rPr>
        <w:t>;</w:t>
      </w:r>
    </w:p>
    <w:p w14:paraId="5289D15B"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0C315ED0"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if</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messageText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w:t>
      </w:r>
      <w:r w:rsidRPr="000D0F71">
        <w:rPr>
          <w:rFonts w:asciiTheme="majorHAnsi" w:eastAsia="Times New Roman" w:hAnsiTheme="majorHAnsi" w:cstheme="majorHAnsi"/>
          <w:color w:val="D4D4D4"/>
          <w:sz w:val="21"/>
          <w:szCs w:val="21"/>
          <w:lang w:val="fr-FR" w:eastAsia="fr-FR"/>
        </w:rPr>
        <w:t>) {</w:t>
      </w:r>
    </w:p>
    <w:p w14:paraId="5D0F015E"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alert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'Veuillez entrer un message.'</w:t>
      </w:r>
      <w:r w:rsidRPr="000D0F71">
        <w:rPr>
          <w:rFonts w:asciiTheme="majorHAnsi" w:eastAsia="Times New Roman" w:hAnsiTheme="majorHAnsi" w:cstheme="majorHAnsi"/>
          <w:color w:val="D4D4D4"/>
          <w:sz w:val="21"/>
          <w:szCs w:val="21"/>
          <w:lang w:val="fr-FR" w:eastAsia="fr-FR"/>
        </w:rPr>
        <w:t>);</w:t>
      </w:r>
    </w:p>
    <w:p w14:paraId="23B448A5"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C586C0"/>
          <w:sz w:val="21"/>
          <w:szCs w:val="21"/>
          <w:lang w:val="fr-FR" w:eastAsia="fr-FR"/>
        </w:rPr>
        <w:t>return</w:t>
      </w:r>
      <w:r w:rsidRPr="000D0F71">
        <w:rPr>
          <w:rFonts w:asciiTheme="majorHAnsi" w:eastAsia="Times New Roman" w:hAnsiTheme="majorHAnsi" w:cstheme="majorHAnsi"/>
          <w:color w:val="D4D4D4"/>
          <w:sz w:val="21"/>
          <w:szCs w:val="21"/>
          <w:lang w:val="fr-FR" w:eastAsia="fr-FR"/>
        </w:rPr>
        <w:t>;</w:t>
      </w:r>
    </w:p>
    <w:p w14:paraId="56539F15"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610ACADC"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761538C7"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Envoi du message au serveur</w:t>
      </w:r>
    </w:p>
    <w:p w14:paraId="273028D9"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socket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emit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'send_message'</w:t>
      </w:r>
      <w:r w:rsidRPr="000D0F71">
        <w:rPr>
          <w:rFonts w:asciiTheme="majorHAnsi" w:eastAsia="Times New Roman" w:hAnsiTheme="majorHAnsi" w:cstheme="majorHAnsi"/>
          <w:color w:val="D4D4D4"/>
          <w:sz w:val="21"/>
          <w:szCs w:val="21"/>
          <w:lang w:val="fr-FR" w:eastAsia="fr-FR"/>
        </w:rPr>
        <w:t>, {</w:t>
      </w:r>
    </w:p>
    <w:p w14:paraId="7D9BDEBA"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message:</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messageText</w:t>
      </w:r>
      <w:r w:rsidRPr="000D0F71">
        <w:rPr>
          <w:rFonts w:asciiTheme="majorHAnsi" w:eastAsia="Times New Roman" w:hAnsiTheme="majorHAnsi" w:cstheme="majorHAnsi"/>
          <w:color w:val="D4D4D4"/>
          <w:sz w:val="21"/>
          <w:szCs w:val="21"/>
          <w:lang w:val="fr-FR" w:eastAsia="fr-FR"/>
        </w:rPr>
        <w:t>,</w:t>
      </w:r>
    </w:p>
    <w:p w14:paraId="5FBC73DD"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room:</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currentRoom</w:t>
      </w:r>
      <w:r w:rsidRPr="000D0F71">
        <w:rPr>
          <w:rFonts w:asciiTheme="majorHAnsi" w:eastAsia="Times New Roman" w:hAnsiTheme="majorHAnsi" w:cstheme="majorHAnsi"/>
          <w:color w:val="D4D4D4"/>
          <w:sz w:val="21"/>
          <w:szCs w:val="21"/>
          <w:lang w:val="fr-FR" w:eastAsia="fr-FR"/>
        </w:rPr>
        <w:t>,</w:t>
      </w:r>
    </w:p>
    <w:p w14:paraId="5BB5CD82"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receiver_id:</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selectedReceiverId</w:t>
      </w:r>
    </w:p>
    <w:p w14:paraId="6899E777"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7351A801"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1EA71E29"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Ajout du message dans la zone de discussion locale</w:t>
      </w:r>
    </w:p>
    <w:p w14:paraId="0C3CBEAC"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displayMessage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 xml:space="preserve">`Vous: </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messageText</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w:t>
      </w:r>
      <w:r w:rsidRPr="000D0F71">
        <w:rPr>
          <w:rFonts w:asciiTheme="majorHAnsi" w:eastAsia="Times New Roman" w:hAnsiTheme="majorHAnsi" w:cstheme="majorHAnsi"/>
          <w:color w:val="D4D4D4"/>
          <w:sz w:val="21"/>
          <w:szCs w:val="21"/>
          <w:lang w:val="fr-FR" w:eastAsia="fr-FR"/>
        </w:rPr>
        <w:t>);</w:t>
      </w:r>
    </w:p>
    <w:p w14:paraId="116B93AB"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lastRenderedPageBreak/>
        <w:t xml:space="preserve">            </w:t>
      </w:r>
      <w:r w:rsidRPr="000D0F71">
        <w:rPr>
          <w:rFonts w:asciiTheme="majorHAnsi" w:eastAsia="Times New Roman" w:hAnsiTheme="majorHAnsi" w:cstheme="majorHAnsi"/>
          <w:color w:val="9CDCFE"/>
          <w:sz w:val="21"/>
          <w:szCs w:val="21"/>
          <w:lang w:val="fr-FR" w:eastAsia="fr-FR"/>
        </w:rPr>
        <w:t>messageInput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value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CE9178"/>
          <w:sz w:val="21"/>
          <w:szCs w:val="21"/>
          <w:lang w:val="fr-FR" w:eastAsia="fr-FR"/>
        </w:rPr>
        <w:t>''</w:t>
      </w:r>
      <w:r w:rsidRPr="000D0F71">
        <w:rPr>
          <w:rFonts w:asciiTheme="majorHAnsi" w:eastAsia="Times New Roman" w:hAnsiTheme="majorHAnsi" w:cstheme="majorHAnsi"/>
          <w:color w:val="D4D4D4"/>
          <w:sz w:val="21"/>
          <w:szCs w:val="21"/>
          <w:lang w:val="fr-FR" w:eastAsia="fr-FR"/>
        </w:rPr>
        <w:t>;</w:t>
      </w:r>
    </w:p>
    <w:p w14:paraId="670CD006"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71956C44"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0C6750BC"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Afficher les messages dans la zone de discussion</w:t>
      </w:r>
    </w:p>
    <w:p w14:paraId="729102A7"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function</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displayMessage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messageText</w:t>
      </w:r>
      <w:r w:rsidRPr="000D0F71">
        <w:rPr>
          <w:rFonts w:asciiTheme="majorHAnsi" w:eastAsia="Times New Roman" w:hAnsiTheme="majorHAnsi" w:cstheme="majorHAnsi"/>
          <w:color w:val="D4D4D4"/>
          <w:sz w:val="21"/>
          <w:szCs w:val="21"/>
          <w:lang w:val="fr-FR" w:eastAsia="fr-FR"/>
        </w:rPr>
        <w:t>) {</w:t>
      </w:r>
    </w:p>
    <w:p w14:paraId="401FB003"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chatBox</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getElementById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'chat-box'</w:t>
      </w:r>
      <w:r w:rsidRPr="000D0F71">
        <w:rPr>
          <w:rFonts w:asciiTheme="majorHAnsi" w:eastAsia="Times New Roman" w:hAnsiTheme="majorHAnsi" w:cstheme="majorHAnsi"/>
          <w:color w:val="D4D4D4"/>
          <w:sz w:val="21"/>
          <w:szCs w:val="21"/>
          <w:lang w:val="fr-FR" w:eastAsia="fr-FR"/>
        </w:rPr>
        <w:t>);</w:t>
      </w:r>
    </w:p>
    <w:p w14:paraId="1AB039EF"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const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4FC1FF"/>
          <w:sz w:val="21"/>
          <w:szCs w:val="21"/>
          <w:lang w:val="fr-FR" w:eastAsia="fr-FR"/>
        </w:rPr>
        <w:t>message</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document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createElement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'p'</w:t>
      </w:r>
      <w:r w:rsidRPr="000D0F71">
        <w:rPr>
          <w:rFonts w:asciiTheme="majorHAnsi" w:eastAsia="Times New Roman" w:hAnsiTheme="majorHAnsi" w:cstheme="majorHAnsi"/>
          <w:color w:val="D4D4D4"/>
          <w:sz w:val="21"/>
          <w:szCs w:val="21"/>
          <w:lang w:val="fr-FR" w:eastAsia="fr-FR"/>
        </w:rPr>
        <w:t>);</w:t>
      </w:r>
    </w:p>
    <w:p w14:paraId="75AB4D4E"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message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textContent</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messageText</w:t>
      </w:r>
      <w:r w:rsidRPr="000D0F71">
        <w:rPr>
          <w:rFonts w:asciiTheme="majorHAnsi" w:eastAsia="Times New Roman" w:hAnsiTheme="majorHAnsi" w:cstheme="majorHAnsi"/>
          <w:color w:val="D4D4D4"/>
          <w:sz w:val="21"/>
          <w:szCs w:val="21"/>
          <w:lang w:val="fr-FR" w:eastAsia="fr-FR"/>
        </w:rPr>
        <w:t>;</w:t>
      </w:r>
    </w:p>
    <w:p w14:paraId="47C18E1D"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chatBox</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appendChild</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message</w:t>
      </w:r>
      <w:r w:rsidRPr="000D0F71">
        <w:rPr>
          <w:rFonts w:asciiTheme="majorHAnsi" w:eastAsia="Times New Roman" w:hAnsiTheme="majorHAnsi" w:cstheme="majorHAnsi"/>
          <w:color w:val="D4D4D4"/>
          <w:sz w:val="21"/>
          <w:szCs w:val="21"/>
          <w:lang w:val="fr-FR" w:eastAsia="fr-FR"/>
        </w:rPr>
        <w:t>);</w:t>
      </w:r>
    </w:p>
    <w:p w14:paraId="6775D436"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chatBox</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scrollTop</w:t>
      </w:r>
      <w:r w:rsidRPr="000D0F71">
        <w:rPr>
          <w:rFonts w:asciiTheme="majorHAnsi" w:eastAsia="Times New Roman" w:hAnsiTheme="majorHAnsi" w:cstheme="majorHAnsi"/>
          <w:color w:val="D4D4D4"/>
          <w:sz w:val="21"/>
          <w:szCs w:val="21"/>
          <w:lang w:val="fr-FR" w:eastAsia="fr-FR"/>
        </w:rPr>
        <w:t xml:space="preserve"> = </w:t>
      </w:r>
      <w:r w:rsidRPr="000D0F71">
        <w:rPr>
          <w:rFonts w:asciiTheme="majorHAnsi" w:eastAsia="Times New Roman" w:hAnsiTheme="majorHAnsi" w:cstheme="majorHAnsi"/>
          <w:color w:val="9CDCFE"/>
          <w:sz w:val="21"/>
          <w:szCs w:val="21"/>
          <w:lang w:val="fr-FR" w:eastAsia="fr-FR"/>
        </w:rPr>
        <w:t>chatBox</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scrollHeight</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Faire défiler vers le bas automatiquement</w:t>
      </w:r>
    </w:p>
    <w:p w14:paraId="2E5B081D"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75531AF8"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103EA584"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6A9955"/>
          <w:sz w:val="21"/>
          <w:szCs w:val="21"/>
          <w:lang w:val="fr-FR" w:eastAsia="fr-FR"/>
        </w:rPr>
        <w:t>// Écoute de l'événement de réception de message</w:t>
      </w:r>
    </w:p>
    <w:p w14:paraId="4E607186"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socket</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DCDCAA"/>
          <w:sz w:val="21"/>
          <w:szCs w:val="21"/>
          <w:lang w:val="fr-FR" w:eastAsia="fr-FR"/>
        </w:rPr>
        <w:t>on</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'receive_message'</w:t>
      </w:r>
      <w:r w:rsidRPr="000D0F71">
        <w:rPr>
          <w:rFonts w:asciiTheme="majorHAnsi" w:eastAsia="Times New Roman" w:hAnsiTheme="majorHAnsi" w:cstheme="majorHAnsi"/>
          <w:color w:val="D4D4D4"/>
          <w:sz w:val="21"/>
          <w:szCs w:val="21"/>
          <w:lang w:val="fr-FR" w:eastAsia="fr-FR"/>
        </w:rPr>
        <w:t>, (</w:t>
      </w:r>
      <w:r w:rsidRPr="000D0F71">
        <w:rPr>
          <w:rFonts w:asciiTheme="majorHAnsi" w:eastAsia="Times New Roman" w:hAnsiTheme="majorHAnsi" w:cstheme="majorHAnsi"/>
          <w:color w:val="9CDCFE"/>
          <w:sz w:val="21"/>
          <w:szCs w:val="21"/>
          <w:lang w:val="fr-FR" w:eastAsia="fr-FR"/>
        </w:rPr>
        <w:t>data</w:t>
      </w: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=&gt;</w:t>
      </w:r>
      <w:r w:rsidRPr="000D0F71">
        <w:rPr>
          <w:rFonts w:asciiTheme="majorHAnsi" w:eastAsia="Times New Roman" w:hAnsiTheme="majorHAnsi" w:cstheme="majorHAnsi"/>
          <w:color w:val="D4D4D4"/>
          <w:sz w:val="21"/>
          <w:szCs w:val="21"/>
          <w:lang w:val="fr-FR" w:eastAsia="fr-FR"/>
        </w:rPr>
        <w:t xml:space="preserve"> {</w:t>
      </w:r>
    </w:p>
    <w:p w14:paraId="64F000D6"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DCDCAA"/>
          <w:sz w:val="21"/>
          <w:szCs w:val="21"/>
          <w:lang w:val="fr-FR" w:eastAsia="fr-FR"/>
        </w:rPr>
        <w:t>displayMessage</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CE9178"/>
          <w:sz w:val="21"/>
          <w:szCs w:val="21"/>
          <w:lang w:val="fr-FR" w:eastAsia="fr-FR"/>
        </w:rPr>
        <w:t>`</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data</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sender_id</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data</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message</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9CDCFE"/>
          <w:sz w:val="21"/>
          <w:szCs w:val="21"/>
          <w:lang w:val="fr-FR" w:eastAsia="fr-FR"/>
        </w:rPr>
        <w:t>data</w:t>
      </w:r>
      <w:r w:rsidRPr="000D0F71">
        <w:rPr>
          <w:rFonts w:asciiTheme="majorHAnsi" w:eastAsia="Times New Roman" w:hAnsiTheme="majorHAnsi" w:cstheme="majorHAnsi"/>
          <w:color w:val="D4D4D4"/>
          <w:sz w:val="21"/>
          <w:szCs w:val="21"/>
          <w:lang w:val="fr-FR" w:eastAsia="fr-FR"/>
        </w:rPr>
        <w:t>.</w:t>
      </w:r>
      <w:r w:rsidRPr="000D0F71">
        <w:rPr>
          <w:rFonts w:asciiTheme="majorHAnsi" w:eastAsia="Times New Roman" w:hAnsiTheme="majorHAnsi" w:cstheme="majorHAnsi"/>
          <w:color w:val="9CDCFE"/>
          <w:sz w:val="21"/>
          <w:szCs w:val="21"/>
          <w:lang w:val="fr-FR" w:eastAsia="fr-FR"/>
        </w:rPr>
        <w:t>timestamp</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E9178"/>
          <w:sz w:val="21"/>
          <w:szCs w:val="21"/>
          <w:lang w:val="fr-FR" w:eastAsia="fr-FR"/>
        </w:rPr>
        <w:t>)`</w:t>
      </w:r>
      <w:r w:rsidRPr="000D0F71">
        <w:rPr>
          <w:rFonts w:asciiTheme="majorHAnsi" w:eastAsia="Times New Roman" w:hAnsiTheme="majorHAnsi" w:cstheme="majorHAnsi"/>
          <w:color w:val="D4D4D4"/>
          <w:sz w:val="21"/>
          <w:szCs w:val="21"/>
          <w:lang w:val="fr-FR" w:eastAsia="fr-FR"/>
        </w:rPr>
        <w:t>);</w:t>
      </w:r>
    </w:p>
    <w:p w14:paraId="665D05CE"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w:t>
      </w:r>
    </w:p>
    <w:p w14:paraId="19B4978A"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D4D4D4"/>
          <w:sz w:val="21"/>
          <w:szCs w:val="21"/>
          <w:lang w:val="fr-FR" w:eastAsia="fr-FR"/>
        </w:rPr>
        <w:t xml:space="preserve">    </w:t>
      </w:r>
      <w:r w:rsidRPr="000D0F71">
        <w:rPr>
          <w:rFonts w:asciiTheme="majorHAnsi" w:eastAsia="Times New Roman" w:hAnsiTheme="majorHAnsi" w:cstheme="majorHAnsi"/>
          <w:color w:val="569CD6"/>
          <w:sz w:val="21"/>
          <w:szCs w:val="21"/>
          <w:lang w:val="fr-FR" w:eastAsia="fr-FR"/>
        </w:rPr>
        <w:t>}</w:t>
      </w:r>
      <w:r w:rsidRPr="000D0F71">
        <w:rPr>
          <w:rFonts w:asciiTheme="majorHAnsi" w:eastAsia="Times New Roman" w:hAnsiTheme="majorHAnsi" w:cstheme="majorHAnsi"/>
          <w:color w:val="CCCCCC"/>
          <w:sz w:val="21"/>
          <w:szCs w:val="21"/>
          <w:lang w:val="fr-FR" w:eastAsia="fr-FR"/>
        </w:rPr>
        <w:t>);</w:t>
      </w:r>
    </w:p>
    <w:p w14:paraId="40264B98"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script</w:t>
      </w:r>
      <w:r w:rsidRPr="000D0F71">
        <w:rPr>
          <w:rFonts w:asciiTheme="majorHAnsi" w:eastAsia="Times New Roman" w:hAnsiTheme="majorHAnsi" w:cstheme="majorHAnsi"/>
          <w:color w:val="808080"/>
          <w:sz w:val="21"/>
          <w:szCs w:val="21"/>
          <w:lang w:val="fr-FR" w:eastAsia="fr-FR"/>
        </w:rPr>
        <w:t>&gt;</w:t>
      </w:r>
    </w:p>
    <w:p w14:paraId="182EE47B" w14:textId="77777777" w:rsidR="005466E1" w:rsidRPr="000D0F71" w:rsidRDefault="005466E1" w:rsidP="002D6379">
      <w:pPr>
        <w:pStyle w:val="Paragraphedeliste"/>
        <w:numPr>
          <w:ilvl w:val="0"/>
          <w:numId w:val="36"/>
        </w:num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7BD90546" w14:textId="77777777" w:rsidR="00272893" w:rsidRPr="000D0F71" w:rsidRDefault="00272893" w:rsidP="00272893">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Le script que vous avez partagé gère les interactions d'un chat privé en temps réel en utilisant </w:t>
      </w:r>
      <w:r w:rsidRPr="000D0F71">
        <w:rPr>
          <w:rFonts w:asciiTheme="majorHAnsi" w:eastAsia="Times New Roman" w:hAnsiTheme="majorHAnsi" w:cstheme="majorHAnsi"/>
          <w:sz w:val="20"/>
          <w:szCs w:val="20"/>
          <w:lang w:val="fr-FR" w:eastAsia="fr-FR"/>
        </w:rPr>
        <w:t>Socket.IO</w:t>
      </w:r>
      <w:r w:rsidRPr="000D0F71">
        <w:rPr>
          <w:rFonts w:asciiTheme="majorHAnsi" w:eastAsia="Times New Roman" w:hAnsiTheme="majorHAnsi" w:cstheme="majorHAnsi"/>
          <w:sz w:val="24"/>
          <w:szCs w:val="24"/>
          <w:lang w:val="fr-FR" w:eastAsia="fr-FR"/>
        </w:rPr>
        <w:t xml:space="preserve"> avec un serveur Flask. Voici un résumé détaillé de ce que fait chaque partie du script :</w:t>
      </w:r>
    </w:p>
    <w:p w14:paraId="4FAC4484" w14:textId="77777777" w:rsidR="00272893" w:rsidRPr="000D0F71" w:rsidRDefault="00272893" w:rsidP="002D6379">
      <w:pPr>
        <w:numPr>
          <w:ilvl w:val="0"/>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Connexion au serveur Socket.IO</w:t>
      </w:r>
      <w:r w:rsidRPr="000D0F71">
        <w:rPr>
          <w:rFonts w:asciiTheme="majorHAnsi" w:eastAsia="Times New Roman" w:hAnsiTheme="majorHAnsi" w:cstheme="majorHAnsi"/>
          <w:sz w:val="24"/>
          <w:szCs w:val="24"/>
          <w:lang w:val="fr-FR" w:eastAsia="fr-FR"/>
        </w:rPr>
        <w:t xml:space="preserve"> :</w:t>
      </w:r>
    </w:p>
    <w:p w14:paraId="1ECD5FFC" w14:textId="77777777" w:rsidR="00272893" w:rsidRPr="000D0F71" w:rsidRDefault="00272893" w:rsidP="002D6379">
      <w:pPr>
        <w:numPr>
          <w:ilvl w:val="1"/>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Le script se connecte au serveur WebSocket via </w:t>
      </w:r>
      <w:r w:rsidRPr="000D0F71">
        <w:rPr>
          <w:rFonts w:asciiTheme="majorHAnsi" w:eastAsia="Times New Roman" w:hAnsiTheme="majorHAnsi" w:cstheme="majorHAnsi"/>
          <w:sz w:val="20"/>
          <w:szCs w:val="20"/>
          <w:lang w:val="fr-FR" w:eastAsia="fr-FR"/>
        </w:rPr>
        <w:t>socket = io.connect('http://127.0.0.1:5000');</w:t>
      </w:r>
      <w:r w:rsidRPr="000D0F71">
        <w:rPr>
          <w:rFonts w:asciiTheme="majorHAnsi" w:eastAsia="Times New Roman" w:hAnsiTheme="majorHAnsi" w:cstheme="majorHAnsi"/>
          <w:sz w:val="24"/>
          <w:szCs w:val="24"/>
          <w:lang w:val="fr-FR" w:eastAsia="fr-FR"/>
        </w:rPr>
        <w:t xml:space="preserve"> sur le port local de Flask.</w:t>
      </w:r>
    </w:p>
    <w:p w14:paraId="47E80CD4" w14:textId="77777777" w:rsidR="00272893" w:rsidRPr="000D0F71" w:rsidRDefault="00272893" w:rsidP="002D6379">
      <w:pPr>
        <w:numPr>
          <w:ilvl w:val="0"/>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Création d'une salle de chat privée</w:t>
      </w:r>
      <w:r w:rsidRPr="000D0F71">
        <w:rPr>
          <w:rFonts w:asciiTheme="majorHAnsi" w:eastAsia="Times New Roman" w:hAnsiTheme="majorHAnsi" w:cstheme="majorHAnsi"/>
          <w:sz w:val="24"/>
          <w:szCs w:val="24"/>
          <w:lang w:val="fr-FR" w:eastAsia="fr-FR"/>
        </w:rPr>
        <w:t xml:space="preserve"> :</w:t>
      </w:r>
    </w:p>
    <w:p w14:paraId="2C410964" w14:textId="77777777" w:rsidR="00272893" w:rsidRPr="000D0F71" w:rsidRDefault="00272893" w:rsidP="002D6379">
      <w:pPr>
        <w:numPr>
          <w:ilvl w:val="1"/>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La fonction </w:t>
      </w:r>
      <w:r w:rsidRPr="000D0F71">
        <w:rPr>
          <w:rFonts w:asciiTheme="majorHAnsi" w:eastAsia="Times New Roman" w:hAnsiTheme="majorHAnsi" w:cstheme="majorHAnsi"/>
          <w:sz w:val="20"/>
          <w:szCs w:val="20"/>
          <w:lang w:val="fr-FR" w:eastAsia="fr-FR"/>
        </w:rPr>
        <w:t>joinRoom(receiverId)</w:t>
      </w:r>
      <w:r w:rsidRPr="000D0F71">
        <w:rPr>
          <w:rFonts w:asciiTheme="majorHAnsi" w:eastAsia="Times New Roman" w:hAnsiTheme="majorHAnsi" w:cstheme="majorHAnsi"/>
          <w:sz w:val="24"/>
          <w:szCs w:val="24"/>
          <w:lang w:val="fr-FR" w:eastAsia="fr-FR"/>
        </w:rPr>
        <w:t xml:space="preserve"> crée une salle de chat privée unique en fonction des identifiants des deux utilisateurs (celui qui envoie et celui qui reçoit).</w:t>
      </w:r>
    </w:p>
    <w:p w14:paraId="56121C24" w14:textId="77777777" w:rsidR="00272893" w:rsidRPr="000D0F71" w:rsidRDefault="00272893" w:rsidP="002D6379">
      <w:pPr>
        <w:numPr>
          <w:ilvl w:val="1"/>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Le format de la salle est </w:t>
      </w:r>
      <w:r w:rsidRPr="000D0F71">
        <w:rPr>
          <w:rFonts w:asciiTheme="majorHAnsi" w:eastAsia="Times New Roman" w:hAnsiTheme="majorHAnsi" w:cstheme="majorHAnsi"/>
          <w:sz w:val="20"/>
          <w:szCs w:val="20"/>
          <w:lang w:val="fr-FR" w:eastAsia="fr-FR"/>
        </w:rPr>
        <w:t>private_&lt;user_id&gt;_&lt;receiver_id&gt;</w:t>
      </w:r>
      <w:r w:rsidRPr="000D0F71">
        <w:rPr>
          <w:rFonts w:asciiTheme="majorHAnsi" w:eastAsia="Times New Roman" w:hAnsiTheme="majorHAnsi" w:cstheme="majorHAnsi"/>
          <w:sz w:val="24"/>
          <w:szCs w:val="24"/>
          <w:lang w:val="fr-FR" w:eastAsia="fr-FR"/>
        </w:rPr>
        <w:t xml:space="preserve">, où </w:t>
      </w:r>
      <w:r w:rsidRPr="000D0F71">
        <w:rPr>
          <w:rFonts w:asciiTheme="majorHAnsi" w:eastAsia="Times New Roman" w:hAnsiTheme="majorHAnsi" w:cstheme="majorHAnsi"/>
          <w:sz w:val="20"/>
          <w:szCs w:val="20"/>
          <w:lang w:val="fr-FR" w:eastAsia="fr-FR"/>
        </w:rPr>
        <w:t>user_id</w:t>
      </w:r>
      <w:r w:rsidRPr="000D0F71">
        <w:rPr>
          <w:rFonts w:asciiTheme="majorHAnsi" w:eastAsia="Times New Roman" w:hAnsiTheme="majorHAnsi" w:cstheme="majorHAnsi"/>
          <w:sz w:val="24"/>
          <w:szCs w:val="24"/>
          <w:lang w:val="fr-FR" w:eastAsia="fr-FR"/>
        </w:rPr>
        <w:t xml:space="preserve"> est récupéré à partir du </w:t>
      </w:r>
      <w:r w:rsidRPr="000D0F71">
        <w:rPr>
          <w:rFonts w:asciiTheme="majorHAnsi" w:eastAsia="Times New Roman" w:hAnsiTheme="majorHAnsi" w:cstheme="majorHAnsi"/>
          <w:sz w:val="20"/>
          <w:szCs w:val="20"/>
          <w:lang w:val="fr-FR" w:eastAsia="fr-FR"/>
        </w:rPr>
        <w:t>sessionStorage</w:t>
      </w:r>
      <w:r w:rsidRPr="000D0F71">
        <w:rPr>
          <w:rFonts w:asciiTheme="majorHAnsi" w:eastAsia="Times New Roman" w:hAnsiTheme="majorHAnsi" w:cstheme="majorHAnsi"/>
          <w:sz w:val="24"/>
          <w:szCs w:val="24"/>
          <w:lang w:val="fr-FR" w:eastAsia="fr-FR"/>
        </w:rPr>
        <w:t xml:space="preserve"> de l'utilisateur.</w:t>
      </w:r>
    </w:p>
    <w:p w14:paraId="0FCE709D" w14:textId="77777777" w:rsidR="00272893" w:rsidRPr="000D0F71" w:rsidRDefault="00272893" w:rsidP="002D6379">
      <w:pPr>
        <w:numPr>
          <w:ilvl w:val="1"/>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L'utilisateur rejoint cette salle en envoyant un message à l'événement </w:t>
      </w:r>
      <w:r w:rsidRPr="000D0F71">
        <w:rPr>
          <w:rFonts w:asciiTheme="majorHAnsi" w:eastAsia="Times New Roman" w:hAnsiTheme="majorHAnsi" w:cstheme="majorHAnsi"/>
          <w:sz w:val="20"/>
          <w:szCs w:val="20"/>
          <w:lang w:val="fr-FR" w:eastAsia="fr-FR"/>
        </w:rPr>
        <w:t>join</w:t>
      </w:r>
      <w:r w:rsidRPr="000D0F71">
        <w:rPr>
          <w:rFonts w:asciiTheme="majorHAnsi" w:eastAsia="Times New Roman" w:hAnsiTheme="majorHAnsi" w:cstheme="majorHAnsi"/>
          <w:sz w:val="24"/>
          <w:szCs w:val="24"/>
          <w:lang w:val="fr-FR" w:eastAsia="fr-FR"/>
        </w:rPr>
        <w:t>.</w:t>
      </w:r>
    </w:p>
    <w:p w14:paraId="7DC30136" w14:textId="77777777" w:rsidR="00272893" w:rsidRPr="000D0F71" w:rsidRDefault="00272893" w:rsidP="002D6379">
      <w:pPr>
        <w:numPr>
          <w:ilvl w:val="0"/>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Sélection d'un destinataire</w:t>
      </w:r>
      <w:r w:rsidRPr="000D0F71">
        <w:rPr>
          <w:rFonts w:asciiTheme="majorHAnsi" w:eastAsia="Times New Roman" w:hAnsiTheme="majorHAnsi" w:cstheme="majorHAnsi"/>
          <w:sz w:val="24"/>
          <w:szCs w:val="24"/>
          <w:lang w:val="fr-FR" w:eastAsia="fr-FR"/>
        </w:rPr>
        <w:t xml:space="preserve"> :</w:t>
      </w:r>
    </w:p>
    <w:p w14:paraId="3D126E14" w14:textId="77777777" w:rsidR="00272893" w:rsidRPr="000D0F71" w:rsidRDefault="00272893" w:rsidP="002D6379">
      <w:pPr>
        <w:numPr>
          <w:ilvl w:val="1"/>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La fonction </w:t>
      </w:r>
      <w:r w:rsidRPr="000D0F71">
        <w:rPr>
          <w:rFonts w:asciiTheme="majorHAnsi" w:eastAsia="Times New Roman" w:hAnsiTheme="majorHAnsi" w:cstheme="majorHAnsi"/>
          <w:sz w:val="20"/>
          <w:szCs w:val="20"/>
          <w:lang w:val="fr-FR" w:eastAsia="fr-FR"/>
        </w:rPr>
        <w:t>selectReceiver</w:t>
      </w:r>
      <w:r w:rsidRPr="000D0F71">
        <w:rPr>
          <w:rFonts w:asciiTheme="majorHAnsi" w:eastAsia="Times New Roman" w:hAnsiTheme="majorHAnsi" w:cstheme="majorHAnsi"/>
          <w:sz w:val="24"/>
          <w:szCs w:val="24"/>
          <w:lang w:val="fr-FR" w:eastAsia="fr-FR"/>
        </w:rPr>
        <w:t xml:space="preserve"> est utilisée pour sélectionner un destinataire, ce qui met à jour le champ de texte avec le nom du destinataire, appelle la fonction pour rejoindre la salle correspondante et réinitialise la zone de chat.</w:t>
      </w:r>
    </w:p>
    <w:p w14:paraId="0715B9AE" w14:textId="77777777" w:rsidR="00272893" w:rsidRPr="000D0F71" w:rsidRDefault="00272893" w:rsidP="002D6379">
      <w:pPr>
        <w:numPr>
          <w:ilvl w:val="0"/>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Mise à jour de l'en-tête du chat</w:t>
      </w:r>
      <w:r w:rsidRPr="000D0F71">
        <w:rPr>
          <w:rFonts w:asciiTheme="majorHAnsi" w:eastAsia="Times New Roman" w:hAnsiTheme="majorHAnsi" w:cstheme="majorHAnsi"/>
          <w:sz w:val="24"/>
          <w:szCs w:val="24"/>
          <w:lang w:val="fr-FR" w:eastAsia="fr-FR"/>
        </w:rPr>
        <w:t xml:space="preserve"> :</w:t>
      </w:r>
    </w:p>
    <w:p w14:paraId="6780F577" w14:textId="77777777" w:rsidR="00272893" w:rsidRPr="000D0F71" w:rsidRDefault="00272893" w:rsidP="002D6379">
      <w:pPr>
        <w:numPr>
          <w:ilvl w:val="1"/>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lastRenderedPageBreak/>
        <w:t xml:space="preserve">La fonction </w:t>
      </w:r>
      <w:r w:rsidRPr="000D0F71">
        <w:rPr>
          <w:rFonts w:asciiTheme="majorHAnsi" w:eastAsia="Times New Roman" w:hAnsiTheme="majorHAnsi" w:cstheme="majorHAnsi"/>
          <w:sz w:val="20"/>
          <w:szCs w:val="20"/>
          <w:lang w:val="fr-FR" w:eastAsia="fr-FR"/>
        </w:rPr>
        <w:t>updateChatBoxHeader</w:t>
      </w:r>
      <w:r w:rsidRPr="000D0F71">
        <w:rPr>
          <w:rFonts w:asciiTheme="majorHAnsi" w:eastAsia="Times New Roman" w:hAnsiTheme="majorHAnsi" w:cstheme="majorHAnsi"/>
          <w:sz w:val="24"/>
          <w:szCs w:val="24"/>
          <w:lang w:val="fr-FR" w:eastAsia="fr-FR"/>
        </w:rPr>
        <w:t xml:space="preserve"> met à jour l'en-tête de la zone de chat pour afficher le nom du destinataire, afin de mieux indiquer qui est en train de discuter avec l'utilisateur.</w:t>
      </w:r>
    </w:p>
    <w:p w14:paraId="5955CB58" w14:textId="77777777" w:rsidR="00272893" w:rsidRPr="000D0F71" w:rsidRDefault="00272893" w:rsidP="002D6379">
      <w:pPr>
        <w:numPr>
          <w:ilvl w:val="0"/>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Réinitialisation de la zone de chat</w:t>
      </w:r>
      <w:r w:rsidRPr="000D0F71">
        <w:rPr>
          <w:rFonts w:asciiTheme="majorHAnsi" w:eastAsia="Times New Roman" w:hAnsiTheme="majorHAnsi" w:cstheme="majorHAnsi"/>
          <w:sz w:val="24"/>
          <w:szCs w:val="24"/>
          <w:lang w:val="fr-FR" w:eastAsia="fr-FR"/>
        </w:rPr>
        <w:t xml:space="preserve"> :</w:t>
      </w:r>
    </w:p>
    <w:p w14:paraId="4B66C523" w14:textId="77777777" w:rsidR="00272893" w:rsidRPr="000D0F71" w:rsidRDefault="00272893" w:rsidP="002D6379">
      <w:pPr>
        <w:numPr>
          <w:ilvl w:val="1"/>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La fonction </w:t>
      </w:r>
      <w:r w:rsidRPr="000D0F71">
        <w:rPr>
          <w:rFonts w:asciiTheme="majorHAnsi" w:eastAsia="Times New Roman" w:hAnsiTheme="majorHAnsi" w:cstheme="majorHAnsi"/>
          <w:sz w:val="20"/>
          <w:szCs w:val="20"/>
          <w:lang w:val="fr-FR" w:eastAsia="fr-FR"/>
        </w:rPr>
        <w:t>clearChatBox</w:t>
      </w:r>
      <w:r w:rsidRPr="000D0F71">
        <w:rPr>
          <w:rFonts w:asciiTheme="majorHAnsi" w:eastAsia="Times New Roman" w:hAnsiTheme="majorHAnsi" w:cstheme="majorHAnsi"/>
          <w:sz w:val="24"/>
          <w:szCs w:val="24"/>
          <w:lang w:val="fr-FR" w:eastAsia="fr-FR"/>
        </w:rPr>
        <w:t xml:space="preserve"> efface les messages précédents dans la zone de discussion.</w:t>
      </w:r>
    </w:p>
    <w:p w14:paraId="40A5A535" w14:textId="77777777" w:rsidR="00272893" w:rsidRPr="000D0F71" w:rsidRDefault="00272893" w:rsidP="002D6379">
      <w:pPr>
        <w:numPr>
          <w:ilvl w:val="0"/>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Envoi de messages</w:t>
      </w:r>
      <w:r w:rsidRPr="000D0F71">
        <w:rPr>
          <w:rFonts w:asciiTheme="majorHAnsi" w:eastAsia="Times New Roman" w:hAnsiTheme="majorHAnsi" w:cstheme="majorHAnsi"/>
          <w:sz w:val="24"/>
          <w:szCs w:val="24"/>
          <w:lang w:val="fr-FR" w:eastAsia="fr-FR"/>
        </w:rPr>
        <w:t xml:space="preserve"> :</w:t>
      </w:r>
    </w:p>
    <w:p w14:paraId="2DBFC5C3" w14:textId="77777777" w:rsidR="00272893" w:rsidRPr="000D0F71" w:rsidRDefault="00272893" w:rsidP="002D6379">
      <w:pPr>
        <w:numPr>
          <w:ilvl w:val="1"/>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Lorsque l'utilisateur clique pour envoyer un message, la fonction </w:t>
      </w:r>
      <w:r w:rsidRPr="000D0F71">
        <w:rPr>
          <w:rFonts w:asciiTheme="majorHAnsi" w:eastAsia="Times New Roman" w:hAnsiTheme="majorHAnsi" w:cstheme="majorHAnsi"/>
          <w:sz w:val="20"/>
          <w:szCs w:val="20"/>
          <w:lang w:val="fr-FR" w:eastAsia="fr-FR"/>
        </w:rPr>
        <w:t>sendMessage</w:t>
      </w:r>
      <w:r w:rsidRPr="000D0F71">
        <w:rPr>
          <w:rFonts w:asciiTheme="majorHAnsi" w:eastAsia="Times New Roman" w:hAnsiTheme="majorHAnsi" w:cstheme="majorHAnsi"/>
          <w:sz w:val="24"/>
          <w:szCs w:val="24"/>
          <w:lang w:val="fr-FR" w:eastAsia="fr-FR"/>
        </w:rPr>
        <w:t xml:space="preserve"> est appelée. Elle vérifie si un destinataire a été sélectionné et si un message a été saisi, puis envoie le message au serveur via </w:t>
      </w:r>
      <w:r w:rsidRPr="000D0F71">
        <w:rPr>
          <w:rFonts w:asciiTheme="majorHAnsi" w:eastAsia="Times New Roman" w:hAnsiTheme="majorHAnsi" w:cstheme="majorHAnsi"/>
          <w:sz w:val="20"/>
          <w:szCs w:val="20"/>
          <w:lang w:val="fr-FR" w:eastAsia="fr-FR"/>
        </w:rPr>
        <w:t>socket.emit('send_message')</w:t>
      </w:r>
      <w:r w:rsidRPr="000D0F71">
        <w:rPr>
          <w:rFonts w:asciiTheme="majorHAnsi" w:eastAsia="Times New Roman" w:hAnsiTheme="majorHAnsi" w:cstheme="majorHAnsi"/>
          <w:sz w:val="24"/>
          <w:szCs w:val="24"/>
          <w:lang w:val="fr-FR" w:eastAsia="fr-FR"/>
        </w:rPr>
        <w:t>.</w:t>
      </w:r>
    </w:p>
    <w:p w14:paraId="311285B5" w14:textId="77777777" w:rsidR="00272893" w:rsidRPr="000D0F71" w:rsidRDefault="00272893" w:rsidP="002D6379">
      <w:pPr>
        <w:numPr>
          <w:ilvl w:val="1"/>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Le message est aussi ajouté à la zone de discussion locale.</w:t>
      </w:r>
    </w:p>
    <w:p w14:paraId="2EA04F9D" w14:textId="77777777" w:rsidR="00272893" w:rsidRPr="000D0F71" w:rsidRDefault="00272893" w:rsidP="002D6379">
      <w:pPr>
        <w:numPr>
          <w:ilvl w:val="0"/>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Affichage des messages dans la zone de chat</w:t>
      </w:r>
      <w:r w:rsidRPr="000D0F71">
        <w:rPr>
          <w:rFonts w:asciiTheme="majorHAnsi" w:eastAsia="Times New Roman" w:hAnsiTheme="majorHAnsi" w:cstheme="majorHAnsi"/>
          <w:sz w:val="24"/>
          <w:szCs w:val="24"/>
          <w:lang w:val="fr-FR" w:eastAsia="fr-FR"/>
        </w:rPr>
        <w:t xml:space="preserve"> :</w:t>
      </w:r>
    </w:p>
    <w:p w14:paraId="571B123A" w14:textId="77777777" w:rsidR="00272893" w:rsidRPr="000D0F71" w:rsidRDefault="00272893" w:rsidP="002D6379">
      <w:pPr>
        <w:numPr>
          <w:ilvl w:val="1"/>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La fonction </w:t>
      </w:r>
      <w:r w:rsidRPr="000D0F71">
        <w:rPr>
          <w:rFonts w:asciiTheme="majorHAnsi" w:eastAsia="Times New Roman" w:hAnsiTheme="majorHAnsi" w:cstheme="majorHAnsi"/>
          <w:sz w:val="20"/>
          <w:szCs w:val="20"/>
          <w:lang w:val="fr-FR" w:eastAsia="fr-FR"/>
        </w:rPr>
        <w:t>displayMessage</w:t>
      </w:r>
      <w:r w:rsidRPr="000D0F71">
        <w:rPr>
          <w:rFonts w:asciiTheme="majorHAnsi" w:eastAsia="Times New Roman" w:hAnsiTheme="majorHAnsi" w:cstheme="majorHAnsi"/>
          <w:sz w:val="24"/>
          <w:szCs w:val="24"/>
          <w:lang w:val="fr-FR" w:eastAsia="fr-FR"/>
        </w:rPr>
        <w:t xml:space="preserve"> affiche les messages dans la zone de discussion. Chaque message est ajouté sous forme d'un paragraphe, et le défilement est ajusté automatiquement pour faire défiler la discussion vers le bas.</w:t>
      </w:r>
    </w:p>
    <w:p w14:paraId="44970CE4" w14:textId="77777777" w:rsidR="00272893" w:rsidRPr="000D0F71" w:rsidRDefault="00272893" w:rsidP="002D6379">
      <w:pPr>
        <w:numPr>
          <w:ilvl w:val="0"/>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Réception de messages</w:t>
      </w:r>
      <w:r w:rsidRPr="000D0F71">
        <w:rPr>
          <w:rFonts w:asciiTheme="majorHAnsi" w:eastAsia="Times New Roman" w:hAnsiTheme="majorHAnsi" w:cstheme="majorHAnsi"/>
          <w:sz w:val="24"/>
          <w:szCs w:val="24"/>
          <w:lang w:val="fr-FR" w:eastAsia="fr-FR"/>
        </w:rPr>
        <w:t xml:space="preserve"> :</w:t>
      </w:r>
    </w:p>
    <w:p w14:paraId="71D66E27" w14:textId="5B85EA41" w:rsidR="00272893" w:rsidRPr="000D0F71" w:rsidRDefault="00272893" w:rsidP="002D6379">
      <w:pPr>
        <w:numPr>
          <w:ilvl w:val="1"/>
          <w:numId w:val="37"/>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Le serveur émet des messages via l'événement </w:t>
      </w:r>
      <w:r w:rsidRPr="000D0F71">
        <w:rPr>
          <w:rFonts w:asciiTheme="majorHAnsi" w:eastAsia="Times New Roman" w:hAnsiTheme="majorHAnsi" w:cstheme="majorHAnsi"/>
          <w:sz w:val="20"/>
          <w:szCs w:val="20"/>
          <w:lang w:val="fr-FR" w:eastAsia="fr-FR"/>
        </w:rPr>
        <w:t>receive_message</w:t>
      </w:r>
      <w:r w:rsidRPr="000D0F71">
        <w:rPr>
          <w:rFonts w:asciiTheme="majorHAnsi" w:eastAsia="Times New Roman" w:hAnsiTheme="majorHAnsi" w:cstheme="majorHAnsi"/>
          <w:sz w:val="24"/>
          <w:szCs w:val="24"/>
          <w:lang w:val="fr-FR" w:eastAsia="fr-FR"/>
        </w:rPr>
        <w:t xml:space="preserve">. Lorsqu'un message est reçu, la fonction </w:t>
      </w:r>
      <w:r w:rsidRPr="000D0F71">
        <w:rPr>
          <w:rFonts w:asciiTheme="majorHAnsi" w:eastAsia="Times New Roman" w:hAnsiTheme="majorHAnsi" w:cstheme="majorHAnsi"/>
          <w:sz w:val="20"/>
          <w:szCs w:val="20"/>
          <w:lang w:val="fr-FR" w:eastAsia="fr-FR"/>
        </w:rPr>
        <w:t>socket.on('receive_message')</w:t>
      </w:r>
      <w:r w:rsidRPr="000D0F71">
        <w:rPr>
          <w:rFonts w:asciiTheme="majorHAnsi" w:eastAsia="Times New Roman" w:hAnsiTheme="majorHAnsi" w:cstheme="majorHAnsi"/>
          <w:sz w:val="24"/>
          <w:szCs w:val="24"/>
          <w:lang w:val="fr-FR" w:eastAsia="fr-FR"/>
        </w:rPr>
        <w:t xml:space="preserve"> affiche le message dans la zone de discussion avec l'identifiant de l'expéditeur et l'heure du message.</w:t>
      </w:r>
    </w:p>
    <w:p w14:paraId="3B789F5F" w14:textId="107F3663" w:rsidR="00C354FE" w:rsidRPr="000D0F71" w:rsidRDefault="00C354FE" w:rsidP="00C354FE">
      <w:pPr>
        <w:pStyle w:val="Titre1"/>
        <w:rPr>
          <w:rFonts w:cstheme="majorHAnsi"/>
          <w:lang w:val="fr-FR" w:eastAsia="fr-FR"/>
        </w:rPr>
      </w:pPr>
      <w:r w:rsidRPr="000D0F71">
        <w:rPr>
          <w:rFonts w:cstheme="majorHAnsi"/>
          <w:lang w:val="fr-FR" w:eastAsia="fr-FR"/>
        </w:rPr>
        <w:t xml:space="preserve">                                               </w:t>
      </w:r>
      <w:r w:rsidRPr="000D0F71">
        <w:rPr>
          <w:rFonts w:cstheme="majorHAnsi"/>
          <w:sz w:val="44"/>
          <w:szCs w:val="44"/>
          <w:lang w:val="fr-FR" w:eastAsia="fr-FR"/>
        </w:rPr>
        <w:t xml:space="preserve"> LOGIN </w:t>
      </w:r>
    </w:p>
    <w:p w14:paraId="7B998EA6" w14:textId="77777777" w:rsidR="00272893" w:rsidRPr="000D0F71" w:rsidRDefault="00272893" w:rsidP="002D6379">
      <w:pPr>
        <w:pStyle w:val="Paragraphedeliste"/>
        <w:numPr>
          <w:ilvl w:val="0"/>
          <w:numId w:val="37"/>
        </w:numPr>
        <w:shd w:val="clear" w:color="auto" w:fill="1F1F1F"/>
        <w:spacing w:after="240" w:line="285" w:lineRule="atLeast"/>
        <w:rPr>
          <w:rFonts w:asciiTheme="majorHAnsi" w:eastAsia="Times New Roman" w:hAnsiTheme="majorHAnsi" w:cstheme="majorHAnsi"/>
          <w:color w:val="CCCCCC"/>
          <w:sz w:val="21"/>
          <w:szCs w:val="21"/>
          <w:lang w:val="fr-FR" w:eastAsia="fr-FR"/>
        </w:rPr>
      </w:pPr>
    </w:p>
    <w:p w14:paraId="4D025E4E"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html</w:t>
      </w:r>
      <w:r w:rsidRPr="000D0F71">
        <w:rPr>
          <w:rFonts w:asciiTheme="majorHAnsi" w:eastAsia="Times New Roman" w:hAnsiTheme="majorHAnsi" w:cstheme="majorHAnsi"/>
          <w:color w:val="808080"/>
          <w:sz w:val="21"/>
          <w:szCs w:val="21"/>
          <w:lang w:val="fr-FR" w:eastAsia="fr-FR"/>
        </w:rPr>
        <w:t>&gt;</w:t>
      </w:r>
    </w:p>
    <w:p w14:paraId="6EE8B4AB"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head</w:t>
      </w:r>
      <w:r w:rsidRPr="000D0F71">
        <w:rPr>
          <w:rFonts w:asciiTheme="majorHAnsi" w:eastAsia="Times New Roman" w:hAnsiTheme="majorHAnsi" w:cstheme="majorHAnsi"/>
          <w:color w:val="808080"/>
          <w:sz w:val="21"/>
          <w:szCs w:val="21"/>
          <w:lang w:val="fr-FR" w:eastAsia="fr-FR"/>
        </w:rPr>
        <w:t>&gt;</w:t>
      </w:r>
    </w:p>
    <w:p w14:paraId="7067F842"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meta</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charset</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"UTF-8"</w:t>
      </w:r>
      <w:r w:rsidRPr="000D0F71">
        <w:rPr>
          <w:rFonts w:asciiTheme="majorHAnsi" w:eastAsia="Times New Roman" w:hAnsiTheme="majorHAnsi" w:cstheme="majorHAnsi"/>
          <w:color w:val="808080"/>
          <w:sz w:val="21"/>
          <w:szCs w:val="21"/>
          <w:lang w:val="fr-FR" w:eastAsia="fr-FR"/>
        </w:rPr>
        <w:t>&gt;</w:t>
      </w:r>
    </w:p>
    <w:p w14:paraId="5FABEACB"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title</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 xml:space="preserve"> Login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title</w:t>
      </w:r>
      <w:r w:rsidRPr="000D0F71">
        <w:rPr>
          <w:rFonts w:asciiTheme="majorHAnsi" w:eastAsia="Times New Roman" w:hAnsiTheme="majorHAnsi" w:cstheme="majorHAnsi"/>
          <w:color w:val="808080"/>
          <w:sz w:val="21"/>
          <w:szCs w:val="21"/>
          <w:lang w:val="fr-FR" w:eastAsia="fr-FR"/>
        </w:rPr>
        <w:t>&gt;</w:t>
      </w:r>
    </w:p>
    <w:p w14:paraId="615B6076"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link</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rel</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"stylesheet"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href</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 url_for('static', filename='style.css') }}"</w:t>
      </w:r>
      <w:r w:rsidRPr="000D0F71">
        <w:rPr>
          <w:rFonts w:asciiTheme="majorHAnsi" w:eastAsia="Times New Roman" w:hAnsiTheme="majorHAnsi" w:cstheme="majorHAnsi"/>
          <w:color w:val="808080"/>
          <w:sz w:val="21"/>
          <w:szCs w:val="21"/>
          <w:lang w:val="fr-FR" w:eastAsia="fr-FR"/>
        </w:rPr>
        <w:t>&gt;</w:t>
      </w:r>
    </w:p>
    <w:p w14:paraId="09906C3B"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head</w:t>
      </w:r>
      <w:r w:rsidRPr="000D0F71">
        <w:rPr>
          <w:rFonts w:asciiTheme="majorHAnsi" w:eastAsia="Times New Roman" w:hAnsiTheme="majorHAnsi" w:cstheme="majorHAnsi"/>
          <w:color w:val="808080"/>
          <w:sz w:val="21"/>
          <w:szCs w:val="21"/>
          <w:lang w:val="fr-FR" w:eastAsia="fr-FR"/>
        </w:rPr>
        <w:t>&gt;</w:t>
      </w:r>
    </w:p>
    <w:p w14:paraId="0494D35A"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body</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w:t>
      </w:r>
    </w:p>
    <w:p w14:paraId="5C7CD4D9"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F44747"/>
          <w:sz w:val="21"/>
          <w:szCs w:val="21"/>
          <w:lang w:val="fr-FR" w:eastAsia="fr-FR"/>
        </w:rPr>
        <w:t>align</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"center"</w:t>
      </w:r>
      <w:r w:rsidRPr="000D0F71">
        <w:rPr>
          <w:rFonts w:asciiTheme="majorHAnsi" w:eastAsia="Times New Roman" w:hAnsiTheme="majorHAnsi" w:cstheme="majorHAnsi"/>
          <w:color w:val="808080"/>
          <w:sz w:val="21"/>
          <w:szCs w:val="21"/>
          <w:lang w:val="fr-FR" w:eastAsia="fr-FR"/>
        </w:rPr>
        <w:t>&gt;</w:t>
      </w:r>
    </w:p>
    <w:p w14:paraId="3BFE68AA"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F44747"/>
          <w:sz w:val="21"/>
          <w:szCs w:val="21"/>
          <w:lang w:val="fr-FR" w:eastAsia="fr-FR"/>
        </w:rPr>
        <w:t>align</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"center"</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"border"</w:t>
      </w:r>
      <w:r w:rsidRPr="000D0F71">
        <w:rPr>
          <w:rFonts w:asciiTheme="majorHAnsi" w:eastAsia="Times New Roman" w:hAnsiTheme="majorHAnsi" w:cstheme="majorHAnsi"/>
          <w:color w:val="808080"/>
          <w:sz w:val="21"/>
          <w:szCs w:val="21"/>
          <w:lang w:val="fr-FR" w:eastAsia="fr-FR"/>
        </w:rPr>
        <w:t>&gt;</w:t>
      </w:r>
    </w:p>
    <w:p w14:paraId="2A0227D0"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"header"</w:t>
      </w:r>
      <w:r w:rsidRPr="000D0F71">
        <w:rPr>
          <w:rFonts w:asciiTheme="majorHAnsi" w:eastAsia="Times New Roman" w:hAnsiTheme="majorHAnsi" w:cstheme="majorHAnsi"/>
          <w:color w:val="808080"/>
          <w:sz w:val="21"/>
          <w:szCs w:val="21"/>
          <w:lang w:val="fr-FR" w:eastAsia="fr-FR"/>
        </w:rPr>
        <w:t>&gt;</w:t>
      </w:r>
    </w:p>
    <w:p w14:paraId="2FBE192D"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h1</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"word"</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Login</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h1</w:t>
      </w:r>
      <w:r w:rsidRPr="000D0F71">
        <w:rPr>
          <w:rFonts w:asciiTheme="majorHAnsi" w:eastAsia="Times New Roman" w:hAnsiTheme="majorHAnsi" w:cstheme="majorHAnsi"/>
          <w:color w:val="808080"/>
          <w:sz w:val="21"/>
          <w:szCs w:val="21"/>
          <w:lang w:val="fr-FR" w:eastAsia="fr-FR"/>
        </w:rPr>
        <w:t>&gt;</w:t>
      </w:r>
    </w:p>
    <w:p w14:paraId="2AD8992F"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w:t>
      </w:r>
    </w:p>
    <w:p w14:paraId="52795EA3"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h2</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"word"</w:t>
      </w:r>
      <w:r w:rsidRPr="000D0F71">
        <w:rPr>
          <w:rFonts w:asciiTheme="majorHAnsi" w:eastAsia="Times New Roman" w:hAnsiTheme="majorHAnsi" w:cstheme="majorHAnsi"/>
          <w:color w:val="808080"/>
          <w:sz w:val="21"/>
          <w:szCs w:val="21"/>
          <w:lang w:val="fr-FR" w:eastAsia="fr-FR"/>
        </w:rPr>
        <w:t>&gt;</w:t>
      </w:r>
    </w:p>
    <w:p w14:paraId="153086C2"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form</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action</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 url_for('login') }}"</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method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"post"</w:t>
      </w:r>
      <w:r w:rsidRPr="000D0F71">
        <w:rPr>
          <w:rFonts w:asciiTheme="majorHAnsi" w:eastAsia="Times New Roman" w:hAnsiTheme="majorHAnsi" w:cstheme="majorHAnsi"/>
          <w:color w:val="808080"/>
          <w:sz w:val="21"/>
          <w:szCs w:val="21"/>
          <w:lang w:val="fr-FR" w:eastAsia="fr-FR"/>
        </w:rPr>
        <w:t>&gt;</w:t>
      </w:r>
    </w:p>
    <w:p w14:paraId="01AE7767"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"msg"</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 msg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808080"/>
          <w:sz w:val="21"/>
          <w:szCs w:val="21"/>
          <w:lang w:val="fr-FR" w:eastAsia="fr-FR"/>
        </w:rPr>
        <w:t>&gt;</w:t>
      </w:r>
    </w:p>
    <w:p w14:paraId="1D27635E"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input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"username"</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name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"username"</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type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"text"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placeholder</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"Enter Your Username"</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"textbox"</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w:t>
      </w:r>
    </w:p>
    <w:p w14:paraId="0B1BC26E"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input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"password"</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name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"password"</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type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"password"</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placeholder</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"Enter Your Password"</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"textbox"</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w:t>
      </w:r>
    </w:p>
    <w:p w14:paraId="42FE9FB2"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lastRenderedPageBreak/>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input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type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"submit"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"btn"</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value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"Sign In"</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w:t>
      </w:r>
    </w:p>
    <w:p w14:paraId="3D41502C"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form</w:t>
      </w:r>
      <w:r w:rsidRPr="000D0F71">
        <w:rPr>
          <w:rFonts w:asciiTheme="majorHAnsi" w:eastAsia="Times New Roman" w:hAnsiTheme="majorHAnsi" w:cstheme="majorHAnsi"/>
          <w:color w:val="808080"/>
          <w:sz w:val="21"/>
          <w:szCs w:val="21"/>
          <w:lang w:val="fr-FR" w:eastAsia="fr-FR"/>
        </w:rPr>
        <w:t>&gt;</w:t>
      </w:r>
    </w:p>
    <w:p w14:paraId="0DAD8007"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h2</w:t>
      </w:r>
      <w:r w:rsidRPr="000D0F71">
        <w:rPr>
          <w:rFonts w:asciiTheme="majorHAnsi" w:eastAsia="Times New Roman" w:hAnsiTheme="majorHAnsi" w:cstheme="majorHAnsi"/>
          <w:color w:val="808080"/>
          <w:sz w:val="21"/>
          <w:szCs w:val="21"/>
          <w:lang w:val="fr-FR" w:eastAsia="fr-FR"/>
        </w:rPr>
        <w:t>&gt;</w:t>
      </w:r>
    </w:p>
    <w:p w14:paraId="5415506D"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p</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"bottom"</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 xml:space="preserve">Don't have an account?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a</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"bottom"</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href</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"{{url_for('register')}}"</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 xml:space="preserve"> Sign Up here</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a</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p</w:t>
      </w:r>
      <w:r w:rsidRPr="000D0F71">
        <w:rPr>
          <w:rFonts w:asciiTheme="majorHAnsi" w:eastAsia="Times New Roman" w:hAnsiTheme="majorHAnsi" w:cstheme="majorHAnsi"/>
          <w:color w:val="808080"/>
          <w:sz w:val="21"/>
          <w:szCs w:val="21"/>
          <w:lang w:val="fr-FR" w:eastAsia="fr-FR"/>
        </w:rPr>
        <w:t>&gt;</w:t>
      </w:r>
    </w:p>
    <w:p w14:paraId="50BB552A"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808080"/>
          <w:sz w:val="21"/>
          <w:szCs w:val="21"/>
          <w:lang w:val="fr-FR" w:eastAsia="fr-FR"/>
        </w:rPr>
        <w:t>&gt;</w:t>
      </w:r>
    </w:p>
    <w:p w14:paraId="3DBF17DB"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808080"/>
          <w:sz w:val="21"/>
          <w:szCs w:val="21"/>
          <w:lang w:val="fr-FR" w:eastAsia="fr-FR"/>
        </w:rPr>
        <w:t>&gt;</w:t>
      </w:r>
    </w:p>
    <w:p w14:paraId="6703001A"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body</w:t>
      </w:r>
      <w:r w:rsidRPr="000D0F71">
        <w:rPr>
          <w:rFonts w:asciiTheme="majorHAnsi" w:eastAsia="Times New Roman" w:hAnsiTheme="majorHAnsi" w:cstheme="majorHAnsi"/>
          <w:color w:val="808080"/>
          <w:sz w:val="21"/>
          <w:szCs w:val="21"/>
          <w:lang w:val="fr-FR" w:eastAsia="fr-FR"/>
        </w:rPr>
        <w:t>&gt;</w:t>
      </w:r>
    </w:p>
    <w:p w14:paraId="7927D396"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html</w:t>
      </w:r>
      <w:r w:rsidRPr="000D0F71">
        <w:rPr>
          <w:rFonts w:asciiTheme="majorHAnsi" w:eastAsia="Times New Roman" w:hAnsiTheme="majorHAnsi" w:cstheme="majorHAnsi"/>
          <w:color w:val="808080"/>
          <w:sz w:val="21"/>
          <w:szCs w:val="21"/>
          <w:lang w:val="fr-FR" w:eastAsia="fr-FR"/>
        </w:rPr>
        <w:t>&gt;</w:t>
      </w:r>
    </w:p>
    <w:p w14:paraId="07ED2226" w14:textId="77777777" w:rsidR="00272893" w:rsidRPr="000D0F71" w:rsidRDefault="00272893" w:rsidP="002D6379">
      <w:pPr>
        <w:pStyle w:val="Paragraphedeliste"/>
        <w:numPr>
          <w:ilvl w:val="0"/>
          <w:numId w:val="37"/>
        </w:num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4A541D95" w14:textId="77777777" w:rsidR="00272893" w:rsidRPr="000D0F71" w:rsidRDefault="00272893" w:rsidP="00272893">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Voici un aperçu du code HTML pour la page de connexion. Ce code contient un formulaire de connexion permettant à un utilisateur de saisir son nom d'utilisateur et son mot de passe, avec une possibilité de redirection vers une page d'inscription en cas de besoin. Il utilise la méthode POST pour envoyer les données au serveur Flask à l'URL spécifiée par </w:t>
      </w:r>
      <w:r w:rsidRPr="000D0F71">
        <w:rPr>
          <w:rFonts w:asciiTheme="majorHAnsi" w:eastAsia="Times New Roman" w:hAnsiTheme="majorHAnsi" w:cstheme="majorHAnsi"/>
          <w:sz w:val="20"/>
          <w:szCs w:val="20"/>
          <w:lang w:val="fr-FR" w:eastAsia="fr-FR"/>
        </w:rPr>
        <w:t>url_for('login')</w:t>
      </w:r>
      <w:r w:rsidRPr="000D0F71">
        <w:rPr>
          <w:rFonts w:asciiTheme="majorHAnsi" w:eastAsia="Times New Roman" w:hAnsiTheme="majorHAnsi" w:cstheme="majorHAnsi"/>
          <w:sz w:val="24"/>
          <w:szCs w:val="24"/>
          <w:lang w:val="fr-FR" w:eastAsia="fr-FR"/>
        </w:rPr>
        <w:t>.</w:t>
      </w:r>
    </w:p>
    <w:p w14:paraId="17FFAEF4" w14:textId="77777777" w:rsidR="00272893" w:rsidRPr="000D0F71" w:rsidRDefault="00272893" w:rsidP="00272893">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Quelques points à noter :</w:t>
      </w:r>
    </w:p>
    <w:p w14:paraId="46E7879A" w14:textId="77777777" w:rsidR="00272893" w:rsidRPr="000D0F71" w:rsidRDefault="00272893" w:rsidP="002D6379">
      <w:pPr>
        <w:numPr>
          <w:ilvl w:val="0"/>
          <w:numId w:val="38"/>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Formulaire de connexion</w:t>
      </w:r>
      <w:r w:rsidRPr="000D0F71">
        <w:rPr>
          <w:rFonts w:asciiTheme="majorHAnsi" w:eastAsia="Times New Roman" w:hAnsiTheme="majorHAnsi" w:cstheme="majorHAnsi"/>
          <w:sz w:val="24"/>
          <w:szCs w:val="24"/>
          <w:lang w:val="fr-FR" w:eastAsia="fr-FR"/>
        </w:rPr>
        <w:t xml:space="preserve"> :</w:t>
      </w:r>
    </w:p>
    <w:p w14:paraId="3B4A0B4B" w14:textId="77777777" w:rsidR="00272893" w:rsidRPr="000D0F71" w:rsidRDefault="00272893" w:rsidP="002D6379">
      <w:pPr>
        <w:numPr>
          <w:ilvl w:val="1"/>
          <w:numId w:val="38"/>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Le formulaire utilise les champs </w:t>
      </w:r>
      <w:r w:rsidRPr="000D0F71">
        <w:rPr>
          <w:rFonts w:asciiTheme="majorHAnsi" w:eastAsia="Times New Roman" w:hAnsiTheme="majorHAnsi" w:cstheme="majorHAnsi"/>
          <w:sz w:val="20"/>
          <w:szCs w:val="20"/>
          <w:lang w:val="fr-FR" w:eastAsia="fr-FR"/>
        </w:rPr>
        <w:t>username</w:t>
      </w:r>
      <w:r w:rsidRPr="000D0F71">
        <w:rPr>
          <w:rFonts w:asciiTheme="majorHAnsi" w:eastAsia="Times New Roman" w:hAnsiTheme="majorHAnsi" w:cstheme="majorHAnsi"/>
          <w:sz w:val="24"/>
          <w:szCs w:val="24"/>
          <w:lang w:val="fr-FR" w:eastAsia="fr-FR"/>
        </w:rPr>
        <w:t xml:space="preserve"> et </w:t>
      </w:r>
      <w:r w:rsidRPr="000D0F71">
        <w:rPr>
          <w:rFonts w:asciiTheme="majorHAnsi" w:eastAsia="Times New Roman" w:hAnsiTheme="majorHAnsi" w:cstheme="majorHAnsi"/>
          <w:sz w:val="20"/>
          <w:szCs w:val="20"/>
          <w:lang w:val="fr-FR" w:eastAsia="fr-FR"/>
        </w:rPr>
        <w:t>password</w:t>
      </w:r>
      <w:r w:rsidRPr="000D0F71">
        <w:rPr>
          <w:rFonts w:asciiTheme="majorHAnsi" w:eastAsia="Times New Roman" w:hAnsiTheme="majorHAnsi" w:cstheme="majorHAnsi"/>
          <w:sz w:val="24"/>
          <w:szCs w:val="24"/>
          <w:lang w:val="fr-FR" w:eastAsia="fr-FR"/>
        </w:rPr>
        <w:t xml:space="preserve"> pour collecter les informations de connexion.</w:t>
      </w:r>
    </w:p>
    <w:p w14:paraId="22A008C0" w14:textId="77777777" w:rsidR="00272893" w:rsidRPr="000D0F71" w:rsidRDefault="00272893" w:rsidP="002D6379">
      <w:pPr>
        <w:numPr>
          <w:ilvl w:val="1"/>
          <w:numId w:val="38"/>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Le formulaire envoie les données à l'URL associée à la fonction Flask </w:t>
      </w:r>
      <w:r w:rsidRPr="000D0F71">
        <w:rPr>
          <w:rFonts w:asciiTheme="majorHAnsi" w:eastAsia="Times New Roman" w:hAnsiTheme="majorHAnsi" w:cstheme="majorHAnsi"/>
          <w:sz w:val="20"/>
          <w:szCs w:val="20"/>
          <w:lang w:val="fr-FR" w:eastAsia="fr-FR"/>
        </w:rPr>
        <w:t>login</w:t>
      </w:r>
      <w:r w:rsidRPr="000D0F71">
        <w:rPr>
          <w:rFonts w:asciiTheme="majorHAnsi" w:eastAsia="Times New Roman" w:hAnsiTheme="majorHAnsi" w:cstheme="majorHAnsi"/>
          <w:sz w:val="24"/>
          <w:szCs w:val="24"/>
          <w:lang w:val="fr-FR" w:eastAsia="fr-FR"/>
        </w:rPr>
        <w:t>, qui devrait être définie dans votre backend pour gérer l'authentification.</w:t>
      </w:r>
    </w:p>
    <w:p w14:paraId="707C72AE" w14:textId="77777777" w:rsidR="00272893" w:rsidRPr="000D0F71" w:rsidRDefault="00272893" w:rsidP="002D6379">
      <w:pPr>
        <w:numPr>
          <w:ilvl w:val="0"/>
          <w:numId w:val="38"/>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Gestion des messages</w:t>
      </w:r>
      <w:r w:rsidRPr="000D0F71">
        <w:rPr>
          <w:rFonts w:asciiTheme="majorHAnsi" w:eastAsia="Times New Roman" w:hAnsiTheme="majorHAnsi" w:cstheme="majorHAnsi"/>
          <w:sz w:val="24"/>
          <w:szCs w:val="24"/>
          <w:lang w:val="fr-FR" w:eastAsia="fr-FR"/>
        </w:rPr>
        <w:t xml:space="preserve"> :</w:t>
      </w:r>
    </w:p>
    <w:p w14:paraId="7148819B" w14:textId="77777777" w:rsidR="00272893" w:rsidRPr="000D0F71" w:rsidRDefault="00272893" w:rsidP="002D6379">
      <w:pPr>
        <w:numPr>
          <w:ilvl w:val="1"/>
          <w:numId w:val="38"/>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Une variable </w:t>
      </w:r>
      <w:r w:rsidRPr="000D0F71">
        <w:rPr>
          <w:rFonts w:asciiTheme="majorHAnsi" w:eastAsia="Times New Roman" w:hAnsiTheme="majorHAnsi" w:cstheme="majorHAnsi"/>
          <w:sz w:val="20"/>
          <w:szCs w:val="20"/>
          <w:lang w:val="fr-FR" w:eastAsia="fr-FR"/>
        </w:rPr>
        <w:t>msg</w:t>
      </w:r>
      <w:r w:rsidRPr="000D0F71">
        <w:rPr>
          <w:rFonts w:asciiTheme="majorHAnsi" w:eastAsia="Times New Roman" w:hAnsiTheme="majorHAnsi" w:cstheme="majorHAnsi"/>
          <w:sz w:val="24"/>
          <w:szCs w:val="24"/>
          <w:lang w:val="fr-FR" w:eastAsia="fr-FR"/>
        </w:rPr>
        <w:t xml:space="preserve"> est incluse dans le template pour afficher des messages (comme une erreur de connexion). Vous devez vous assurer que cette variable est bien définie dans le code Flask associé.</w:t>
      </w:r>
    </w:p>
    <w:p w14:paraId="05A11604" w14:textId="77777777" w:rsidR="00272893" w:rsidRPr="000D0F71" w:rsidRDefault="00272893" w:rsidP="002D6379">
      <w:pPr>
        <w:numPr>
          <w:ilvl w:val="0"/>
          <w:numId w:val="38"/>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Redirection vers la page d'inscription</w:t>
      </w:r>
      <w:r w:rsidRPr="000D0F71">
        <w:rPr>
          <w:rFonts w:asciiTheme="majorHAnsi" w:eastAsia="Times New Roman" w:hAnsiTheme="majorHAnsi" w:cstheme="majorHAnsi"/>
          <w:sz w:val="24"/>
          <w:szCs w:val="24"/>
          <w:lang w:val="fr-FR" w:eastAsia="fr-FR"/>
        </w:rPr>
        <w:t xml:space="preserve"> :</w:t>
      </w:r>
    </w:p>
    <w:p w14:paraId="0FD650ED" w14:textId="77777777" w:rsidR="00272893" w:rsidRPr="000D0F71" w:rsidRDefault="00272893" w:rsidP="002D6379">
      <w:pPr>
        <w:numPr>
          <w:ilvl w:val="1"/>
          <w:numId w:val="38"/>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Un lien vers une page d'inscription (</w:t>
      </w:r>
      <w:r w:rsidRPr="000D0F71">
        <w:rPr>
          <w:rFonts w:asciiTheme="majorHAnsi" w:eastAsia="Times New Roman" w:hAnsiTheme="majorHAnsi" w:cstheme="majorHAnsi"/>
          <w:sz w:val="20"/>
          <w:szCs w:val="20"/>
          <w:lang w:val="fr-FR" w:eastAsia="fr-FR"/>
        </w:rPr>
        <w:t>register</w:t>
      </w:r>
      <w:r w:rsidRPr="000D0F71">
        <w:rPr>
          <w:rFonts w:asciiTheme="majorHAnsi" w:eastAsia="Times New Roman" w:hAnsiTheme="majorHAnsi" w:cstheme="majorHAnsi"/>
          <w:sz w:val="24"/>
          <w:szCs w:val="24"/>
          <w:lang w:val="fr-FR" w:eastAsia="fr-FR"/>
        </w:rPr>
        <w:t>) est fourni, permettant aux utilisateurs de s'inscrire si ce n'est pas encore fait.</w:t>
      </w:r>
    </w:p>
    <w:p w14:paraId="2BEB53CA" w14:textId="77777777" w:rsidR="00272893" w:rsidRPr="000D0F71" w:rsidRDefault="00272893" w:rsidP="002D6379">
      <w:pPr>
        <w:numPr>
          <w:ilvl w:val="0"/>
          <w:numId w:val="38"/>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Utilisation de la feuille de style CSS</w:t>
      </w:r>
      <w:r w:rsidRPr="000D0F71">
        <w:rPr>
          <w:rFonts w:asciiTheme="majorHAnsi" w:eastAsia="Times New Roman" w:hAnsiTheme="majorHAnsi" w:cstheme="majorHAnsi"/>
          <w:sz w:val="24"/>
          <w:szCs w:val="24"/>
          <w:lang w:val="fr-FR" w:eastAsia="fr-FR"/>
        </w:rPr>
        <w:t xml:space="preserve"> :</w:t>
      </w:r>
    </w:p>
    <w:p w14:paraId="7DFA2EFE" w14:textId="7B5639B8" w:rsidR="00272893" w:rsidRPr="000D0F71" w:rsidRDefault="00272893" w:rsidP="002D6379">
      <w:pPr>
        <w:numPr>
          <w:ilvl w:val="1"/>
          <w:numId w:val="38"/>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Le lien vers le fichier CSS utilise </w:t>
      </w:r>
      <w:r w:rsidRPr="000D0F71">
        <w:rPr>
          <w:rFonts w:asciiTheme="majorHAnsi" w:eastAsia="Times New Roman" w:hAnsiTheme="majorHAnsi" w:cstheme="majorHAnsi"/>
          <w:sz w:val="20"/>
          <w:szCs w:val="20"/>
          <w:lang w:val="fr-FR" w:eastAsia="fr-FR"/>
        </w:rPr>
        <w:t>url_for('static', filename='style.css')</w:t>
      </w:r>
      <w:r w:rsidRPr="000D0F71">
        <w:rPr>
          <w:rFonts w:asciiTheme="majorHAnsi" w:eastAsia="Times New Roman" w:hAnsiTheme="majorHAnsi" w:cstheme="majorHAnsi"/>
          <w:sz w:val="24"/>
          <w:szCs w:val="24"/>
          <w:lang w:val="fr-FR" w:eastAsia="fr-FR"/>
        </w:rPr>
        <w:t xml:space="preserve"> pour charger le fichier de style depuis le dossier statique du projet Flask.</w:t>
      </w:r>
    </w:p>
    <w:p w14:paraId="59FF1504" w14:textId="77777777" w:rsidR="00C354FE" w:rsidRPr="000D0F71" w:rsidRDefault="00C354FE" w:rsidP="00C354FE">
      <w:pPr>
        <w:pStyle w:val="Titre2"/>
        <w:rPr>
          <w:rFonts w:cstheme="majorHAnsi"/>
          <w:sz w:val="36"/>
          <w:szCs w:val="36"/>
          <w:lang w:val="fr-FR" w:eastAsia="fr-FR"/>
        </w:rPr>
      </w:pPr>
      <w:r w:rsidRPr="000D0F71">
        <w:rPr>
          <w:rFonts w:cstheme="majorHAnsi"/>
          <w:sz w:val="36"/>
          <w:szCs w:val="36"/>
          <w:lang w:val="fr-FR" w:eastAsia="fr-FR"/>
        </w:rPr>
        <w:t xml:space="preserve">                                          </w:t>
      </w:r>
    </w:p>
    <w:p w14:paraId="35F14C2B" w14:textId="227768E0" w:rsidR="00C354FE" w:rsidRPr="000D0F71" w:rsidRDefault="00C354FE" w:rsidP="00C354FE">
      <w:pPr>
        <w:pStyle w:val="Titre2"/>
        <w:rPr>
          <w:rFonts w:cstheme="majorHAnsi"/>
          <w:sz w:val="36"/>
          <w:szCs w:val="36"/>
          <w:lang w:val="fr-FR" w:eastAsia="fr-FR"/>
        </w:rPr>
      </w:pPr>
      <w:r w:rsidRPr="000D0F71">
        <w:rPr>
          <w:rFonts w:cstheme="majorHAnsi"/>
          <w:sz w:val="36"/>
          <w:szCs w:val="36"/>
          <w:lang w:val="fr-FR" w:eastAsia="fr-FR"/>
        </w:rPr>
        <w:t xml:space="preserve">   REGISTRE</w:t>
      </w:r>
    </w:p>
    <w:p w14:paraId="6930E4E8"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p>
    <w:p w14:paraId="13CA7917"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html</w:t>
      </w:r>
      <w:r w:rsidRPr="000D0F71">
        <w:rPr>
          <w:rFonts w:asciiTheme="majorHAnsi" w:eastAsia="Times New Roman" w:hAnsiTheme="majorHAnsi" w:cstheme="majorHAnsi"/>
          <w:color w:val="808080"/>
          <w:sz w:val="21"/>
          <w:szCs w:val="21"/>
          <w:lang w:val="fr-FR" w:eastAsia="fr-FR"/>
        </w:rPr>
        <w:t>&gt;</w:t>
      </w:r>
    </w:p>
    <w:p w14:paraId="599434E8"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head</w:t>
      </w:r>
      <w:r w:rsidRPr="000D0F71">
        <w:rPr>
          <w:rFonts w:asciiTheme="majorHAnsi" w:eastAsia="Times New Roman" w:hAnsiTheme="majorHAnsi" w:cstheme="majorHAnsi"/>
          <w:color w:val="808080"/>
          <w:sz w:val="21"/>
          <w:szCs w:val="21"/>
          <w:lang w:val="fr-FR" w:eastAsia="fr-FR"/>
        </w:rPr>
        <w:t>&gt;</w:t>
      </w:r>
    </w:p>
    <w:p w14:paraId="25BE820C"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meta</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charset</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"UTF-8"</w:t>
      </w:r>
      <w:r w:rsidRPr="000D0F71">
        <w:rPr>
          <w:rFonts w:asciiTheme="majorHAnsi" w:eastAsia="Times New Roman" w:hAnsiTheme="majorHAnsi" w:cstheme="majorHAnsi"/>
          <w:color w:val="808080"/>
          <w:sz w:val="21"/>
          <w:szCs w:val="21"/>
          <w:lang w:val="fr-FR" w:eastAsia="fr-FR"/>
        </w:rPr>
        <w:t>&gt;</w:t>
      </w:r>
    </w:p>
    <w:p w14:paraId="188FD111"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title</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 xml:space="preserve"> Register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title</w:t>
      </w:r>
      <w:r w:rsidRPr="000D0F71">
        <w:rPr>
          <w:rFonts w:asciiTheme="majorHAnsi" w:eastAsia="Times New Roman" w:hAnsiTheme="majorHAnsi" w:cstheme="majorHAnsi"/>
          <w:color w:val="808080"/>
          <w:sz w:val="21"/>
          <w:szCs w:val="21"/>
          <w:lang w:val="fr-FR" w:eastAsia="fr-FR"/>
        </w:rPr>
        <w:t>&gt;</w:t>
      </w:r>
    </w:p>
    <w:p w14:paraId="60543052"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lastRenderedPageBreak/>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link</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rel</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"stylesheet"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href</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 url_for('static', filename='style.css') }}"</w:t>
      </w:r>
      <w:r w:rsidRPr="000D0F71">
        <w:rPr>
          <w:rFonts w:asciiTheme="majorHAnsi" w:eastAsia="Times New Roman" w:hAnsiTheme="majorHAnsi" w:cstheme="majorHAnsi"/>
          <w:color w:val="808080"/>
          <w:sz w:val="21"/>
          <w:szCs w:val="21"/>
          <w:lang w:val="fr-FR" w:eastAsia="fr-FR"/>
        </w:rPr>
        <w:t>&gt;</w:t>
      </w:r>
    </w:p>
    <w:p w14:paraId="18CEAE01"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head</w:t>
      </w:r>
      <w:r w:rsidRPr="000D0F71">
        <w:rPr>
          <w:rFonts w:asciiTheme="majorHAnsi" w:eastAsia="Times New Roman" w:hAnsiTheme="majorHAnsi" w:cstheme="majorHAnsi"/>
          <w:color w:val="808080"/>
          <w:sz w:val="21"/>
          <w:szCs w:val="21"/>
          <w:lang w:val="fr-FR" w:eastAsia="fr-FR"/>
        </w:rPr>
        <w:t>&gt;</w:t>
      </w:r>
    </w:p>
    <w:p w14:paraId="4BF62BA3"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body</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w:t>
      </w:r>
    </w:p>
    <w:p w14:paraId="3DF4ECCC"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F44747"/>
          <w:sz w:val="21"/>
          <w:szCs w:val="21"/>
          <w:lang w:val="fr-FR" w:eastAsia="fr-FR"/>
        </w:rPr>
        <w:t>align</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"center"</w:t>
      </w:r>
      <w:r w:rsidRPr="000D0F71">
        <w:rPr>
          <w:rFonts w:asciiTheme="majorHAnsi" w:eastAsia="Times New Roman" w:hAnsiTheme="majorHAnsi" w:cstheme="majorHAnsi"/>
          <w:color w:val="808080"/>
          <w:sz w:val="21"/>
          <w:szCs w:val="21"/>
          <w:lang w:val="fr-FR" w:eastAsia="fr-FR"/>
        </w:rPr>
        <w:t>&gt;</w:t>
      </w:r>
    </w:p>
    <w:p w14:paraId="782D2D1E"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F44747"/>
          <w:sz w:val="21"/>
          <w:szCs w:val="21"/>
          <w:lang w:val="fr-FR" w:eastAsia="fr-FR"/>
        </w:rPr>
        <w:t>align</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"center"</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"border"</w:t>
      </w:r>
      <w:r w:rsidRPr="000D0F71">
        <w:rPr>
          <w:rFonts w:asciiTheme="majorHAnsi" w:eastAsia="Times New Roman" w:hAnsiTheme="majorHAnsi" w:cstheme="majorHAnsi"/>
          <w:color w:val="808080"/>
          <w:sz w:val="21"/>
          <w:szCs w:val="21"/>
          <w:lang w:val="fr-FR" w:eastAsia="fr-FR"/>
        </w:rPr>
        <w:t>&gt;</w:t>
      </w:r>
    </w:p>
    <w:p w14:paraId="7828BE06"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"header"</w:t>
      </w:r>
      <w:r w:rsidRPr="000D0F71">
        <w:rPr>
          <w:rFonts w:asciiTheme="majorHAnsi" w:eastAsia="Times New Roman" w:hAnsiTheme="majorHAnsi" w:cstheme="majorHAnsi"/>
          <w:color w:val="808080"/>
          <w:sz w:val="21"/>
          <w:szCs w:val="21"/>
          <w:lang w:val="fr-FR" w:eastAsia="fr-FR"/>
        </w:rPr>
        <w:t>&gt;</w:t>
      </w:r>
    </w:p>
    <w:p w14:paraId="4E0EDC32"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h1</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"word"</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Register</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h1</w:t>
      </w:r>
      <w:r w:rsidRPr="000D0F71">
        <w:rPr>
          <w:rFonts w:asciiTheme="majorHAnsi" w:eastAsia="Times New Roman" w:hAnsiTheme="majorHAnsi" w:cstheme="majorHAnsi"/>
          <w:color w:val="808080"/>
          <w:sz w:val="21"/>
          <w:szCs w:val="21"/>
          <w:lang w:val="fr-FR" w:eastAsia="fr-FR"/>
        </w:rPr>
        <w:t>&gt;</w:t>
      </w:r>
    </w:p>
    <w:p w14:paraId="2B225949"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w:t>
      </w:r>
    </w:p>
    <w:p w14:paraId="5FC8074E"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h2</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"word"</w:t>
      </w:r>
      <w:r w:rsidRPr="000D0F71">
        <w:rPr>
          <w:rFonts w:asciiTheme="majorHAnsi" w:eastAsia="Times New Roman" w:hAnsiTheme="majorHAnsi" w:cstheme="majorHAnsi"/>
          <w:color w:val="808080"/>
          <w:sz w:val="21"/>
          <w:szCs w:val="21"/>
          <w:lang w:val="fr-FR" w:eastAsia="fr-FR"/>
        </w:rPr>
        <w:t>&gt;</w:t>
      </w:r>
    </w:p>
    <w:p w14:paraId="17CD279C"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form</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action</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 url_for('register') }}"</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method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"post"</w:t>
      </w:r>
      <w:r w:rsidRPr="000D0F71">
        <w:rPr>
          <w:rFonts w:asciiTheme="majorHAnsi" w:eastAsia="Times New Roman" w:hAnsiTheme="majorHAnsi" w:cstheme="majorHAnsi"/>
          <w:color w:val="808080"/>
          <w:sz w:val="21"/>
          <w:szCs w:val="21"/>
          <w:lang w:val="fr-FR" w:eastAsia="fr-FR"/>
        </w:rPr>
        <w:t>&gt;</w:t>
      </w:r>
    </w:p>
    <w:p w14:paraId="34755135"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"msg"</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 msg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808080"/>
          <w:sz w:val="21"/>
          <w:szCs w:val="21"/>
          <w:lang w:val="fr-FR" w:eastAsia="fr-FR"/>
        </w:rPr>
        <w:t>&gt;</w:t>
      </w:r>
    </w:p>
    <w:p w14:paraId="13B92750"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input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"nom"</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name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"nom"</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type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"text"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placeholder</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"Enter Your Last Name"</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"textbox"</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w:t>
      </w:r>
    </w:p>
    <w:p w14:paraId="4125DF5C"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input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"prenom"</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name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"prenom"</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type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"text"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placeholder</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"Enter Your First Name"</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"textbox"</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w:t>
      </w:r>
    </w:p>
    <w:p w14:paraId="64F6A835"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input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"username"</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name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"username"</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type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"text"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placeholder</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"Enter Your Username"</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"textbox"</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w:t>
      </w:r>
    </w:p>
    <w:p w14:paraId="659FE6A6"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input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"password"</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name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"password"</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type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"password"</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placeholder</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"Enter Your Password"</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"textbox"</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w:t>
      </w:r>
    </w:p>
    <w:p w14:paraId="42604FA3"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input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id</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"email"</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name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"email"</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type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"text"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placeholder</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"Enter Your Email ID"</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"textbox"</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w:t>
      </w:r>
    </w:p>
    <w:p w14:paraId="03DBF82F"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input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type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"submit"</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"btn"</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value</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"Sign Up"</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br</w:t>
      </w:r>
      <w:r w:rsidRPr="000D0F71">
        <w:rPr>
          <w:rFonts w:asciiTheme="majorHAnsi" w:eastAsia="Times New Roman" w:hAnsiTheme="majorHAnsi" w:cstheme="majorHAnsi"/>
          <w:color w:val="808080"/>
          <w:sz w:val="21"/>
          <w:szCs w:val="21"/>
          <w:lang w:val="fr-FR" w:eastAsia="fr-FR"/>
        </w:rPr>
        <w:t>&gt;</w:t>
      </w:r>
    </w:p>
    <w:p w14:paraId="28CCDFFE"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form</w:t>
      </w:r>
      <w:r w:rsidRPr="000D0F71">
        <w:rPr>
          <w:rFonts w:asciiTheme="majorHAnsi" w:eastAsia="Times New Roman" w:hAnsiTheme="majorHAnsi" w:cstheme="majorHAnsi"/>
          <w:color w:val="808080"/>
          <w:sz w:val="21"/>
          <w:szCs w:val="21"/>
          <w:lang w:val="fr-FR" w:eastAsia="fr-FR"/>
        </w:rPr>
        <w:t>&gt;</w:t>
      </w:r>
    </w:p>
    <w:p w14:paraId="56B9E099"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h2</w:t>
      </w:r>
      <w:r w:rsidRPr="000D0F71">
        <w:rPr>
          <w:rFonts w:asciiTheme="majorHAnsi" w:eastAsia="Times New Roman" w:hAnsiTheme="majorHAnsi" w:cstheme="majorHAnsi"/>
          <w:color w:val="808080"/>
          <w:sz w:val="21"/>
          <w:szCs w:val="21"/>
          <w:lang w:val="fr-FR" w:eastAsia="fr-FR"/>
        </w:rPr>
        <w:t>&gt;</w:t>
      </w:r>
    </w:p>
    <w:p w14:paraId="33EA38CE"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p</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"bottom"</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 xml:space="preserve">Already have an account?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a</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class</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"bottom"</w:t>
      </w: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9CDCFE"/>
          <w:sz w:val="21"/>
          <w:szCs w:val="21"/>
          <w:lang w:val="fr-FR" w:eastAsia="fr-FR"/>
        </w:rPr>
        <w:t>href</w:t>
      </w:r>
      <w:r w:rsidRPr="000D0F71">
        <w:rPr>
          <w:rFonts w:asciiTheme="majorHAnsi" w:eastAsia="Times New Roman" w:hAnsiTheme="majorHAnsi" w:cstheme="majorHAnsi"/>
          <w:color w:val="CCCCCC"/>
          <w:sz w:val="21"/>
          <w:szCs w:val="21"/>
          <w:lang w:val="fr-FR" w:eastAsia="fr-FR"/>
        </w:rPr>
        <w:t>=</w:t>
      </w:r>
      <w:r w:rsidRPr="000D0F71">
        <w:rPr>
          <w:rFonts w:asciiTheme="majorHAnsi" w:eastAsia="Times New Roman" w:hAnsiTheme="majorHAnsi" w:cstheme="majorHAnsi"/>
          <w:color w:val="CE9178"/>
          <w:sz w:val="21"/>
          <w:szCs w:val="21"/>
          <w:lang w:val="fr-FR" w:eastAsia="fr-FR"/>
        </w:rPr>
        <w:t>"{{url_for('login')}}"</w:t>
      </w:r>
      <w:r w:rsidRPr="000D0F71">
        <w:rPr>
          <w:rFonts w:asciiTheme="majorHAnsi" w:eastAsia="Times New Roman" w:hAnsiTheme="majorHAnsi" w:cstheme="majorHAnsi"/>
          <w:color w:val="808080"/>
          <w:sz w:val="21"/>
          <w:szCs w:val="21"/>
          <w:lang w:val="fr-FR" w:eastAsia="fr-FR"/>
        </w:rPr>
        <w:t>&gt;</w:t>
      </w:r>
      <w:r w:rsidRPr="000D0F71">
        <w:rPr>
          <w:rFonts w:asciiTheme="majorHAnsi" w:eastAsia="Times New Roman" w:hAnsiTheme="majorHAnsi" w:cstheme="majorHAnsi"/>
          <w:color w:val="CCCCCC"/>
          <w:sz w:val="21"/>
          <w:szCs w:val="21"/>
          <w:lang w:val="fr-FR" w:eastAsia="fr-FR"/>
        </w:rPr>
        <w:t xml:space="preserve"> Sign In here</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a</w:t>
      </w:r>
      <w:r w:rsidRPr="000D0F71">
        <w:rPr>
          <w:rFonts w:asciiTheme="majorHAnsi" w:eastAsia="Times New Roman" w:hAnsiTheme="majorHAnsi" w:cstheme="majorHAnsi"/>
          <w:color w:val="808080"/>
          <w:sz w:val="21"/>
          <w:szCs w:val="21"/>
          <w:lang w:val="fr-FR" w:eastAsia="fr-FR"/>
        </w:rPr>
        <w:t>&gt;&lt;/</w:t>
      </w:r>
      <w:r w:rsidRPr="000D0F71">
        <w:rPr>
          <w:rFonts w:asciiTheme="majorHAnsi" w:eastAsia="Times New Roman" w:hAnsiTheme="majorHAnsi" w:cstheme="majorHAnsi"/>
          <w:color w:val="569CD6"/>
          <w:sz w:val="21"/>
          <w:szCs w:val="21"/>
          <w:lang w:val="fr-FR" w:eastAsia="fr-FR"/>
        </w:rPr>
        <w:t>p</w:t>
      </w:r>
      <w:r w:rsidRPr="000D0F71">
        <w:rPr>
          <w:rFonts w:asciiTheme="majorHAnsi" w:eastAsia="Times New Roman" w:hAnsiTheme="majorHAnsi" w:cstheme="majorHAnsi"/>
          <w:color w:val="808080"/>
          <w:sz w:val="21"/>
          <w:szCs w:val="21"/>
          <w:lang w:val="fr-FR" w:eastAsia="fr-FR"/>
        </w:rPr>
        <w:t>&gt;</w:t>
      </w:r>
    </w:p>
    <w:p w14:paraId="3B920DE7"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808080"/>
          <w:sz w:val="21"/>
          <w:szCs w:val="21"/>
          <w:lang w:val="fr-FR" w:eastAsia="fr-FR"/>
        </w:rPr>
        <w:t>&gt;</w:t>
      </w:r>
    </w:p>
    <w:p w14:paraId="6D2C334D"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div</w:t>
      </w:r>
      <w:r w:rsidRPr="000D0F71">
        <w:rPr>
          <w:rFonts w:asciiTheme="majorHAnsi" w:eastAsia="Times New Roman" w:hAnsiTheme="majorHAnsi" w:cstheme="majorHAnsi"/>
          <w:color w:val="808080"/>
          <w:sz w:val="21"/>
          <w:szCs w:val="21"/>
          <w:lang w:val="fr-FR" w:eastAsia="fr-FR"/>
        </w:rPr>
        <w:t>&gt;</w:t>
      </w:r>
    </w:p>
    <w:p w14:paraId="53B90FC0" w14:textId="77777777" w:rsidR="00C354FE" w:rsidRPr="000D0F71" w:rsidRDefault="00C354FE" w:rsidP="00C354FE">
      <w:pPr>
        <w:shd w:val="clear" w:color="auto" w:fill="1F1F1F"/>
        <w:spacing w:after="0" w:line="285" w:lineRule="atLeast"/>
        <w:rPr>
          <w:rFonts w:asciiTheme="majorHAnsi" w:eastAsia="Times New Roman" w:hAnsiTheme="majorHAnsi" w:cstheme="majorHAnsi"/>
          <w:color w:val="CCCCCC"/>
          <w:sz w:val="21"/>
          <w:szCs w:val="21"/>
          <w:lang w:val="fr-FR" w:eastAsia="fr-FR"/>
        </w:rPr>
      </w:pPr>
      <w:r w:rsidRPr="000D0F71">
        <w:rPr>
          <w:rFonts w:asciiTheme="majorHAnsi" w:eastAsia="Times New Roman" w:hAnsiTheme="majorHAnsi" w:cstheme="majorHAnsi"/>
          <w:color w:val="CCCCCC"/>
          <w:sz w:val="21"/>
          <w:szCs w:val="21"/>
          <w:lang w:val="fr-FR" w:eastAsia="fr-FR"/>
        </w:rPr>
        <w:t xml:space="preserve">    </w:t>
      </w: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body</w:t>
      </w:r>
      <w:r w:rsidRPr="000D0F71">
        <w:rPr>
          <w:rFonts w:asciiTheme="majorHAnsi" w:eastAsia="Times New Roman" w:hAnsiTheme="majorHAnsi" w:cstheme="majorHAnsi"/>
          <w:color w:val="808080"/>
          <w:sz w:val="21"/>
          <w:szCs w:val="21"/>
          <w:lang w:val="fr-FR" w:eastAsia="fr-FR"/>
        </w:rPr>
        <w:t>&gt;</w:t>
      </w:r>
    </w:p>
    <w:p w14:paraId="1833AC1F" w14:textId="115EF1F6" w:rsidR="00C354FE" w:rsidRPr="000D0F71" w:rsidRDefault="00C354FE" w:rsidP="00C354FE">
      <w:pPr>
        <w:shd w:val="clear" w:color="auto" w:fill="1F1F1F"/>
        <w:spacing w:after="0" w:line="285" w:lineRule="atLeast"/>
        <w:rPr>
          <w:rFonts w:asciiTheme="majorHAnsi" w:eastAsia="Times New Roman" w:hAnsiTheme="majorHAnsi" w:cstheme="majorHAnsi"/>
          <w:color w:val="808080"/>
          <w:sz w:val="21"/>
          <w:szCs w:val="21"/>
          <w:lang w:val="fr-FR" w:eastAsia="fr-FR"/>
        </w:rPr>
      </w:pPr>
      <w:r w:rsidRPr="000D0F71">
        <w:rPr>
          <w:rFonts w:asciiTheme="majorHAnsi" w:eastAsia="Times New Roman" w:hAnsiTheme="majorHAnsi" w:cstheme="majorHAnsi"/>
          <w:color w:val="808080"/>
          <w:sz w:val="21"/>
          <w:szCs w:val="21"/>
          <w:lang w:val="fr-FR" w:eastAsia="fr-FR"/>
        </w:rPr>
        <w:t>&lt;/</w:t>
      </w:r>
      <w:r w:rsidRPr="000D0F71">
        <w:rPr>
          <w:rFonts w:asciiTheme="majorHAnsi" w:eastAsia="Times New Roman" w:hAnsiTheme="majorHAnsi" w:cstheme="majorHAnsi"/>
          <w:color w:val="569CD6"/>
          <w:sz w:val="21"/>
          <w:szCs w:val="21"/>
          <w:lang w:val="fr-FR" w:eastAsia="fr-FR"/>
        </w:rPr>
        <w:t>html</w:t>
      </w:r>
      <w:r w:rsidRPr="000D0F71">
        <w:rPr>
          <w:rFonts w:asciiTheme="majorHAnsi" w:eastAsia="Times New Roman" w:hAnsiTheme="majorHAnsi" w:cstheme="majorHAnsi"/>
          <w:color w:val="808080"/>
          <w:sz w:val="21"/>
          <w:szCs w:val="21"/>
          <w:lang w:val="fr-FR" w:eastAsia="fr-FR"/>
        </w:rPr>
        <w:t>&gt;</w:t>
      </w:r>
    </w:p>
    <w:p w14:paraId="10FD57A0" w14:textId="77777777" w:rsidR="00C354FE" w:rsidRPr="000D0F71" w:rsidRDefault="00C354FE" w:rsidP="00C354FE">
      <w:pPr>
        <w:pStyle w:val="NormalWeb"/>
        <w:rPr>
          <w:rFonts w:asciiTheme="majorHAnsi" w:hAnsiTheme="majorHAnsi" w:cstheme="majorHAnsi"/>
        </w:rPr>
      </w:pPr>
      <w:r w:rsidRPr="000D0F71">
        <w:rPr>
          <w:rFonts w:asciiTheme="majorHAnsi" w:hAnsiTheme="majorHAnsi" w:cstheme="majorHAnsi"/>
        </w:rPr>
        <w:tab/>
        <w:t xml:space="preserve">Voici un aperçu du code HTML pour la page de connexion. Ce code contient un formulaire de connexion permettant à un utilisateur de saisir son nom d'utilisateur et son mot de passe, avec une possibilité de redirection vers une page d'inscription en cas de besoin. Il utilise la méthode POST pour envoyer les données au serveur Flask à l'URL spécifiée par </w:t>
      </w:r>
      <w:r w:rsidRPr="000D0F71">
        <w:rPr>
          <w:rFonts w:asciiTheme="majorHAnsi" w:hAnsiTheme="majorHAnsi" w:cstheme="majorHAnsi"/>
          <w:sz w:val="20"/>
          <w:szCs w:val="20"/>
        </w:rPr>
        <w:t>url_for('login')</w:t>
      </w:r>
      <w:r w:rsidRPr="000D0F71">
        <w:rPr>
          <w:rFonts w:asciiTheme="majorHAnsi" w:hAnsiTheme="majorHAnsi" w:cstheme="majorHAnsi"/>
        </w:rPr>
        <w:t>.</w:t>
      </w:r>
    </w:p>
    <w:p w14:paraId="6217435B" w14:textId="77777777" w:rsidR="00C354FE" w:rsidRPr="000D0F71" w:rsidRDefault="00C354FE" w:rsidP="00C354FE">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Quelques points à noter :</w:t>
      </w:r>
    </w:p>
    <w:p w14:paraId="317FD6AC" w14:textId="77777777" w:rsidR="00C354FE" w:rsidRPr="000D0F71" w:rsidRDefault="00C354FE" w:rsidP="002D6379">
      <w:pPr>
        <w:numPr>
          <w:ilvl w:val="0"/>
          <w:numId w:val="3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Formulaire de connexion</w:t>
      </w:r>
      <w:r w:rsidRPr="000D0F71">
        <w:rPr>
          <w:rFonts w:asciiTheme="majorHAnsi" w:eastAsia="Times New Roman" w:hAnsiTheme="majorHAnsi" w:cstheme="majorHAnsi"/>
          <w:sz w:val="24"/>
          <w:szCs w:val="24"/>
          <w:lang w:val="fr-FR" w:eastAsia="fr-FR"/>
        </w:rPr>
        <w:t xml:space="preserve"> :</w:t>
      </w:r>
    </w:p>
    <w:p w14:paraId="105B4B72" w14:textId="77777777" w:rsidR="00C354FE" w:rsidRPr="000D0F71" w:rsidRDefault="00C354FE" w:rsidP="002D6379">
      <w:pPr>
        <w:numPr>
          <w:ilvl w:val="1"/>
          <w:numId w:val="3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Le formulaire utilise les champs </w:t>
      </w:r>
      <w:r w:rsidRPr="000D0F71">
        <w:rPr>
          <w:rFonts w:asciiTheme="majorHAnsi" w:eastAsia="Times New Roman" w:hAnsiTheme="majorHAnsi" w:cstheme="majorHAnsi"/>
          <w:sz w:val="20"/>
          <w:szCs w:val="20"/>
          <w:lang w:val="fr-FR" w:eastAsia="fr-FR"/>
        </w:rPr>
        <w:t>username</w:t>
      </w:r>
      <w:r w:rsidRPr="000D0F71">
        <w:rPr>
          <w:rFonts w:asciiTheme="majorHAnsi" w:eastAsia="Times New Roman" w:hAnsiTheme="majorHAnsi" w:cstheme="majorHAnsi"/>
          <w:sz w:val="24"/>
          <w:szCs w:val="24"/>
          <w:lang w:val="fr-FR" w:eastAsia="fr-FR"/>
        </w:rPr>
        <w:t xml:space="preserve"> et </w:t>
      </w:r>
      <w:r w:rsidRPr="000D0F71">
        <w:rPr>
          <w:rFonts w:asciiTheme="majorHAnsi" w:eastAsia="Times New Roman" w:hAnsiTheme="majorHAnsi" w:cstheme="majorHAnsi"/>
          <w:sz w:val="20"/>
          <w:szCs w:val="20"/>
          <w:lang w:val="fr-FR" w:eastAsia="fr-FR"/>
        </w:rPr>
        <w:t>password</w:t>
      </w:r>
      <w:r w:rsidRPr="000D0F71">
        <w:rPr>
          <w:rFonts w:asciiTheme="majorHAnsi" w:eastAsia="Times New Roman" w:hAnsiTheme="majorHAnsi" w:cstheme="majorHAnsi"/>
          <w:sz w:val="24"/>
          <w:szCs w:val="24"/>
          <w:lang w:val="fr-FR" w:eastAsia="fr-FR"/>
        </w:rPr>
        <w:t xml:space="preserve"> pour collecter les informations de connexion.</w:t>
      </w:r>
    </w:p>
    <w:p w14:paraId="196A086B" w14:textId="77777777" w:rsidR="00C354FE" w:rsidRPr="000D0F71" w:rsidRDefault="00C354FE" w:rsidP="002D6379">
      <w:pPr>
        <w:numPr>
          <w:ilvl w:val="1"/>
          <w:numId w:val="3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Le formulaire envoie les données à l'URL associée à la fonction Flask </w:t>
      </w:r>
      <w:r w:rsidRPr="000D0F71">
        <w:rPr>
          <w:rFonts w:asciiTheme="majorHAnsi" w:eastAsia="Times New Roman" w:hAnsiTheme="majorHAnsi" w:cstheme="majorHAnsi"/>
          <w:sz w:val="20"/>
          <w:szCs w:val="20"/>
          <w:lang w:val="fr-FR" w:eastAsia="fr-FR"/>
        </w:rPr>
        <w:t>login</w:t>
      </w:r>
      <w:r w:rsidRPr="000D0F71">
        <w:rPr>
          <w:rFonts w:asciiTheme="majorHAnsi" w:eastAsia="Times New Roman" w:hAnsiTheme="majorHAnsi" w:cstheme="majorHAnsi"/>
          <w:sz w:val="24"/>
          <w:szCs w:val="24"/>
          <w:lang w:val="fr-FR" w:eastAsia="fr-FR"/>
        </w:rPr>
        <w:t>, qui devrait être définie dans votre backend pour gérer l'authentification.</w:t>
      </w:r>
    </w:p>
    <w:p w14:paraId="13D1A699" w14:textId="77777777" w:rsidR="00C354FE" w:rsidRPr="000D0F71" w:rsidRDefault="00C354FE" w:rsidP="002D6379">
      <w:pPr>
        <w:numPr>
          <w:ilvl w:val="0"/>
          <w:numId w:val="3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Gestion des messages</w:t>
      </w:r>
      <w:r w:rsidRPr="000D0F71">
        <w:rPr>
          <w:rFonts w:asciiTheme="majorHAnsi" w:eastAsia="Times New Roman" w:hAnsiTheme="majorHAnsi" w:cstheme="majorHAnsi"/>
          <w:sz w:val="24"/>
          <w:szCs w:val="24"/>
          <w:lang w:val="fr-FR" w:eastAsia="fr-FR"/>
        </w:rPr>
        <w:t xml:space="preserve"> :</w:t>
      </w:r>
    </w:p>
    <w:p w14:paraId="6CF0F81F" w14:textId="77777777" w:rsidR="00C354FE" w:rsidRPr="000D0F71" w:rsidRDefault="00C354FE" w:rsidP="002D6379">
      <w:pPr>
        <w:numPr>
          <w:ilvl w:val="1"/>
          <w:numId w:val="3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lastRenderedPageBreak/>
        <w:t xml:space="preserve">Une variable </w:t>
      </w:r>
      <w:r w:rsidRPr="000D0F71">
        <w:rPr>
          <w:rFonts w:asciiTheme="majorHAnsi" w:eastAsia="Times New Roman" w:hAnsiTheme="majorHAnsi" w:cstheme="majorHAnsi"/>
          <w:sz w:val="20"/>
          <w:szCs w:val="20"/>
          <w:lang w:val="fr-FR" w:eastAsia="fr-FR"/>
        </w:rPr>
        <w:t>msg</w:t>
      </w:r>
      <w:r w:rsidRPr="000D0F71">
        <w:rPr>
          <w:rFonts w:asciiTheme="majorHAnsi" w:eastAsia="Times New Roman" w:hAnsiTheme="majorHAnsi" w:cstheme="majorHAnsi"/>
          <w:sz w:val="24"/>
          <w:szCs w:val="24"/>
          <w:lang w:val="fr-FR" w:eastAsia="fr-FR"/>
        </w:rPr>
        <w:t xml:space="preserve"> est incluse dans le template pour afficher des messages (comme une erreur de connexion). Vous devez vous assurer que cette variable est bien définie dans le code Flask associé.</w:t>
      </w:r>
    </w:p>
    <w:p w14:paraId="736BB478" w14:textId="77777777" w:rsidR="00C354FE" w:rsidRPr="000D0F71" w:rsidRDefault="00C354FE" w:rsidP="002D6379">
      <w:pPr>
        <w:numPr>
          <w:ilvl w:val="0"/>
          <w:numId w:val="3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Redirection vers la page d'inscription</w:t>
      </w:r>
      <w:r w:rsidRPr="000D0F71">
        <w:rPr>
          <w:rFonts w:asciiTheme="majorHAnsi" w:eastAsia="Times New Roman" w:hAnsiTheme="majorHAnsi" w:cstheme="majorHAnsi"/>
          <w:sz w:val="24"/>
          <w:szCs w:val="24"/>
          <w:lang w:val="fr-FR" w:eastAsia="fr-FR"/>
        </w:rPr>
        <w:t xml:space="preserve"> :</w:t>
      </w:r>
    </w:p>
    <w:p w14:paraId="05F75F80" w14:textId="77777777" w:rsidR="00C354FE" w:rsidRPr="000D0F71" w:rsidRDefault="00C354FE" w:rsidP="002D6379">
      <w:pPr>
        <w:numPr>
          <w:ilvl w:val="1"/>
          <w:numId w:val="3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Un lien vers une page d'inscription (</w:t>
      </w:r>
      <w:r w:rsidRPr="000D0F71">
        <w:rPr>
          <w:rFonts w:asciiTheme="majorHAnsi" w:eastAsia="Times New Roman" w:hAnsiTheme="majorHAnsi" w:cstheme="majorHAnsi"/>
          <w:sz w:val="20"/>
          <w:szCs w:val="20"/>
          <w:lang w:val="fr-FR" w:eastAsia="fr-FR"/>
        </w:rPr>
        <w:t>register</w:t>
      </w:r>
      <w:r w:rsidRPr="000D0F71">
        <w:rPr>
          <w:rFonts w:asciiTheme="majorHAnsi" w:eastAsia="Times New Roman" w:hAnsiTheme="majorHAnsi" w:cstheme="majorHAnsi"/>
          <w:sz w:val="24"/>
          <w:szCs w:val="24"/>
          <w:lang w:val="fr-FR" w:eastAsia="fr-FR"/>
        </w:rPr>
        <w:t>) est fourni, permettant aux utilisateurs de s'inscrire si ce n'est pas encore fait.</w:t>
      </w:r>
    </w:p>
    <w:p w14:paraId="7E17675F" w14:textId="77777777" w:rsidR="00C354FE" w:rsidRPr="000D0F71" w:rsidRDefault="00C354FE" w:rsidP="002D6379">
      <w:pPr>
        <w:numPr>
          <w:ilvl w:val="0"/>
          <w:numId w:val="3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Utilisation de la feuille de style CSS</w:t>
      </w:r>
      <w:r w:rsidRPr="000D0F71">
        <w:rPr>
          <w:rFonts w:asciiTheme="majorHAnsi" w:eastAsia="Times New Roman" w:hAnsiTheme="majorHAnsi" w:cstheme="majorHAnsi"/>
          <w:sz w:val="24"/>
          <w:szCs w:val="24"/>
          <w:lang w:val="fr-FR" w:eastAsia="fr-FR"/>
        </w:rPr>
        <w:t xml:space="preserve"> :</w:t>
      </w:r>
    </w:p>
    <w:p w14:paraId="62E5985A" w14:textId="77777777" w:rsidR="00C354FE" w:rsidRPr="000D0F71" w:rsidRDefault="00C354FE" w:rsidP="002D6379">
      <w:pPr>
        <w:numPr>
          <w:ilvl w:val="1"/>
          <w:numId w:val="39"/>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Le lien vers le fichier CSS utilise </w:t>
      </w:r>
      <w:r w:rsidRPr="000D0F71">
        <w:rPr>
          <w:rFonts w:asciiTheme="majorHAnsi" w:eastAsia="Times New Roman" w:hAnsiTheme="majorHAnsi" w:cstheme="majorHAnsi"/>
          <w:sz w:val="20"/>
          <w:szCs w:val="20"/>
          <w:lang w:val="fr-FR" w:eastAsia="fr-FR"/>
        </w:rPr>
        <w:t>url_for('static', filename='style.css')</w:t>
      </w:r>
      <w:r w:rsidRPr="000D0F71">
        <w:rPr>
          <w:rFonts w:asciiTheme="majorHAnsi" w:eastAsia="Times New Roman" w:hAnsiTheme="majorHAnsi" w:cstheme="majorHAnsi"/>
          <w:sz w:val="24"/>
          <w:szCs w:val="24"/>
          <w:lang w:val="fr-FR" w:eastAsia="fr-FR"/>
        </w:rPr>
        <w:t xml:space="preserve"> pour charger le fichier de style depuis le dossier statique du projet Flask.</w:t>
      </w:r>
    </w:p>
    <w:p w14:paraId="45573001" w14:textId="3694A5DA" w:rsidR="00072DB2" w:rsidRPr="000D0F71" w:rsidRDefault="00072DB2" w:rsidP="00072DB2">
      <w:pPr>
        <w:pStyle w:val="Titre1"/>
        <w:rPr>
          <w:rFonts w:cstheme="majorHAnsi"/>
          <w:sz w:val="44"/>
          <w:szCs w:val="44"/>
          <w:lang w:val="fr-FR" w:eastAsia="fr-FR"/>
        </w:rPr>
      </w:pPr>
      <w:r w:rsidRPr="000D0F71">
        <w:rPr>
          <w:rFonts w:cstheme="majorHAnsi"/>
          <w:sz w:val="44"/>
          <w:szCs w:val="44"/>
        </w:rPr>
        <w:t xml:space="preserve">                                   Base de Donnée</w:t>
      </w:r>
      <w:r w:rsidR="00C12B27" w:rsidRPr="000D0F71">
        <w:rPr>
          <w:rFonts w:cstheme="majorHAnsi"/>
          <w:sz w:val="44"/>
          <w:szCs w:val="44"/>
        </w:rPr>
        <w:t>s</w:t>
      </w:r>
    </w:p>
    <w:p w14:paraId="00917A07" w14:textId="67558A09" w:rsidR="00C354FE" w:rsidRPr="000D0F71" w:rsidRDefault="00072DB2" w:rsidP="00C354FE">
      <w:pPr>
        <w:tabs>
          <w:tab w:val="left" w:pos="1965"/>
        </w:tabs>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hAnsiTheme="majorHAnsi" w:cstheme="majorHAnsi"/>
          <w:noProof/>
        </w:rPr>
        <w:drawing>
          <wp:inline distT="0" distB="0" distL="0" distR="0" wp14:anchorId="31468662" wp14:editId="68678B3D">
            <wp:extent cx="5486400" cy="3136900"/>
            <wp:effectExtent l="0" t="0" r="0" b="635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3136900"/>
                    </a:xfrm>
                    <a:prstGeom prst="rect">
                      <a:avLst/>
                    </a:prstGeom>
                  </pic:spPr>
                </pic:pic>
              </a:graphicData>
            </a:graphic>
          </wp:inline>
        </w:drawing>
      </w:r>
    </w:p>
    <w:p w14:paraId="45C5D030" w14:textId="77777777" w:rsidR="00072DB2" w:rsidRPr="000D0F71" w:rsidRDefault="00072DB2" w:rsidP="00072DB2">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Voici un résumé de la base de données :</w:t>
      </w:r>
    </w:p>
    <w:p w14:paraId="50D0A1F2" w14:textId="77777777" w:rsidR="00072DB2" w:rsidRPr="000D0F71" w:rsidRDefault="00072DB2" w:rsidP="002D6379">
      <w:pPr>
        <w:numPr>
          <w:ilvl w:val="0"/>
          <w:numId w:val="4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Étudiant</w:t>
      </w:r>
      <w:r w:rsidRPr="000D0F71">
        <w:rPr>
          <w:rFonts w:asciiTheme="majorHAnsi" w:eastAsia="Times New Roman" w:hAnsiTheme="majorHAnsi" w:cstheme="majorHAnsi"/>
          <w:sz w:val="24"/>
          <w:szCs w:val="24"/>
          <w:lang w:val="fr-FR" w:eastAsia="fr-FR"/>
        </w:rPr>
        <w:t xml:space="preserve"> :</w:t>
      </w:r>
    </w:p>
    <w:p w14:paraId="6EE198F4" w14:textId="77777777" w:rsidR="00072DB2" w:rsidRPr="000D0F71" w:rsidRDefault="00072DB2" w:rsidP="002D6379">
      <w:pPr>
        <w:numPr>
          <w:ilvl w:val="1"/>
          <w:numId w:val="4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Contient les informations sur les étudiants : nom, prénom, identifiants, mot de passe, email, état d'approbation, connexion en ligne et date d'inscription.</w:t>
      </w:r>
    </w:p>
    <w:p w14:paraId="5FB5B2E3" w14:textId="77777777" w:rsidR="00072DB2" w:rsidRPr="000D0F71" w:rsidRDefault="00072DB2" w:rsidP="002D6379">
      <w:pPr>
        <w:numPr>
          <w:ilvl w:val="1"/>
          <w:numId w:val="4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Relations : membre des groupes, envoie et reçoit des messages.</w:t>
      </w:r>
    </w:p>
    <w:p w14:paraId="589C9E2F" w14:textId="77777777" w:rsidR="00072DB2" w:rsidRPr="000D0F71" w:rsidRDefault="00072DB2" w:rsidP="002D6379">
      <w:pPr>
        <w:numPr>
          <w:ilvl w:val="0"/>
          <w:numId w:val="4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Message</w:t>
      </w:r>
      <w:r w:rsidRPr="000D0F71">
        <w:rPr>
          <w:rFonts w:asciiTheme="majorHAnsi" w:eastAsia="Times New Roman" w:hAnsiTheme="majorHAnsi" w:cstheme="majorHAnsi"/>
          <w:sz w:val="24"/>
          <w:szCs w:val="24"/>
          <w:lang w:val="fr-FR" w:eastAsia="fr-FR"/>
        </w:rPr>
        <w:t xml:space="preserve"> :</w:t>
      </w:r>
    </w:p>
    <w:p w14:paraId="0B6D4440" w14:textId="77777777" w:rsidR="00072DB2" w:rsidRPr="000D0F71" w:rsidRDefault="00072DB2" w:rsidP="002D6379">
      <w:pPr>
        <w:numPr>
          <w:ilvl w:val="1"/>
          <w:numId w:val="4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Gère les messages privés entre étudiants, incluant l'expéditeur, le destinataire, le contenu et la date d'envoi.</w:t>
      </w:r>
    </w:p>
    <w:p w14:paraId="79DFF030" w14:textId="77777777" w:rsidR="00072DB2" w:rsidRPr="000D0F71" w:rsidRDefault="00072DB2" w:rsidP="002D6379">
      <w:pPr>
        <w:numPr>
          <w:ilvl w:val="0"/>
          <w:numId w:val="4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HistoriqueLogin</w:t>
      </w:r>
      <w:r w:rsidRPr="000D0F71">
        <w:rPr>
          <w:rFonts w:asciiTheme="majorHAnsi" w:eastAsia="Times New Roman" w:hAnsiTheme="majorHAnsi" w:cstheme="majorHAnsi"/>
          <w:sz w:val="24"/>
          <w:szCs w:val="24"/>
          <w:lang w:val="fr-FR" w:eastAsia="fr-FR"/>
        </w:rPr>
        <w:t xml:space="preserve"> :</w:t>
      </w:r>
    </w:p>
    <w:p w14:paraId="1F0E5055" w14:textId="77777777" w:rsidR="00072DB2" w:rsidRPr="000D0F71" w:rsidRDefault="00072DB2" w:rsidP="002D6379">
      <w:pPr>
        <w:numPr>
          <w:ilvl w:val="1"/>
          <w:numId w:val="4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lastRenderedPageBreak/>
        <w:t>Enregistre les connexions et déconnexions des étudiants avec l'adresse IP et le moment.</w:t>
      </w:r>
    </w:p>
    <w:p w14:paraId="032CA021" w14:textId="77777777" w:rsidR="00072DB2" w:rsidRPr="000D0F71" w:rsidRDefault="00072DB2" w:rsidP="002D6379">
      <w:pPr>
        <w:numPr>
          <w:ilvl w:val="0"/>
          <w:numId w:val="4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Groupe</w:t>
      </w:r>
      <w:r w:rsidRPr="000D0F71">
        <w:rPr>
          <w:rFonts w:asciiTheme="majorHAnsi" w:eastAsia="Times New Roman" w:hAnsiTheme="majorHAnsi" w:cstheme="majorHAnsi"/>
          <w:sz w:val="24"/>
          <w:szCs w:val="24"/>
          <w:lang w:val="fr-FR" w:eastAsia="fr-FR"/>
        </w:rPr>
        <w:t xml:space="preserve"> :</w:t>
      </w:r>
    </w:p>
    <w:p w14:paraId="6207BDE5" w14:textId="77777777" w:rsidR="00072DB2" w:rsidRPr="000D0F71" w:rsidRDefault="00072DB2" w:rsidP="002D6379">
      <w:pPr>
        <w:numPr>
          <w:ilvl w:val="1"/>
          <w:numId w:val="4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Représente des groupes de discussion avec un nom, une description et un créateur.</w:t>
      </w:r>
    </w:p>
    <w:p w14:paraId="5E0CE4F7" w14:textId="77777777" w:rsidR="00072DB2" w:rsidRPr="000D0F71" w:rsidRDefault="00072DB2" w:rsidP="002D6379">
      <w:pPr>
        <w:numPr>
          <w:ilvl w:val="1"/>
          <w:numId w:val="4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Relations : contient des membres (étudiants) et des messages de groupe.</w:t>
      </w:r>
    </w:p>
    <w:p w14:paraId="2FB8C25B" w14:textId="77777777" w:rsidR="00072DB2" w:rsidRPr="000D0F71" w:rsidRDefault="00072DB2" w:rsidP="002D6379">
      <w:pPr>
        <w:numPr>
          <w:ilvl w:val="0"/>
          <w:numId w:val="4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b/>
          <w:bCs/>
          <w:sz w:val="24"/>
          <w:szCs w:val="24"/>
          <w:lang w:val="fr-FR" w:eastAsia="fr-FR"/>
        </w:rPr>
        <w:t>MessageGroupe</w:t>
      </w:r>
      <w:r w:rsidRPr="000D0F71">
        <w:rPr>
          <w:rFonts w:asciiTheme="majorHAnsi" w:eastAsia="Times New Roman" w:hAnsiTheme="majorHAnsi" w:cstheme="majorHAnsi"/>
          <w:sz w:val="24"/>
          <w:szCs w:val="24"/>
          <w:lang w:val="fr-FR" w:eastAsia="fr-FR"/>
        </w:rPr>
        <w:t xml:space="preserve"> :</w:t>
      </w:r>
    </w:p>
    <w:p w14:paraId="0210B3F6" w14:textId="370CC135" w:rsidR="00753024" w:rsidRPr="000D0F71" w:rsidRDefault="00072DB2" w:rsidP="002D6379">
      <w:pPr>
        <w:numPr>
          <w:ilvl w:val="1"/>
          <w:numId w:val="4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Enregistre les messages postés dans un groupe avec l'identité de l'expéditeur, le contenu, et la date d'envoi.</w:t>
      </w:r>
    </w:p>
    <w:p w14:paraId="2AF9B23B" w14:textId="77777777" w:rsidR="00753024" w:rsidRPr="000D0F71" w:rsidRDefault="00753024" w:rsidP="00753024">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 xml:space="preserve">La table </w:t>
      </w:r>
      <w:r w:rsidRPr="000D0F71">
        <w:rPr>
          <w:rFonts w:asciiTheme="majorHAnsi" w:eastAsia="Times New Roman" w:hAnsiTheme="majorHAnsi" w:cstheme="majorHAnsi"/>
          <w:b/>
          <w:bCs/>
          <w:sz w:val="20"/>
          <w:szCs w:val="20"/>
          <w:lang w:val="fr-FR" w:eastAsia="fr-FR"/>
        </w:rPr>
        <w:t>groupe_membres</w:t>
      </w:r>
      <w:r w:rsidRPr="000D0F71">
        <w:rPr>
          <w:rFonts w:asciiTheme="majorHAnsi" w:eastAsia="Times New Roman" w:hAnsiTheme="majorHAnsi" w:cstheme="majorHAnsi"/>
          <w:sz w:val="24"/>
          <w:szCs w:val="24"/>
          <w:lang w:val="fr-FR" w:eastAsia="fr-FR"/>
        </w:rPr>
        <w:t xml:space="preserve"> n'a pas d'autres colonnes, car elle est uniquement destinée à stocker les relations. Elle permet de faciliter les requêtes pour :</w:t>
      </w:r>
    </w:p>
    <w:p w14:paraId="483758E0" w14:textId="77777777" w:rsidR="00753024" w:rsidRPr="000D0F71" w:rsidRDefault="00753024" w:rsidP="002D6379">
      <w:pPr>
        <w:numPr>
          <w:ilvl w:val="0"/>
          <w:numId w:val="4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Obtenir tous les groupes auxquels un étudiant appartient.</w:t>
      </w:r>
    </w:p>
    <w:p w14:paraId="0E59623E" w14:textId="0429CD25" w:rsidR="00753024" w:rsidRPr="000D0F71" w:rsidRDefault="00753024" w:rsidP="002D6379">
      <w:pPr>
        <w:numPr>
          <w:ilvl w:val="0"/>
          <w:numId w:val="40"/>
        </w:num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Lister tous les membres d'un groupe particulier.</w:t>
      </w:r>
    </w:p>
    <w:p w14:paraId="52AFA69C" w14:textId="77777777" w:rsidR="00753024" w:rsidRPr="000D0F71" w:rsidRDefault="00753024" w:rsidP="00753024">
      <w:pPr>
        <w:spacing w:before="100" w:beforeAutospacing="1" w:after="100" w:afterAutospacing="1" w:line="240" w:lineRule="auto"/>
        <w:rPr>
          <w:rFonts w:asciiTheme="majorHAnsi" w:eastAsia="Times New Roman" w:hAnsiTheme="majorHAnsi" w:cstheme="majorHAnsi"/>
          <w:sz w:val="24"/>
          <w:szCs w:val="24"/>
          <w:lang w:val="fr-FR" w:eastAsia="fr-FR"/>
        </w:rPr>
      </w:pPr>
    </w:p>
    <w:p w14:paraId="33846BA9" w14:textId="77777777" w:rsidR="00753024" w:rsidRPr="000D0F71" w:rsidRDefault="002230B2" w:rsidP="00753024">
      <w:pPr>
        <w:spacing w:after="0" w:line="240" w:lineRule="auto"/>
        <w:rPr>
          <w:rFonts w:asciiTheme="majorHAnsi" w:eastAsia="Times New Roman" w:hAnsiTheme="majorHAnsi" w:cstheme="majorHAnsi"/>
          <w:sz w:val="24"/>
          <w:szCs w:val="24"/>
          <w:lang w:val="fr-FR" w:eastAsia="fr-FR"/>
        </w:rPr>
      </w:pPr>
      <w:bookmarkStart w:id="0" w:name="_GoBack"/>
      <w:bookmarkEnd w:id="0"/>
      <w:r>
        <w:rPr>
          <w:rFonts w:asciiTheme="majorHAnsi" w:eastAsia="Times New Roman" w:hAnsiTheme="majorHAnsi" w:cstheme="majorHAnsi"/>
          <w:sz w:val="24"/>
          <w:szCs w:val="24"/>
          <w:lang w:val="fr-FR" w:eastAsia="fr-FR"/>
        </w:rPr>
        <w:pict w14:anchorId="6878FEB0">
          <v:rect id="_x0000_i1025" style="width:0;height:1.5pt" o:hralign="center" o:hrstd="t" o:hr="t" fillcolor="#a0a0a0" stroked="f"/>
        </w:pict>
      </w:r>
    </w:p>
    <w:p w14:paraId="7A22F693" w14:textId="77777777" w:rsidR="00753024" w:rsidRPr="000D0F71" w:rsidRDefault="00753024" w:rsidP="009807D7">
      <w:pPr>
        <w:pStyle w:val="Titre2"/>
        <w:rPr>
          <w:rFonts w:cstheme="majorHAnsi"/>
          <w:sz w:val="44"/>
          <w:szCs w:val="44"/>
          <w:lang w:val="fr-FR" w:eastAsia="fr-FR"/>
        </w:rPr>
      </w:pPr>
      <w:r w:rsidRPr="000D0F71">
        <w:rPr>
          <w:rFonts w:cstheme="majorHAnsi"/>
          <w:sz w:val="44"/>
          <w:szCs w:val="44"/>
          <w:lang w:val="fr-FR" w:eastAsia="fr-FR"/>
        </w:rPr>
        <w:t>Conclusion</w:t>
      </w:r>
    </w:p>
    <w:p w14:paraId="2A5A70D8" w14:textId="141BD66F" w:rsidR="00753024" w:rsidRPr="000D0F71" w:rsidRDefault="00753024" w:rsidP="00753024">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Le projet de développement d’une application web de chat pour les étudiants de l'EST Salé répond à des objectifs clairs et pertinents, visant à améliorer la communication et la collaboration au sein de la communauté étudiante. En intégrant des technologies modernes comme Flask pour le backend , et en mettant en œuvre des fonctionnalités comme la messagerie en temps réel, la gestion des utilisateurs et la création de groupes, l’application offre une solution robuste et sécurisée adaptée aux besoins des utilisateurs.</w:t>
      </w:r>
    </w:p>
    <w:p w14:paraId="6AA7E9A7" w14:textId="77777777" w:rsidR="00753024" w:rsidRPr="000D0F71" w:rsidRDefault="00753024" w:rsidP="00753024">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Ce projet illustre également l'importance de la conception centrée sur l'utilisateur, en combinant une interface intuitive inspirée de standards reconnus et une attention particulière à la sécurité des données. Grâce à son architecture modulaire et scalable, l'application peut évoluer pour intégrer de nouvelles fonctionnalités en réponse aux besoins futurs.</w:t>
      </w:r>
    </w:p>
    <w:p w14:paraId="46BBAE0B" w14:textId="326C4B6A" w:rsidR="00753024" w:rsidRPr="000D0F71" w:rsidRDefault="00753024" w:rsidP="00753024">
      <w:pPr>
        <w:spacing w:before="100" w:beforeAutospacing="1" w:after="100" w:afterAutospacing="1" w:line="240" w:lineRule="auto"/>
        <w:rPr>
          <w:rFonts w:asciiTheme="majorHAnsi" w:eastAsia="Times New Roman" w:hAnsiTheme="majorHAnsi" w:cstheme="majorHAnsi"/>
          <w:sz w:val="24"/>
          <w:szCs w:val="24"/>
          <w:lang w:val="fr-FR" w:eastAsia="fr-FR"/>
        </w:rPr>
      </w:pPr>
      <w:r w:rsidRPr="000D0F71">
        <w:rPr>
          <w:rFonts w:asciiTheme="majorHAnsi" w:eastAsia="Times New Roman" w:hAnsiTheme="majorHAnsi" w:cstheme="majorHAnsi"/>
          <w:sz w:val="24"/>
          <w:szCs w:val="24"/>
          <w:lang w:val="fr-FR" w:eastAsia="fr-FR"/>
        </w:rPr>
        <w:t>En résumé, ce projet constitue une base solide pour d'autres initiatives technologiques visant à enrichir l'expérience numérique des étudiants. Il démontre les possibilités offertes par les technologies actuelles pour promouvoir la communication et renforcer les liens au sein des établissements d'enseignement supérieur.</w:t>
      </w:r>
    </w:p>
    <w:p w14:paraId="7F5CCEC3" w14:textId="77777777" w:rsidR="00753024" w:rsidRPr="000D0F71" w:rsidRDefault="00753024" w:rsidP="00753024">
      <w:pPr>
        <w:spacing w:before="100" w:beforeAutospacing="1" w:after="100" w:afterAutospacing="1" w:line="240" w:lineRule="auto"/>
        <w:rPr>
          <w:rFonts w:asciiTheme="majorHAnsi" w:eastAsia="Times New Roman" w:hAnsiTheme="majorHAnsi" w:cstheme="majorHAnsi"/>
          <w:sz w:val="24"/>
          <w:szCs w:val="24"/>
          <w:lang w:val="fr-FR" w:eastAsia="fr-FR"/>
        </w:rPr>
      </w:pPr>
    </w:p>
    <w:p w14:paraId="579D642B" w14:textId="77777777" w:rsidR="00072DB2" w:rsidRPr="000D0F71" w:rsidRDefault="00072DB2" w:rsidP="00C354FE">
      <w:pPr>
        <w:tabs>
          <w:tab w:val="left" w:pos="1965"/>
        </w:tabs>
        <w:spacing w:before="100" w:beforeAutospacing="1" w:after="100" w:afterAutospacing="1" w:line="240" w:lineRule="auto"/>
        <w:rPr>
          <w:rFonts w:asciiTheme="majorHAnsi" w:eastAsia="Times New Roman" w:hAnsiTheme="majorHAnsi" w:cstheme="majorHAnsi"/>
          <w:sz w:val="24"/>
          <w:szCs w:val="24"/>
          <w:lang w:val="fr-FR" w:eastAsia="fr-FR"/>
        </w:rPr>
      </w:pPr>
    </w:p>
    <w:p w14:paraId="797AB2BC" w14:textId="77777777" w:rsidR="00183640" w:rsidRPr="000D0F71" w:rsidRDefault="00183640" w:rsidP="00490CC7">
      <w:pPr>
        <w:rPr>
          <w:rFonts w:asciiTheme="majorHAnsi" w:hAnsiTheme="majorHAnsi" w:cstheme="majorHAnsi"/>
        </w:rPr>
      </w:pPr>
    </w:p>
    <w:sectPr w:rsidR="00183640" w:rsidRPr="000D0F7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5A9430" w14:textId="77777777" w:rsidR="002230B2" w:rsidRDefault="002230B2" w:rsidP="00C23035">
      <w:pPr>
        <w:spacing w:after="0" w:line="240" w:lineRule="auto"/>
      </w:pPr>
      <w:r>
        <w:separator/>
      </w:r>
    </w:p>
  </w:endnote>
  <w:endnote w:type="continuationSeparator" w:id="0">
    <w:p w14:paraId="60125289" w14:textId="77777777" w:rsidR="002230B2" w:rsidRDefault="002230B2" w:rsidP="00C23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D7C063" w14:textId="77777777" w:rsidR="002230B2" w:rsidRDefault="002230B2" w:rsidP="00C23035">
      <w:pPr>
        <w:spacing w:after="0" w:line="240" w:lineRule="auto"/>
      </w:pPr>
      <w:r>
        <w:separator/>
      </w:r>
    </w:p>
  </w:footnote>
  <w:footnote w:type="continuationSeparator" w:id="0">
    <w:p w14:paraId="12A74900" w14:textId="77777777" w:rsidR="002230B2" w:rsidRDefault="002230B2" w:rsidP="00C230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2411540"/>
    <w:multiLevelType w:val="multilevel"/>
    <w:tmpl w:val="D486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BC7ACD"/>
    <w:multiLevelType w:val="multilevel"/>
    <w:tmpl w:val="A3AC7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DE0A8B"/>
    <w:multiLevelType w:val="multilevel"/>
    <w:tmpl w:val="55029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2E1D54"/>
    <w:multiLevelType w:val="multilevel"/>
    <w:tmpl w:val="C152E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D00D08"/>
    <w:multiLevelType w:val="multilevel"/>
    <w:tmpl w:val="2ABCB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62004E"/>
    <w:multiLevelType w:val="multilevel"/>
    <w:tmpl w:val="CF3C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54438"/>
    <w:multiLevelType w:val="multilevel"/>
    <w:tmpl w:val="91EA4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A2ADC"/>
    <w:multiLevelType w:val="multilevel"/>
    <w:tmpl w:val="FA540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541B7F"/>
    <w:multiLevelType w:val="multilevel"/>
    <w:tmpl w:val="1CEC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85656D"/>
    <w:multiLevelType w:val="multilevel"/>
    <w:tmpl w:val="9A320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6E34F8"/>
    <w:multiLevelType w:val="multilevel"/>
    <w:tmpl w:val="9C086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AB3428"/>
    <w:multiLevelType w:val="multilevel"/>
    <w:tmpl w:val="4372F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094912"/>
    <w:multiLevelType w:val="multilevel"/>
    <w:tmpl w:val="043A6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BD42DD"/>
    <w:multiLevelType w:val="multilevel"/>
    <w:tmpl w:val="D2348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7353F4"/>
    <w:multiLevelType w:val="multilevel"/>
    <w:tmpl w:val="F822B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CA4572"/>
    <w:multiLevelType w:val="multilevel"/>
    <w:tmpl w:val="CCDEE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2840F6"/>
    <w:multiLevelType w:val="multilevel"/>
    <w:tmpl w:val="CB925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B02F34"/>
    <w:multiLevelType w:val="multilevel"/>
    <w:tmpl w:val="3342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C2289"/>
    <w:multiLevelType w:val="multilevel"/>
    <w:tmpl w:val="13E80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7F7B13"/>
    <w:multiLevelType w:val="multilevel"/>
    <w:tmpl w:val="9A5AF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732114"/>
    <w:multiLevelType w:val="multilevel"/>
    <w:tmpl w:val="7FFEB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E85AAB"/>
    <w:multiLevelType w:val="multilevel"/>
    <w:tmpl w:val="12302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347E7D"/>
    <w:multiLevelType w:val="multilevel"/>
    <w:tmpl w:val="9A7AB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4600E9"/>
    <w:multiLevelType w:val="multilevel"/>
    <w:tmpl w:val="1EA4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06069"/>
    <w:multiLevelType w:val="multilevel"/>
    <w:tmpl w:val="F4D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785C93"/>
    <w:multiLevelType w:val="multilevel"/>
    <w:tmpl w:val="9796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BD2DD6"/>
    <w:multiLevelType w:val="multilevel"/>
    <w:tmpl w:val="3B3E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45077"/>
    <w:multiLevelType w:val="multilevel"/>
    <w:tmpl w:val="3A6A6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011CAE"/>
    <w:multiLevelType w:val="multilevel"/>
    <w:tmpl w:val="D9042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BF6C47"/>
    <w:multiLevelType w:val="multilevel"/>
    <w:tmpl w:val="721E7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7D7657"/>
    <w:multiLevelType w:val="multilevel"/>
    <w:tmpl w:val="8AD8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03452"/>
    <w:multiLevelType w:val="multilevel"/>
    <w:tmpl w:val="B49E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362F4D"/>
    <w:multiLevelType w:val="multilevel"/>
    <w:tmpl w:val="AE708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46EF3"/>
    <w:multiLevelType w:val="multilevel"/>
    <w:tmpl w:val="59C0A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9"/>
  </w:num>
  <w:num w:numId="8">
    <w:abstractNumId w:val="30"/>
  </w:num>
  <w:num w:numId="9">
    <w:abstractNumId w:val="38"/>
  </w:num>
  <w:num w:numId="10">
    <w:abstractNumId w:val="11"/>
  </w:num>
  <w:num w:numId="11">
    <w:abstractNumId w:val="6"/>
  </w:num>
  <w:num w:numId="12">
    <w:abstractNumId w:val="23"/>
  </w:num>
  <w:num w:numId="13">
    <w:abstractNumId w:val="37"/>
  </w:num>
  <w:num w:numId="14">
    <w:abstractNumId w:val="12"/>
  </w:num>
  <w:num w:numId="15">
    <w:abstractNumId w:val="28"/>
  </w:num>
  <w:num w:numId="16">
    <w:abstractNumId w:val="26"/>
  </w:num>
  <w:num w:numId="17">
    <w:abstractNumId w:val="15"/>
  </w:num>
  <w:num w:numId="18">
    <w:abstractNumId w:val="16"/>
  </w:num>
  <w:num w:numId="19">
    <w:abstractNumId w:val="20"/>
  </w:num>
  <w:num w:numId="20">
    <w:abstractNumId w:val="22"/>
  </w:num>
  <w:num w:numId="21">
    <w:abstractNumId w:val="33"/>
  </w:num>
  <w:num w:numId="22">
    <w:abstractNumId w:val="24"/>
  </w:num>
  <w:num w:numId="23">
    <w:abstractNumId w:val="8"/>
  </w:num>
  <w:num w:numId="24">
    <w:abstractNumId w:val="9"/>
  </w:num>
  <w:num w:numId="25">
    <w:abstractNumId w:val="36"/>
  </w:num>
  <w:num w:numId="26">
    <w:abstractNumId w:val="13"/>
  </w:num>
  <w:num w:numId="27">
    <w:abstractNumId w:val="17"/>
  </w:num>
  <w:num w:numId="28">
    <w:abstractNumId w:val="27"/>
  </w:num>
  <w:num w:numId="29">
    <w:abstractNumId w:val="35"/>
  </w:num>
  <w:num w:numId="30">
    <w:abstractNumId w:val="31"/>
  </w:num>
  <w:num w:numId="31">
    <w:abstractNumId w:val="19"/>
  </w:num>
  <w:num w:numId="32">
    <w:abstractNumId w:val="10"/>
  </w:num>
  <w:num w:numId="33">
    <w:abstractNumId w:val="21"/>
  </w:num>
  <w:num w:numId="34">
    <w:abstractNumId w:val="39"/>
  </w:num>
  <w:num w:numId="35">
    <w:abstractNumId w:val="14"/>
  </w:num>
  <w:num w:numId="36">
    <w:abstractNumId w:val="32"/>
  </w:num>
  <w:num w:numId="37">
    <w:abstractNumId w:val="34"/>
  </w:num>
  <w:num w:numId="38">
    <w:abstractNumId w:val="18"/>
  </w:num>
  <w:num w:numId="39">
    <w:abstractNumId w:val="25"/>
  </w:num>
  <w:num w:numId="40">
    <w:abstractNumId w:val="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DB2"/>
    <w:rsid w:val="000C5DF0"/>
    <w:rsid w:val="000D0F71"/>
    <w:rsid w:val="00105685"/>
    <w:rsid w:val="0015074B"/>
    <w:rsid w:val="00183640"/>
    <w:rsid w:val="002230B2"/>
    <w:rsid w:val="00272893"/>
    <w:rsid w:val="0029639D"/>
    <w:rsid w:val="002D6379"/>
    <w:rsid w:val="00326F90"/>
    <w:rsid w:val="00451EFD"/>
    <w:rsid w:val="00490CC7"/>
    <w:rsid w:val="004B0BDA"/>
    <w:rsid w:val="005466E1"/>
    <w:rsid w:val="005D3EE9"/>
    <w:rsid w:val="006826CC"/>
    <w:rsid w:val="006D7071"/>
    <w:rsid w:val="00753024"/>
    <w:rsid w:val="009807D7"/>
    <w:rsid w:val="00AA1D8D"/>
    <w:rsid w:val="00B47730"/>
    <w:rsid w:val="00C12B27"/>
    <w:rsid w:val="00C23035"/>
    <w:rsid w:val="00C354FE"/>
    <w:rsid w:val="00CB0664"/>
    <w:rsid w:val="00DF0C37"/>
    <w:rsid w:val="00F924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F3C58"/>
  <w14:defaultImageDpi w14:val="300"/>
  <w15:docId w15:val="{4CCB296F-724E-4C61-98CD-F8C9A63F4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deHTML">
    <w:name w:val="HTML Code"/>
    <w:basedOn w:val="Policepardfaut"/>
    <w:uiPriority w:val="99"/>
    <w:semiHidden/>
    <w:unhideWhenUsed/>
    <w:rsid w:val="006826CC"/>
    <w:rPr>
      <w:rFonts w:ascii="Courier New" w:eastAsia="Times New Roman" w:hAnsi="Courier New" w:cs="Courier New"/>
      <w:sz w:val="20"/>
      <w:szCs w:val="20"/>
    </w:rPr>
  </w:style>
  <w:style w:type="paragraph" w:styleId="NormalWeb">
    <w:name w:val="Normal (Web)"/>
    <w:basedOn w:val="Normal"/>
    <w:uiPriority w:val="99"/>
    <w:unhideWhenUsed/>
    <w:rsid w:val="006826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PrformatHTML">
    <w:name w:val="HTML Preformatted"/>
    <w:basedOn w:val="Normal"/>
    <w:link w:val="PrformatHTMLCar"/>
    <w:uiPriority w:val="99"/>
    <w:unhideWhenUsed/>
    <w:rsid w:val="00183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rsid w:val="00183640"/>
    <w:rPr>
      <w:rFonts w:ascii="Courier New" w:eastAsia="Times New Roman" w:hAnsi="Courier New" w:cs="Courier New"/>
      <w:sz w:val="20"/>
      <w:szCs w:val="20"/>
      <w:lang w:val="fr-FR" w:eastAsia="fr-FR"/>
    </w:rPr>
  </w:style>
  <w:style w:type="paragraph" w:customStyle="1" w:styleId="msonormal0">
    <w:name w:val="msonormal"/>
    <w:basedOn w:val="Normal"/>
    <w:rsid w:val="005466E1"/>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8992">
      <w:bodyDiv w:val="1"/>
      <w:marLeft w:val="0"/>
      <w:marRight w:val="0"/>
      <w:marTop w:val="0"/>
      <w:marBottom w:val="0"/>
      <w:divBdr>
        <w:top w:val="none" w:sz="0" w:space="0" w:color="auto"/>
        <w:left w:val="none" w:sz="0" w:space="0" w:color="auto"/>
        <w:bottom w:val="none" w:sz="0" w:space="0" w:color="auto"/>
        <w:right w:val="none" w:sz="0" w:space="0" w:color="auto"/>
      </w:divBdr>
    </w:div>
    <w:div w:id="30545049">
      <w:bodyDiv w:val="1"/>
      <w:marLeft w:val="0"/>
      <w:marRight w:val="0"/>
      <w:marTop w:val="0"/>
      <w:marBottom w:val="0"/>
      <w:divBdr>
        <w:top w:val="none" w:sz="0" w:space="0" w:color="auto"/>
        <w:left w:val="none" w:sz="0" w:space="0" w:color="auto"/>
        <w:bottom w:val="none" w:sz="0" w:space="0" w:color="auto"/>
        <w:right w:val="none" w:sz="0" w:space="0" w:color="auto"/>
      </w:divBdr>
    </w:div>
    <w:div w:id="126750901">
      <w:bodyDiv w:val="1"/>
      <w:marLeft w:val="0"/>
      <w:marRight w:val="0"/>
      <w:marTop w:val="0"/>
      <w:marBottom w:val="0"/>
      <w:divBdr>
        <w:top w:val="none" w:sz="0" w:space="0" w:color="auto"/>
        <w:left w:val="none" w:sz="0" w:space="0" w:color="auto"/>
        <w:bottom w:val="none" w:sz="0" w:space="0" w:color="auto"/>
        <w:right w:val="none" w:sz="0" w:space="0" w:color="auto"/>
      </w:divBdr>
    </w:div>
    <w:div w:id="275599808">
      <w:bodyDiv w:val="1"/>
      <w:marLeft w:val="0"/>
      <w:marRight w:val="0"/>
      <w:marTop w:val="0"/>
      <w:marBottom w:val="0"/>
      <w:divBdr>
        <w:top w:val="none" w:sz="0" w:space="0" w:color="auto"/>
        <w:left w:val="none" w:sz="0" w:space="0" w:color="auto"/>
        <w:bottom w:val="none" w:sz="0" w:space="0" w:color="auto"/>
        <w:right w:val="none" w:sz="0" w:space="0" w:color="auto"/>
      </w:divBdr>
    </w:div>
    <w:div w:id="294991791">
      <w:bodyDiv w:val="1"/>
      <w:marLeft w:val="0"/>
      <w:marRight w:val="0"/>
      <w:marTop w:val="0"/>
      <w:marBottom w:val="0"/>
      <w:divBdr>
        <w:top w:val="none" w:sz="0" w:space="0" w:color="auto"/>
        <w:left w:val="none" w:sz="0" w:space="0" w:color="auto"/>
        <w:bottom w:val="none" w:sz="0" w:space="0" w:color="auto"/>
        <w:right w:val="none" w:sz="0" w:space="0" w:color="auto"/>
      </w:divBdr>
    </w:div>
    <w:div w:id="405419881">
      <w:bodyDiv w:val="1"/>
      <w:marLeft w:val="0"/>
      <w:marRight w:val="0"/>
      <w:marTop w:val="0"/>
      <w:marBottom w:val="0"/>
      <w:divBdr>
        <w:top w:val="none" w:sz="0" w:space="0" w:color="auto"/>
        <w:left w:val="none" w:sz="0" w:space="0" w:color="auto"/>
        <w:bottom w:val="none" w:sz="0" w:space="0" w:color="auto"/>
        <w:right w:val="none" w:sz="0" w:space="0" w:color="auto"/>
      </w:divBdr>
    </w:div>
    <w:div w:id="408579175">
      <w:bodyDiv w:val="1"/>
      <w:marLeft w:val="0"/>
      <w:marRight w:val="0"/>
      <w:marTop w:val="0"/>
      <w:marBottom w:val="0"/>
      <w:divBdr>
        <w:top w:val="none" w:sz="0" w:space="0" w:color="auto"/>
        <w:left w:val="none" w:sz="0" w:space="0" w:color="auto"/>
        <w:bottom w:val="none" w:sz="0" w:space="0" w:color="auto"/>
        <w:right w:val="none" w:sz="0" w:space="0" w:color="auto"/>
      </w:divBdr>
      <w:divsChild>
        <w:div w:id="1268125774">
          <w:marLeft w:val="0"/>
          <w:marRight w:val="0"/>
          <w:marTop w:val="0"/>
          <w:marBottom w:val="0"/>
          <w:divBdr>
            <w:top w:val="none" w:sz="0" w:space="0" w:color="auto"/>
            <w:left w:val="none" w:sz="0" w:space="0" w:color="auto"/>
            <w:bottom w:val="none" w:sz="0" w:space="0" w:color="auto"/>
            <w:right w:val="none" w:sz="0" w:space="0" w:color="auto"/>
          </w:divBdr>
          <w:divsChild>
            <w:div w:id="503741730">
              <w:marLeft w:val="0"/>
              <w:marRight w:val="0"/>
              <w:marTop w:val="0"/>
              <w:marBottom w:val="0"/>
              <w:divBdr>
                <w:top w:val="none" w:sz="0" w:space="0" w:color="auto"/>
                <w:left w:val="none" w:sz="0" w:space="0" w:color="auto"/>
                <w:bottom w:val="none" w:sz="0" w:space="0" w:color="auto"/>
                <w:right w:val="none" w:sz="0" w:space="0" w:color="auto"/>
              </w:divBdr>
            </w:div>
            <w:div w:id="747846256">
              <w:marLeft w:val="0"/>
              <w:marRight w:val="0"/>
              <w:marTop w:val="0"/>
              <w:marBottom w:val="0"/>
              <w:divBdr>
                <w:top w:val="none" w:sz="0" w:space="0" w:color="auto"/>
                <w:left w:val="none" w:sz="0" w:space="0" w:color="auto"/>
                <w:bottom w:val="none" w:sz="0" w:space="0" w:color="auto"/>
                <w:right w:val="none" w:sz="0" w:space="0" w:color="auto"/>
              </w:divBdr>
            </w:div>
            <w:div w:id="1884370056">
              <w:marLeft w:val="0"/>
              <w:marRight w:val="0"/>
              <w:marTop w:val="0"/>
              <w:marBottom w:val="0"/>
              <w:divBdr>
                <w:top w:val="none" w:sz="0" w:space="0" w:color="auto"/>
                <w:left w:val="none" w:sz="0" w:space="0" w:color="auto"/>
                <w:bottom w:val="none" w:sz="0" w:space="0" w:color="auto"/>
                <w:right w:val="none" w:sz="0" w:space="0" w:color="auto"/>
              </w:divBdr>
            </w:div>
            <w:div w:id="1468662145">
              <w:marLeft w:val="0"/>
              <w:marRight w:val="0"/>
              <w:marTop w:val="0"/>
              <w:marBottom w:val="0"/>
              <w:divBdr>
                <w:top w:val="none" w:sz="0" w:space="0" w:color="auto"/>
                <w:left w:val="none" w:sz="0" w:space="0" w:color="auto"/>
                <w:bottom w:val="none" w:sz="0" w:space="0" w:color="auto"/>
                <w:right w:val="none" w:sz="0" w:space="0" w:color="auto"/>
              </w:divBdr>
            </w:div>
            <w:div w:id="1284579095">
              <w:marLeft w:val="0"/>
              <w:marRight w:val="0"/>
              <w:marTop w:val="0"/>
              <w:marBottom w:val="0"/>
              <w:divBdr>
                <w:top w:val="none" w:sz="0" w:space="0" w:color="auto"/>
                <w:left w:val="none" w:sz="0" w:space="0" w:color="auto"/>
                <w:bottom w:val="none" w:sz="0" w:space="0" w:color="auto"/>
                <w:right w:val="none" w:sz="0" w:space="0" w:color="auto"/>
              </w:divBdr>
            </w:div>
            <w:div w:id="1468353003">
              <w:marLeft w:val="0"/>
              <w:marRight w:val="0"/>
              <w:marTop w:val="0"/>
              <w:marBottom w:val="0"/>
              <w:divBdr>
                <w:top w:val="none" w:sz="0" w:space="0" w:color="auto"/>
                <w:left w:val="none" w:sz="0" w:space="0" w:color="auto"/>
                <w:bottom w:val="none" w:sz="0" w:space="0" w:color="auto"/>
                <w:right w:val="none" w:sz="0" w:space="0" w:color="auto"/>
              </w:divBdr>
            </w:div>
            <w:div w:id="1795443864">
              <w:marLeft w:val="0"/>
              <w:marRight w:val="0"/>
              <w:marTop w:val="0"/>
              <w:marBottom w:val="0"/>
              <w:divBdr>
                <w:top w:val="none" w:sz="0" w:space="0" w:color="auto"/>
                <w:left w:val="none" w:sz="0" w:space="0" w:color="auto"/>
                <w:bottom w:val="none" w:sz="0" w:space="0" w:color="auto"/>
                <w:right w:val="none" w:sz="0" w:space="0" w:color="auto"/>
              </w:divBdr>
            </w:div>
            <w:div w:id="2007004715">
              <w:marLeft w:val="0"/>
              <w:marRight w:val="0"/>
              <w:marTop w:val="0"/>
              <w:marBottom w:val="0"/>
              <w:divBdr>
                <w:top w:val="none" w:sz="0" w:space="0" w:color="auto"/>
                <w:left w:val="none" w:sz="0" w:space="0" w:color="auto"/>
                <w:bottom w:val="none" w:sz="0" w:space="0" w:color="auto"/>
                <w:right w:val="none" w:sz="0" w:space="0" w:color="auto"/>
              </w:divBdr>
            </w:div>
            <w:div w:id="170878576">
              <w:marLeft w:val="0"/>
              <w:marRight w:val="0"/>
              <w:marTop w:val="0"/>
              <w:marBottom w:val="0"/>
              <w:divBdr>
                <w:top w:val="none" w:sz="0" w:space="0" w:color="auto"/>
                <w:left w:val="none" w:sz="0" w:space="0" w:color="auto"/>
                <w:bottom w:val="none" w:sz="0" w:space="0" w:color="auto"/>
                <w:right w:val="none" w:sz="0" w:space="0" w:color="auto"/>
              </w:divBdr>
            </w:div>
            <w:div w:id="2001542884">
              <w:marLeft w:val="0"/>
              <w:marRight w:val="0"/>
              <w:marTop w:val="0"/>
              <w:marBottom w:val="0"/>
              <w:divBdr>
                <w:top w:val="none" w:sz="0" w:space="0" w:color="auto"/>
                <w:left w:val="none" w:sz="0" w:space="0" w:color="auto"/>
                <w:bottom w:val="none" w:sz="0" w:space="0" w:color="auto"/>
                <w:right w:val="none" w:sz="0" w:space="0" w:color="auto"/>
              </w:divBdr>
            </w:div>
            <w:div w:id="473645300">
              <w:marLeft w:val="0"/>
              <w:marRight w:val="0"/>
              <w:marTop w:val="0"/>
              <w:marBottom w:val="0"/>
              <w:divBdr>
                <w:top w:val="none" w:sz="0" w:space="0" w:color="auto"/>
                <w:left w:val="none" w:sz="0" w:space="0" w:color="auto"/>
                <w:bottom w:val="none" w:sz="0" w:space="0" w:color="auto"/>
                <w:right w:val="none" w:sz="0" w:space="0" w:color="auto"/>
              </w:divBdr>
            </w:div>
            <w:div w:id="1581058083">
              <w:marLeft w:val="0"/>
              <w:marRight w:val="0"/>
              <w:marTop w:val="0"/>
              <w:marBottom w:val="0"/>
              <w:divBdr>
                <w:top w:val="none" w:sz="0" w:space="0" w:color="auto"/>
                <w:left w:val="none" w:sz="0" w:space="0" w:color="auto"/>
                <w:bottom w:val="none" w:sz="0" w:space="0" w:color="auto"/>
                <w:right w:val="none" w:sz="0" w:space="0" w:color="auto"/>
              </w:divBdr>
            </w:div>
            <w:div w:id="697513360">
              <w:marLeft w:val="0"/>
              <w:marRight w:val="0"/>
              <w:marTop w:val="0"/>
              <w:marBottom w:val="0"/>
              <w:divBdr>
                <w:top w:val="none" w:sz="0" w:space="0" w:color="auto"/>
                <w:left w:val="none" w:sz="0" w:space="0" w:color="auto"/>
                <w:bottom w:val="none" w:sz="0" w:space="0" w:color="auto"/>
                <w:right w:val="none" w:sz="0" w:space="0" w:color="auto"/>
              </w:divBdr>
            </w:div>
            <w:div w:id="2127891760">
              <w:marLeft w:val="0"/>
              <w:marRight w:val="0"/>
              <w:marTop w:val="0"/>
              <w:marBottom w:val="0"/>
              <w:divBdr>
                <w:top w:val="none" w:sz="0" w:space="0" w:color="auto"/>
                <w:left w:val="none" w:sz="0" w:space="0" w:color="auto"/>
                <w:bottom w:val="none" w:sz="0" w:space="0" w:color="auto"/>
                <w:right w:val="none" w:sz="0" w:space="0" w:color="auto"/>
              </w:divBdr>
            </w:div>
            <w:div w:id="1668485065">
              <w:marLeft w:val="0"/>
              <w:marRight w:val="0"/>
              <w:marTop w:val="0"/>
              <w:marBottom w:val="0"/>
              <w:divBdr>
                <w:top w:val="none" w:sz="0" w:space="0" w:color="auto"/>
                <w:left w:val="none" w:sz="0" w:space="0" w:color="auto"/>
                <w:bottom w:val="none" w:sz="0" w:space="0" w:color="auto"/>
                <w:right w:val="none" w:sz="0" w:space="0" w:color="auto"/>
              </w:divBdr>
            </w:div>
            <w:div w:id="735934815">
              <w:marLeft w:val="0"/>
              <w:marRight w:val="0"/>
              <w:marTop w:val="0"/>
              <w:marBottom w:val="0"/>
              <w:divBdr>
                <w:top w:val="none" w:sz="0" w:space="0" w:color="auto"/>
                <w:left w:val="none" w:sz="0" w:space="0" w:color="auto"/>
                <w:bottom w:val="none" w:sz="0" w:space="0" w:color="auto"/>
                <w:right w:val="none" w:sz="0" w:space="0" w:color="auto"/>
              </w:divBdr>
            </w:div>
            <w:div w:id="1419056413">
              <w:marLeft w:val="0"/>
              <w:marRight w:val="0"/>
              <w:marTop w:val="0"/>
              <w:marBottom w:val="0"/>
              <w:divBdr>
                <w:top w:val="none" w:sz="0" w:space="0" w:color="auto"/>
                <w:left w:val="none" w:sz="0" w:space="0" w:color="auto"/>
                <w:bottom w:val="none" w:sz="0" w:space="0" w:color="auto"/>
                <w:right w:val="none" w:sz="0" w:space="0" w:color="auto"/>
              </w:divBdr>
            </w:div>
            <w:div w:id="421339897">
              <w:marLeft w:val="0"/>
              <w:marRight w:val="0"/>
              <w:marTop w:val="0"/>
              <w:marBottom w:val="0"/>
              <w:divBdr>
                <w:top w:val="none" w:sz="0" w:space="0" w:color="auto"/>
                <w:left w:val="none" w:sz="0" w:space="0" w:color="auto"/>
                <w:bottom w:val="none" w:sz="0" w:space="0" w:color="auto"/>
                <w:right w:val="none" w:sz="0" w:space="0" w:color="auto"/>
              </w:divBdr>
            </w:div>
            <w:div w:id="922954830">
              <w:marLeft w:val="0"/>
              <w:marRight w:val="0"/>
              <w:marTop w:val="0"/>
              <w:marBottom w:val="0"/>
              <w:divBdr>
                <w:top w:val="none" w:sz="0" w:space="0" w:color="auto"/>
                <w:left w:val="none" w:sz="0" w:space="0" w:color="auto"/>
                <w:bottom w:val="none" w:sz="0" w:space="0" w:color="auto"/>
                <w:right w:val="none" w:sz="0" w:space="0" w:color="auto"/>
              </w:divBdr>
            </w:div>
            <w:div w:id="923798693">
              <w:marLeft w:val="0"/>
              <w:marRight w:val="0"/>
              <w:marTop w:val="0"/>
              <w:marBottom w:val="0"/>
              <w:divBdr>
                <w:top w:val="none" w:sz="0" w:space="0" w:color="auto"/>
                <w:left w:val="none" w:sz="0" w:space="0" w:color="auto"/>
                <w:bottom w:val="none" w:sz="0" w:space="0" w:color="auto"/>
                <w:right w:val="none" w:sz="0" w:space="0" w:color="auto"/>
              </w:divBdr>
            </w:div>
            <w:div w:id="768700752">
              <w:marLeft w:val="0"/>
              <w:marRight w:val="0"/>
              <w:marTop w:val="0"/>
              <w:marBottom w:val="0"/>
              <w:divBdr>
                <w:top w:val="none" w:sz="0" w:space="0" w:color="auto"/>
                <w:left w:val="none" w:sz="0" w:space="0" w:color="auto"/>
                <w:bottom w:val="none" w:sz="0" w:space="0" w:color="auto"/>
                <w:right w:val="none" w:sz="0" w:space="0" w:color="auto"/>
              </w:divBdr>
            </w:div>
            <w:div w:id="1119644438">
              <w:marLeft w:val="0"/>
              <w:marRight w:val="0"/>
              <w:marTop w:val="0"/>
              <w:marBottom w:val="0"/>
              <w:divBdr>
                <w:top w:val="none" w:sz="0" w:space="0" w:color="auto"/>
                <w:left w:val="none" w:sz="0" w:space="0" w:color="auto"/>
                <w:bottom w:val="none" w:sz="0" w:space="0" w:color="auto"/>
                <w:right w:val="none" w:sz="0" w:space="0" w:color="auto"/>
              </w:divBdr>
            </w:div>
            <w:div w:id="1264024379">
              <w:marLeft w:val="0"/>
              <w:marRight w:val="0"/>
              <w:marTop w:val="0"/>
              <w:marBottom w:val="0"/>
              <w:divBdr>
                <w:top w:val="none" w:sz="0" w:space="0" w:color="auto"/>
                <w:left w:val="none" w:sz="0" w:space="0" w:color="auto"/>
                <w:bottom w:val="none" w:sz="0" w:space="0" w:color="auto"/>
                <w:right w:val="none" w:sz="0" w:space="0" w:color="auto"/>
              </w:divBdr>
            </w:div>
            <w:div w:id="708606712">
              <w:marLeft w:val="0"/>
              <w:marRight w:val="0"/>
              <w:marTop w:val="0"/>
              <w:marBottom w:val="0"/>
              <w:divBdr>
                <w:top w:val="none" w:sz="0" w:space="0" w:color="auto"/>
                <w:left w:val="none" w:sz="0" w:space="0" w:color="auto"/>
                <w:bottom w:val="none" w:sz="0" w:space="0" w:color="auto"/>
                <w:right w:val="none" w:sz="0" w:space="0" w:color="auto"/>
              </w:divBdr>
            </w:div>
            <w:div w:id="751052640">
              <w:marLeft w:val="0"/>
              <w:marRight w:val="0"/>
              <w:marTop w:val="0"/>
              <w:marBottom w:val="0"/>
              <w:divBdr>
                <w:top w:val="none" w:sz="0" w:space="0" w:color="auto"/>
                <w:left w:val="none" w:sz="0" w:space="0" w:color="auto"/>
                <w:bottom w:val="none" w:sz="0" w:space="0" w:color="auto"/>
                <w:right w:val="none" w:sz="0" w:space="0" w:color="auto"/>
              </w:divBdr>
            </w:div>
            <w:div w:id="779494715">
              <w:marLeft w:val="0"/>
              <w:marRight w:val="0"/>
              <w:marTop w:val="0"/>
              <w:marBottom w:val="0"/>
              <w:divBdr>
                <w:top w:val="none" w:sz="0" w:space="0" w:color="auto"/>
                <w:left w:val="none" w:sz="0" w:space="0" w:color="auto"/>
                <w:bottom w:val="none" w:sz="0" w:space="0" w:color="auto"/>
                <w:right w:val="none" w:sz="0" w:space="0" w:color="auto"/>
              </w:divBdr>
            </w:div>
            <w:div w:id="1555653907">
              <w:marLeft w:val="0"/>
              <w:marRight w:val="0"/>
              <w:marTop w:val="0"/>
              <w:marBottom w:val="0"/>
              <w:divBdr>
                <w:top w:val="none" w:sz="0" w:space="0" w:color="auto"/>
                <w:left w:val="none" w:sz="0" w:space="0" w:color="auto"/>
                <w:bottom w:val="none" w:sz="0" w:space="0" w:color="auto"/>
                <w:right w:val="none" w:sz="0" w:space="0" w:color="auto"/>
              </w:divBdr>
            </w:div>
            <w:div w:id="63887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61623">
      <w:bodyDiv w:val="1"/>
      <w:marLeft w:val="0"/>
      <w:marRight w:val="0"/>
      <w:marTop w:val="0"/>
      <w:marBottom w:val="0"/>
      <w:divBdr>
        <w:top w:val="none" w:sz="0" w:space="0" w:color="auto"/>
        <w:left w:val="none" w:sz="0" w:space="0" w:color="auto"/>
        <w:bottom w:val="none" w:sz="0" w:space="0" w:color="auto"/>
        <w:right w:val="none" w:sz="0" w:space="0" w:color="auto"/>
      </w:divBdr>
    </w:div>
    <w:div w:id="584723446">
      <w:bodyDiv w:val="1"/>
      <w:marLeft w:val="0"/>
      <w:marRight w:val="0"/>
      <w:marTop w:val="0"/>
      <w:marBottom w:val="0"/>
      <w:divBdr>
        <w:top w:val="none" w:sz="0" w:space="0" w:color="auto"/>
        <w:left w:val="none" w:sz="0" w:space="0" w:color="auto"/>
        <w:bottom w:val="none" w:sz="0" w:space="0" w:color="auto"/>
        <w:right w:val="none" w:sz="0" w:space="0" w:color="auto"/>
      </w:divBdr>
      <w:divsChild>
        <w:div w:id="2097313628">
          <w:marLeft w:val="0"/>
          <w:marRight w:val="0"/>
          <w:marTop w:val="0"/>
          <w:marBottom w:val="0"/>
          <w:divBdr>
            <w:top w:val="none" w:sz="0" w:space="0" w:color="auto"/>
            <w:left w:val="none" w:sz="0" w:space="0" w:color="auto"/>
            <w:bottom w:val="none" w:sz="0" w:space="0" w:color="auto"/>
            <w:right w:val="none" w:sz="0" w:space="0" w:color="auto"/>
          </w:divBdr>
          <w:divsChild>
            <w:div w:id="1712028250">
              <w:marLeft w:val="0"/>
              <w:marRight w:val="0"/>
              <w:marTop w:val="0"/>
              <w:marBottom w:val="0"/>
              <w:divBdr>
                <w:top w:val="none" w:sz="0" w:space="0" w:color="auto"/>
                <w:left w:val="none" w:sz="0" w:space="0" w:color="auto"/>
                <w:bottom w:val="none" w:sz="0" w:space="0" w:color="auto"/>
                <w:right w:val="none" w:sz="0" w:space="0" w:color="auto"/>
              </w:divBdr>
            </w:div>
            <w:div w:id="1893343925">
              <w:marLeft w:val="0"/>
              <w:marRight w:val="0"/>
              <w:marTop w:val="0"/>
              <w:marBottom w:val="0"/>
              <w:divBdr>
                <w:top w:val="none" w:sz="0" w:space="0" w:color="auto"/>
                <w:left w:val="none" w:sz="0" w:space="0" w:color="auto"/>
                <w:bottom w:val="none" w:sz="0" w:space="0" w:color="auto"/>
                <w:right w:val="none" w:sz="0" w:space="0" w:color="auto"/>
              </w:divBdr>
            </w:div>
            <w:div w:id="286009274">
              <w:marLeft w:val="0"/>
              <w:marRight w:val="0"/>
              <w:marTop w:val="0"/>
              <w:marBottom w:val="0"/>
              <w:divBdr>
                <w:top w:val="none" w:sz="0" w:space="0" w:color="auto"/>
                <w:left w:val="none" w:sz="0" w:space="0" w:color="auto"/>
                <w:bottom w:val="none" w:sz="0" w:space="0" w:color="auto"/>
                <w:right w:val="none" w:sz="0" w:space="0" w:color="auto"/>
              </w:divBdr>
            </w:div>
            <w:div w:id="406802219">
              <w:marLeft w:val="0"/>
              <w:marRight w:val="0"/>
              <w:marTop w:val="0"/>
              <w:marBottom w:val="0"/>
              <w:divBdr>
                <w:top w:val="none" w:sz="0" w:space="0" w:color="auto"/>
                <w:left w:val="none" w:sz="0" w:space="0" w:color="auto"/>
                <w:bottom w:val="none" w:sz="0" w:space="0" w:color="auto"/>
                <w:right w:val="none" w:sz="0" w:space="0" w:color="auto"/>
              </w:divBdr>
            </w:div>
            <w:div w:id="1174760937">
              <w:marLeft w:val="0"/>
              <w:marRight w:val="0"/>
              <w:marTop w:val="0"/>
              <w:marBottom w:val="0"/>
              <w:divBdr>
                <w:top w:val="none" w:sz="0" w:space="0" w:color="auto"/>
                <w:left w:val="none" w:sz="0" w:space="0" w:color="auto"/>
                <w:bottom w:val="none" w:sz="0" w:space="0" w:color="auto"/>
                <w:right w:val="none" w:sz="0" w:space="0" w:color="auto"/>
              </w:divBdr>
            </w:div>
            <w:div w:id="646134644">
              <w:marLeft w:val="0"/>
              <w:marRight w:val="0"/>
              <w:marTop w:val="0"/>
              <w:marBottom w:val="0"/>
              <w:divBdr>
                <w:top w:val="none" w:sz="0" w:space="0" w:color="auto"/>
                <w:left w:val="none" w:sz="0" w:space="0" w:color="auto"/>
                <w:bottom w:val="none" w:sz="0" w:space="0" w:color="auto"/>
                <w:right w:val="none" w:sz="0" w:space="0" w:color="auto"/>
              </w:divBdr>
            </w:div>
            <w:div w:id="2104951166">
              <w:marLeft w:val="0"/>
              <w:marRight w:val="0"/>
              <w:marTop w:val="0"/>
              <w:marBottom w:val="0"/>
              <w:divBdr>
                <w:top w:val="none" w:sz="0" w:space="0" w:color="auto"/>
                <w:left w:val="none" w:sz="0" w:space="0" w:color="auto"/>
                <w:bottom w:val="none" w:sz="0" w:space="0" w:color="auto"/>
                <w:right w:val="none" w:sz="0" w:space="0" w:color="auto"/>
              </w:divBdr>
            </w:div>
            <w:div w:id="1074165272">
              <w:marLeft w:val="0"/>
              <w:marRight w:val="0"/>
              <w:marTop w:val="0"/>
              <w:marBottom w:val="0"/>
              <w:divBdr>
                <w:top w:val="none" w:sz="0" w:space="0" w:color="auto"/>
                <w:left w:val="none" w:sz="0" w:space="0" w:color="auto"/>
                <w:bottom w:val="none" w:sz="0" w:space="0" w:color="auto"/>
                <w:right w:val="none" w:sz="0" w:space="0" w:color="auto"/>
              </w:divBdr>
            </w:div>
            <w:div w:id="255334620">
              <w:marLeft w:val="0"/>
              <w:marRight w:val="0"/>
              <w:marTop w:val="0"/>
              <w:marBottom w:val="0"/>
              <w:divBdr>
                <w:top w:val="none" w:sz="0" w:space="0" w:color="auto"/>
                <w:left w:val="none" w:sz="0" w:space="0" w:color="auto"/>
                <w:bottom w:val="none" w:sz="0" w:space="0" w:color="auto"/>
                <w:right w:val="none" w:sz="0" w:space="0" w:color="auto"/>
              </w:divBdr>
            </w:div>
            <w:div w:id="1311062437">
              <w:marLeft w:val="0"/>
              <w:marRight w:val="0"/>
              <w:marTop w:val="0"/>
              <w:marBottom w:val="0"/>
              <w:divBdr>
                <w:top w:val="none" w:sz="0" w:space="0" w:color="auto"/>
                <w:left w:val="none" w:sz="0" w:space="0" w:color="auto"/>
                <w:bottom w:val="none" w:sz="0" w:space="0" w:color="auto"/>
                <w:right w:val="none" w:sz="0" w:space="0" w:color="auto"/>
              </w:divBdr>
            </w:div>
            <w:div w:id="153692452">
              <w:marLeft w:val="0"/>
              <w:marRight w:val="0"/>
              <w:marTop w:val="0"/>
              <w:marBottom w:val="0"/>
              <w:divBdr>
                <w:top w:val="none" w:sz="0" w:space="0" w:color="auto"/>
                <w:left w:val="none" w:sz="0" w:space="0" w:color="auto"/>
                <w:bottom w:val="none" w:sz="0" w:space="0" w:color="auto"/>
                <w:right w:val="none" w:sz="0" w:space="0" w:color="auto"/>
              </w:divBdr>
            </w:div>
            <w:div w:id="1694302492">
              <w:marLeft w:val="0"/>
              <w:marRight w:val="0"/>
              <w:marTop w:val="0"/>
              <w:marBottom w:val="0"/>
              <w:divBdr>
                <w:top w:val="none" w:sz="0" w:space="0" w:color="auto"/>
                <w:left w:val="none" w:sz="0" w:space="0" w:color="auto"/>
                <w:bottom w:val="none" w:sz="0" w:space="0" w:color="auto"/>
                <w:right w:val="none" w:sz="0" w:space="0" w:color="auto"/>
              </w:divBdr>
            </w:div>
            <w:div w:id="108207972">
              <w:marLeft w:val="0"/>
              <w:marRight w:val="0"/>
              <w:marTop w:val="0"/>
              <w:marBottom w:val="0"/>
              <w:divBdr>
                <w:top w:val="none" w:sz="0" w:space="0" w:color="auto"/>
                <w:left w:val="none" w:sz="0" w:space="0" w:color="auto"/>
                <w:bottom w:val="none" w:sz="0" w:space="0" w:color="auto"/>
                <w:right w:val="none" w:sz="0" w:space="0" w:color="auto"/>
              </w:divBdr>
            </w:div>
            <w:div w:id="1489203406">
              <w:marLeft w:val="0"/>
              <w:marRight w:val="0"/>
              <w:marTop w:val="0"/>
              <w:marBottom w:val="0"/>
              <w:divBdr>
                <w:top w:val="none" w:sz="0" w:space="0" w:color="auto"/>
                <w:left w:val="none" w:sz="0" w:space="0" w:color="auto"/>
                <w:bottom w:val="none" w:sz="0" w:space="0" w:color="auto"/>
                <w:right w:val="none" w:sz="0" w:space="0" w:color="auto"/>
              </w:divBdr>
            </w:div>
            <w:div w:id="877667435">
              <w:marLeft w:val="0"/>
              <w:marRight w:val="0"/>
              <w:marTop w:val="0"/>
              <w:marBottom w:val="0"/>
              <w:divBdr>
                <w:top w:val="none" w:sz="0" w:space="0" w:color="auto"/>
                <w:left w:val="none" w:sz="0" w:space="0" w:color="auto"/>
                <w:bottom w:val="none" w:sz="0" w:space="0" w:color="auto"/>
                <w:right w:val="none" w:sz="0" w:space="0" w:color="auto"/>
              </w:divBdr>
            </w:div>
            <w:div w:id="611941841">
              <w:marLeft w:val="0"/>
              <w:marRight w:val="0"/>
              <w:marTop w:val="0"/>
              <w:marBottom w:val="0"/>
              <w:divBdr>
                <w:top w:val="none" w:sz="0" w:space="0" w:color="auto"/>
                <w:left w:val="none" w:sz="0" w:space="0" w:color="auto"/>
                <w:bottom w:val="none" w:sz="0" w:space="0" w:color="auto"/>
                <w:right w:val="none" w:sz="0" w:space="0" w:color="auto"/>
              </w:divBdr>
            </w:div>
            <w:div w:id="1733652624">
              <w:marLeft w:val="0"/>
              <w:marRight w:val="0"/>
              <w:marTop w:val="0"/>
              <w:marBottom w:val="0"/>
              <w:divBdr>
                <w:top w:val="none" w:sz="0" w:space="0" w:color="auto"/>
                <w:left w:val="none" w:sz="0" w:space="0" w:color="auto"/>
                <w:bottom w:val="none" w:sz="0" w:space="0" w:color="auto"/>
                <w:right w:val="none" w:sz="0" w:space="0" w:color="auto"/>
              </w:divBdr>
            </w:div>
            <w:div w:id="2138907464">
              <w:marLeft w:val="0"/>
              <w:marRight w:val="0"/>
              <w:marTop w:val="0"/>
              <w:marBottom w:val="0"/>
              <w:divBdr>
                <w:top w:val="none" w:sz="0" w:space="0" w:color="auto"/>
                <w:left w:val="none" w:sz="0" w:space="0" w:color="auto"/>
                <w:bottom w:val="none" w:sz="0" w:space="0" w:color="auto"/>
                <w:right w:val="none" w:sz="0" w:space="0" w:color="auto"/>
              </w:divBdr>
            </w:div>
            <w:div w:id="326136106">
              <w:marLeft w:val="0"/>
              <w:marRight w:val="0"/>
              <w:marTop w:val="0"/>
              <w:marBottom w:val="0"/>
              <w:divBdr>
                <w:top w:val="none" w:sz="0" w:space="0" w:color="auto"/>
                <w:left w:val="none" w:sz="0" w:space="0" w:color="auto"/>
                <w:bottom w:val="none" w:sz="0" w:space="0" w:color="auto"/>
                <w:right w:val="none" w:sz="0" w:space="0" w:color="auto"/>
              </w:divBdr>
            </w:div>
            <w:div w:id="265576464">
              <w:marLeft w:val="0"/>
              <w:marRight w:val="0"/>
              <w:marTop w:val="0"/>
              <w:marBottom w:val="0"/>
              <w:divBdr>
                <w:top w:val="none" w:sz="0" w:space="0" w:color="auto"/>
                <w:left w:val="none" w:sz="0" w:space="0" w:color="auto"/>
                <w:bottom w:val="none" w:sz="0" w:space="0" w:color="auto"/>
                <w:right w:val="none" w:sz="0" w:space="0" w:color="auto"/>
              </w:divBdr>
            </w:div>
            <w:div w:id="1809543493">
              <w:marLeft w:val="0"/>
              <w:marRight w:val="0"/>
              <w:marTop w:val="0"/>
              <w:marBottom w:val="0"/>
              <w:divBdr>
                <w:top w:val="none" w:sz="0" w:space="0" w:color="auto"/>
                <w:left w:val="none" w:sz="0" w:space="0" w:color="auto"/>
                <w:bottom w:val="none" w:sz="0" w:space="0" w:color="auto"/>
                <w:right w:val="none" w:sz="0" w:space="0" w:color="auto"/>
              </w:divBdr>
            </w:div>
            <w:div w:id="527451876">
              <w:marLeft w:val="0"/>
              <w:marRight w:val="0"/>
              <w:marTop w:val="0"/>
              <w:marBottom w:val="0"/>
              <w:divBdr>
                <w:top w:val="none" w:sz="0" w:space="0" w:color="auto"/>
                <w:left w:val="none" w:sz="0" w:space="0" w:color="auto"/>
                <w:bottom w:val="none" w:sz="0" w:space="0" w:color="auto"/>
                <w:right w:val="none" w:sz="0" w:space="0" w:color="auto"/>
              </w:divBdr>
            </w:div>
            <w:div w:id="72962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1121">
      <w:bodyDiv w:val="1"/>
      <w:marLeft w:val="0"/>
      <w:marRight w:val="0"/>
      <w:marTop w:val="0"/>
      <w:marBottom w:val="0"/>
      <w:divBdr>
        <w:top w:val="none" w:sz="0" w:space="0" w:color="auto"/>
        <w:left w:val="none" w:sz="0" w:space="0" w:color="auto"/>
        <w:bottom w:val="none" w:sz="0" w:space="0" w:color="auto"/>
        <w:right w:val="none" w:sz="0" w:space="0" w:color="auto"/>
      </w:divBdr>
      <w:divsChild>
        <w:div w:id="1189105957">
          <w:marLeft w:val="0"/>
          <w:marRight w:val="0"/>
          <w:marTop w:val="0"/>
          <w:marBottom w:val="0"/>
          <w:divBdr>
            <w:top w:val="none" w:sz="0" w:space="0" w:color="auto"/>
            <w:left w:val="none" w:sz="0" w:space="0" w:color="auto"/>
            <w:bottom w:val="none" w:sz="0" w:space="0" w:color="auto"/>
            <w:right w:val="none" w:sz="0" w:space="0" w:color="auto"/>
          </w:divBdr>
          <w:divsChild>
            <w:div w:id="1525242107">
              <w:marLeft w:val="0"/>
              <w:marRight w:val="0"/>
              <w:marTop w:val="0"/>
              <w:marBottom w:val="0"/>
              <w:divBdr>
                <w:top w:val="none" w:sz="0" w:space="0" w:color="auto"/>
                <w:left w:val="none" w:sz="0" w:space="0" w:color="auto"/>
                <w:bottom w:val="none" w:sz="0" w:space="0" w:color="auto"/>
                <w:right w:val="none" w:sz="0" w:space="0" w:color="auto"/>
              </w:divBdr>
            </w:div>
            <w:div w:id="1209561637">
              <w:marLeft w:val="0"/>
              <w:marRight w:val="0"/>
              <w:marTop w:val="0"/>
              <w:marBottom w:val="0"/>
              <w:divBdr>
                <w:top w:val="none" w:sz="0" w:space="0" w:color="auto"/>
                <w:left w:val="none" w:sz="0" w:space="0" w:color="auto"/>
                <w:bottom w:val="none" w:sz="0" w:space="0" w:color="auto"/>
                <w:right w:val="none" w:sz="0" w:space="0" w:color="auto"/>
              </w:divBdr>
            </w:div>
            <w:div w:id="342173095">
              <w:marLeft w:val="0"/>
              <w:marRight w:val="0"/>
              <w:marTop w:val="0"/>
              <w:marBottom w:val="0"/>
              <w:divBdr>
                <w:top w:val="none" w:sz="0" w:space="0" w:color="auto"/>
                <w:left w:val="none" w:sz="0" w:space="0" w:color="auto"/>
                <w:bottom w:val="none" w:sz="0" w:space="0" w:color="auto"/>
                <w:right w:val="none" w:sz="0" w:space="0" w:color="auto"/>
              </w:divBdr>
            </w:div>
            <w:div w:id="2045473709">
              <w:marLeft w:val="0"/>
              <w:marRight w:val="0"/>
              <w:marTop w:val="0"/>
              <w:marBottom w:val="0"/>
              <w:divBdr>
                <w:top w:val="none" w:sz="0" w:space="0" w:color="auto"/>
                <w:left w:val="none" w:sz="0" w:space="0" w:color="auto"/>
                <w:bottom w:val="none" w:sz="0" w:space="0" w:color="auto"/>
                <w:right w:val="none" w:sz="0" w:space="0" w:color="auto"/>
              </w:divBdr>
            </w:div>
            <w:div w:id="1382286361">
              <w:marLeft w:val="0"/>
              <w:marRight w:val="0"/>
              <w:marTop w:val="0"/>
              <w:marBottom w:val="0"/>
              <w:divBdr>
                <w:top w:val="none" w:sz="0" w:space="0" w:color="auto"/>
                <w:left w:val="none" w:sz="0" w:space="0" w:color="auto"/>
                <w:bottom w:val="none" w:sz="0" w:space="0" w:color="auto"/>
                <w:right w:val="none" w:sz="0" w:space="0" w:color="auto"/>
              </w:divBdr>
            </w:div>
            <w:div w:id="1157258746">
              <w:marLeft w:val="0"/>
              <w:marRight w:val="0"/>
              <w:marTop w:val="0"/>
              <w:marBottom w:val="0"/>
              <w:divBdr>
                <w:top w:val="none" w:sz="0" w:space="0" w:color="auto"/>
                <w:left w:val="none" w:sz="0" w:space="0" w:color="auto"/>
                <w:bottom w:val="none" w:sz="0" w:space="0" w:color="auto"/>
                <w:right w:val="none" w:sz="0" w:space="0" w:color="auto"/>
              </w:divBdr>
            </w:div>
            <w:div w:id="1612278396">
              <w:marLeft w:val="0"/>
              <w:marRight w:val="0"/>
              <w:marTop w:val="0"/>
              <w:marBottom w:val="0"/>
              <w:divBdr>
                <w:top w:val="none" w:sz="0" w:space="0" w:color="auto"/>
                <w:left w:val="none" w:sz="0" w:space="0" w:color="auto"/>
                <w:bottom w:val="none" w:sz="0" w:space="0" w:color="auto"/>
                <w:right w:val="none" w:sz="0" w:space="0" w:color="auto"/>
              </w:divBdr>
            </w:div>
            <w:div w:id="127856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00100">
      <w:bodyDiv w:val="1"/>
      <w:marLeft w:val="0"/>
      <w:marRight w:val="0"/>
      <w:marTop w:val="0"/>
      <w:marBottom w:val="0"/>
      <w:divBdr>
        <w:top w:val="none" w:sz="0" w:space="0" w:color="auto"/>
        <w:left w:val="none" w:sz="0" w:space="0" w:color="auto"/>
        <w:bottom w:val="none" w:sz="0" w:space="0" w:color="auto"/>
        <w:right w:val="none" w:sz="0" w:space="0" w:color="auto"/>
      </w:divBdr>
    </w:div>
    <w:div w:id="775058885">
      <w:bodyDiv w:val="1"/>
      <w:marLeft w:val="0"/>
      <w:marRight w:val="0"/>
      <w:marTop w:val="0"/>
      <w:marBottom w:val="0"/>
      <w:divBdr>
        <w:top w:val="none" w:sz="0" w:space="0" w:color="auto"/>
        <w:left w:val="none" w:sz="0" w:space="0" w:color="auto"/>
        <w:bottom w:val="none" w:sz="0" w:space="0" w:color="auto"/>
        <w:right w:val="none" w:sz="0" w:space="0" w:color="auto"/>
      </w:divBdr>
    </w:div>
    <w:div w:id="787745125">
      <w:bodyDiv w:val="1"/>
      <w:marLeft w:val="0"/>
      <w:marRight w:val="0"/>
      <w:marTop w:val="0"/>
      <w:marBottom w:val="0"/>
      <w:divBdr>
        <w:top w:val="none" w:sz="0" w:space="0" w:color="auto"/>
        <w:left w:val="none" w:sz="0" w:space="0" w:color="auto"/>
        <w:bottom w:val="none" w:sz="0" w:space="0" w:color="auto"/>
        <w:right w:val="none" w:sz="0" w:space="0" w:color="auto"/>
      </w:divBdr>
      <w:divsChild>
        <w:div w:id="37435497">
          <w:marLeft w:val="0"/>
          <w:marRight w:val="0"/>
          <w:marTop w:val="0"/>
          <w:marBottom w:val="0"/>
          <w:divBdr>
            <w:top w:val="none" w:sz="0" w:space="0" w:color="auto"/>
            <w:left w:val="none" w:sz="0" w:space="0" w:color="auto"/>
            <w:bottom w:val="none" w:sz="0" w:space="0" w:color="auto"/>
            <w:right w:val="none" w:sz="0" w:space="0" w:color="auto"/>
          </w:divBdr>
          <w:divsChild>
            <w:div w:id="1772044413">
              <w:marLeft w:val="0"/>
              <w:marRight w:val="0"/>
              <w:marTop w:val="0"/>
              <w:marBottom w:val="0"/>
              <w:divBdr>
                <w:top w:val="none" w:sz="0" w:space="0" w:color="auto"/>
                <w:left w:val="none" w:sz="0" w:space="0" w:color="auto"/>
                <w:bottom w:val="none" w:sz="0" w:space="0" w:color="auto"/>
                <w:right w:val="none" w:sz="0" w:space="0" w:color="auto"/>
              </w:divBdr>
            </w:div>
            <w:div w:id="195504874">
              <w:marLeft w:val="0"/>
              <w:marRight w:val="0"/>
              <w:marTop w:val="0"/>
              <w:marBottom w:val="0"/>
              <w:divBdr>
                <w:top w:val="none" w:sz="0" w:space="0" w:color="auto"/>
                <w:left w:val="none" w:sz="0" w:space="0" w:color="auto"/>
                <w:bottom w:val="none" w:sz="0" w:space="0" w:color="auto"/>
                <w:right w:val="none" w:sz="0" w:space="0" w:color="auto"/>
              </w:divBdr>
            </w:div>
            <w:div w:id="1513908440">
              <w:marLeft w:val="0"/>
              <w:marRight w:val="0"/>
              <w:marTop w:val="0"/>
              <w:marBottom w:val="0"/>
              <w:divBdr>
                <w:top w:val="none" w:sz="0" w:space="0" w:color="auto"/>
                <w:left w:val="none" w:sz="0" w:space="0" w:color="auto"/>
                <w:bottom w:val="none" w:sz="0" w:space="0" w:color="auto"/>
                <w:right w:val="none" w:sz="0" w:space="0" w:color="auto"/>
              </w:divBdr>
            </w:div>
            <w:div w:id="1060322417">
              <w:marLeft w:val="0"/>
              <w:marRight w:val="0"/>
              <w:marTop w:val="0"/>
              <w:marBottom w:val="0"/>
              <w:divBdr>
                <w:top w:val="none" w:sz="0" w:space="0" w:color="auto"/>
                <w:left w:val="none" w:sz="0" w:space="0" w:color="auto"/>
                <w:bottom w:val="none" w:sz="0" w:space="0" w:color="auto"/>
                <w:right w:val="none" w:sz="0" w:space="0" w:color="auto"/>
              </w:divBdr>
            </w:div>
            <w:div w:id="1245336278">
              <w:marLeft w:val="0"/>
              <w:marRight w:val="0"/>
              <w:marTop w:val="0"/>
              <w:marBottom w:val="0"/>
              <w:divBdr>
                <w:top w:val="none" w:sz="0" w:space="0" w:color="auto"/>
                <w:left w:val="none" w:sz="0" w:space="0" w:color="auto"/>
                <w:bottom w:val="none" w:sz="0" w:space="0" w:color="auto"/>
                <w:right w:val="none" w:sz="0" w:space="0" w:color="auto"/>
              </w:divBdr>
            </w:div>
            <w:div w:id="1823548127">
              <w:marLeft w:val="0"/>
              <w:marRight w:val="0"/>
              <w:marTop w:val="0"/>
              <w:marBottom w:val="0"/>
              <w:divBdr>
                <w:top w:val="none" w:sz="0" w:space="0" w:color="auto"/>
                <w:left w:val="none" w:sz="0" w:space="0" w:color="auto"/>
                <w:bottom w:val="none" w:sz="0" w:space="0" w:color="auto"/>
                <w:right w:val="none" w:sz="0" w:space="0" w:color="auto"/>
              </w:divBdr>
            </w:div>
            <w:div w:id="1231309611">
              <w:marLeft w:val="0"/>
              <w:marRight w:val="0"/>
              <w:marTop w:val="0"/>
              <w:marBottom w:val="0"/>
              <w:divBdr>
                <w:top w:val="none" w:sz="0" w:space="0" w:color="auto"/>
                <w:left w:val="none" w:sz="0" w:space="0" w:color="auto"/>
                <w:bottom w:val="none" w:sz="0" w:space="0" w:color="auto"/>
                <w:right w:val="none" w:sz="0" w:space="0" w:color="auto"/>
              </w:divBdr>
            </w:div>
            <w:div w:id="1388334885">
              <w:marLeft w:val="0"/>
              <w:marRight w:val="0"/>
              <w:marTop w:val="0"/>
              <w:marBottom w:val="0"/>
              <w:divBdr>
                <w:top w:val="none" w:sz="0" w:space="0" w:color="auto"/>
                <w:left w:val="none" w:sz="0" w:space="0" w:color="auto"/>
                <w:bottom w:val="none" w:sz="0" w:space="0" w:color="auto"/>
                <w:right w:val="none" w:sz="0" w:space="0" w:color="auto"/>
              </w:divBdr>
            </w:div>
            <w:div w:id="1645693820">
              <w:marLeft w:val="0"/>
              <w:marRight w:val="0"/>
              <w:marTop w:val="0"/>
              <w:marBottom w:val="0"/>
              <w:divBdr>
                <w:top w:val="none" w:sz="0" w:space="0" w:color="auto"/>
                <w:left w:val="none" w:sz="0" w:space="0" w:color="auto"/>
                <w:bottom w:val="none" w:sz="0" w:space="0" w:color="auto"/>
                <w:right w:val="none" w:sz="0" w:space="0" w:color="auto"/>
              </w:divBdr>
            </w:div>
            <w:div w:id="85808646">
              <w:marLeft w:val="0"/>
              <w:marRight w:val="0"/>
              <w:marTop w:val="0"/>
              <w:marBottom w:val="0"/>
              <w:divBdr>
                <w:top w:val="none" w:sz="0" w:space="0" w:color="auto"/>
                <w:left w:val="none" w:sz="0" w:space="0" w:color="auto"/>
                <w:bottom w:val="none" w:sz="0" w:space="0" w:color="auto"/>
                <w:right w:val="none" w:sz="0" w:space="0" w:color="auto"/>
              </w:divBdr>
            </w:div>
            <w:div w:id="1298102079">
              <w:marLeft w:val="0"/>
              <w:marRight w:val="0"/>
              <w:marTop w:val="0"/>
              <w:marBottom w:val="0"/>
              <w:divBdr>
                <w:top w:val="none" w:sz="0" w:space="0" w:color="auto"/>
                <w:left w:val="none" w:sz="0" w:space="0" w:color="auto"/>
                <w:bottom w:val="none" w:sz="0" w:space="0" w:color="auto"/>
                <w:right w:val="none" w:sz="0" w:space="0" w:color="auto"/>
              </w:divBdr>
            </w:div>
            <w:div w:id="1685207385">
              <w:marLeft w:val="0"/>
              <w:marRight w:val="0"/>
              <w:marTop w:val="0"/>
              <w:marBottom w:val="0"/>
              <w:divBdr>
                <w:top w:val="none" w:sz="0" w:space="0" w:color="auto"/>
                <w:left w:val="none" w:sz="0" w:space="0" w:color="auto"/>
                <w:bottom w:val="none" w:sz="0" w:space="0" w:color="auto"/>
                <w:right w:val="none" w:sz="0" w:space="0" w:color="auto"/>
              </w:divBdr>
            </w:div>
            <w:div w:id="525097693">
              <w:marLeft w:val="0"/>
              <w:marRight w:val="0"/>
              <w:marTop w:val="0"/>
              <w:marBottom w:val="0"/>
              <w:divBdr>
                <w:top w:val="none" w:sz="0" w:space="0" w:color="auto"/>
                <w:left w:val="none" w:sz="0" w:space="0" w:color="auto"/>
                <w:bottom w:val="none" w:sz="0" w:space="0" w:color="auto"/>
                <w:right w:val="none" w:sz="0" w:space="0" w:color="auto"/>
              </w:divBdr>
            </w:div>
            <w:div w:id="1999914408">
              <w:marLeft w:val="0"/>
              <w:marRight w:val="0"/>
              <w:marTop w:val="0"/>
              <w:marBottom w:val="0"/>
              <w:divBdr>
                <w:top w:val="none" w:sz="0" w:space="0" w:color="auto"/>
                <w:left w:val="none" w:sz="0" w:space="0" w:color="auto"/>
                <w:bottom w:val="none" w:sz="0" w:space="0" w:color="auto"/>
                <w:right w:val="none" w:sz="0" w:space="0" w:color="auto"/>
              </w:divBdr>
            </w:div>
            <w:div w:id="1502424215">
              <w:marLeft w:val="0"/>
              <w:marRight w:val="0"/>
              <w:marTop w:val="0"/>
              <w:marBottom w:val="0"/>
              <w:divBdr>
                <w:top w:val="none" w:sz="0" w:space="0" w:color="auto"/>
                <w:left w:val="none" w:sz="0" w:space="0" w:color="auto"/>
                <w:bottom w:val="none" w:sz="0" w:space="0" w:color="auto"/>
                <w:right w:val="none" w:sz="0" w:space="0" w:color="auto"/>
              </w:divBdr>
            </w:div>
            <w:div w:id="625501979">
              <w:marLeft w:val="0"/>
              <w:marRight w:val="0"/>
              <w:marTop w:val="0"/>
              <w:marBottom w:val="0"/>
              <w:divBdr>
                <w:top w:val="none" w:sz="0" w:space="0" w:color="auto"/>
                <w:left w:val="none" w:sz="0" w:space="0" w:color="auto"/>
                <w:bottom w:val="none" w:sz="0" w:space="0" w:color="auto"/>
                <w:right w:val="none" w:sz="0" w:space="0" w:color="auto"/>
              </w:divBdr>
            </w:div>
            <w:div w:id="555897531">
              <w:marLeft w:val="0"/>
              <w:marRight w:val="0"/>
              <w:marTop w:val="0"/>
              <w:marBottom w:val="0"/>
              <w:divBdr>
                <w:top w:val="none" w:sz="0" w:space="0" w:color="auto"/>
                <w:left w:val="none" w:sz="0" w:space="0" w:color="auto"/>
                <w:bottom w:val="none" w:sz="0" w:space="0" w:color="auto"/>
                <w:right w:val="none" w:sz="0" w:space="0" w:color="auto"/>
              </w:divBdr>
            </w:div>
            <w:div w:id="1908570442">
              <w:marLeft w:val="0"/>
              <w:marRight w:val="0"/>
              <w:marTop w:val="0"/>
              <w:marBottom w:val="0"/>
              <w:divBdr>
                <w:top w:val="none" w:sz="0" w:space="0" w:color="auto"/>
                <w:left w:val="none" w:sz="0" w:space="0" w:color="auto"/>
                <w:bottom w:val="none" w:sz="0" w:space="0" w:color="auto"/>
                <w:right w:val="none" w:sz="0" w:space="0" w:color="auto"/>
              </w:divBdr>
            </w:div>
            <w:div w:id="919169448">
              <w:marLeft w:val="0"/>
              <w:marRight w:val="0"/>
              <w:marTop w:val="0"/>
              <w:marBottom w:val="0"/>
              <w:divBdr>
                <w:top w:val="none" w:sz="0" w:space="0" w:color="auto"/>
                <w:left w:val="none" w:sz="0" w:space="0" w:color="auto"/>
                <w:bottom w:val="none" w:sz="0" w:space="0" w:color="auto"/>
                <w:right w:val="none" w:sz="0" w:space="0" w:color="auto"/>
              </w:divBdr>
            </w:div>
            <w:div w:id="154299959">
              <w:marLeft w:val="0"/>
              <w:marRight w:val="0"/>
              <w:marTop w:val="0"/>
              <w:marBottom w:val="0"/>
              <w:divBdr>
                <w:top w:val="none" w:sz="0" w:space="0" w:color="auto"/>
                <w:left w:val="none" w:sz="0" w:space="0" w:color="auto"/>
                <w:bottom w:val="none" w:sz="0" w:space="0" w:color="auto"/>
                <w:right w:val="none" w:sz="0" w:space="0" w:color="auto"/>
              </w:divBdr>
            </w:div>
            <w:div w:id="1345013812">
              <w:marLeft w:val="0"/>
              <w:marRight w:val="0"/>
              <w:marTop w:val="0"/>
              <w:marBottom w:val="0"/>
              <w:divBdr>
                <w:top w:val="none" w:sz="0" w:space="0" w:color="auto"/>
                <w:left w:val="none" w:sz="0" w:space="0" w:color="auto"/>
                <w:bottom w:val="none" w:sz="0" w:space="0" w:color="auto"/>
                <w:right w:val="none" w:sz="0" w:space="0" w:color="auto"/>
              </w:divBdr>
            </w:div>
            <w:div w:id="404227393">
              <w:marLeft w:val="0"/>
              <w:marRight w:val="0"/>
              <w:marTop w:val="0"/>
              <w:marBottom w:val="0"/>
              <w:divBdr>
                <w:top w:val="none" w:sz="0" w:space="0" w:color="auto"/>
                <w:left w:val="none" w:sz="0" w:space="0" w:color="auto"/>
                <w:bottom w:val="none" w:sz="0" w:space="0" w:color="auto"/>
                <w:right w:val="none" w:sz="0" w:space="0" w:color="auto"/>
              </w:divBdr>
            </w:div>
            <w:div w:id="203175090">
              <w:marLeft w:val="0"/>
              <w:marRight w:val="0"/>
              <w:marTop w:val="0"/>
              <w:marBottom w:val="0"/>
              <w:divBdr>
                <w:top w:val="none" w:sz="0" w:space="0" w:color="auto"/>
                <w:left w:val="none" w:sz="0" w:space="0" w:color="auto"/>
                <w:bottom w:val="none" w:sz="0" w:space="0" w:color="auto"/>
                <w:right w:val="none" w:sz="0" w:space="0" w:color="auto"/>
              </w:divBdr>
            </w:div>
            <w:div w:id="960039672">
              <w:marLeft w:val="0"/>
              <w:marRight w:val="0"/>
              <w:marTop w:val="0"/>
              <w:marBottom w:val="0"/>
              <w:divBdr>
                <w:top w:val="none" w:sz="0" w:space="0" w:color="auto"/>
                <w:left w:val="none" w:sz="0" w:space="0" w:color="auto"/>
                <w:bottom w:val="none" w:sz="0" w:space="0" w:color="auto"/>
                <w:right w:val="none" w:sz="0" w:space="0" w:color="auto"/>
              </w:divBdr>
            </w:div>
            <w:div w:id="1779986214">
              <w:marLeft w:val="0"/>
              <w:marRight w:val="0"/>
              <w:marTop w:val="0"/>
              <w:marBottom w:val="0"/>
              <w:divBdr>
                <w:top w:val="none" w:sz="0" w:space="0" w:color="auto"/>
                <w:left w:val="none" w:sz="0" w:space="0" w:color="auto"/>
                <w:bottom w:val="none" w:sz="0" w:space="0" w:color="auto"/>
                <w:right w:val="none" w:sz="0" w:space="0" w:color="auto"/>
              </w:divBdr>
            </w:div>
            <w:div w:id="1036275274">
              <w:marLeft w:val="0"/>
              <w:marRight w:val="0"/>
              <w:marTop w:val="0"/>
              <w:marBottom w:val="0"/>
              <w:divBdr>
                <w:top w:val="none" w:sz="0" w:space="0" w:color="auto"/>
                <w:left w:val="none" w:sz="0" w:space="0" w:color="auto"/>
                <w:bottom w:val="none" w:sz="0" w:space="0" w:color="auto"/>
                <w:right w:val="none" w:sz="0" w:space="0" w:color="auto"/>
              </w:divBdr>
            </w:div>
            <w:div w:id="362285887">
              <w:marLeft w:val="0"/>
              <w:marRight w:val="0"/>
              <w:marTop w:val="0"/>
              <w:marBottom w:val="0"/>
              <w:divBdr>
                <w:top w:val="none" w:sz="0" w:space="0" w:color="auto"/>
                <w:left w:val="none" w:sz="0" w:space="0" w:color="auto"/>
                <w:bottom w:val="none" w:sz="0" w:space="0" w:color="auto"/>
                <w:right w:val="none" w:sz="0" w:space="0" w:color="auto"/>
              </w:divBdr>
            </w:div>
            <w:div w:id="2056419565">
              <w:marLeft w:val="0"/>
              <w:marRight w:val="0"/>
              <w:marTop w:val="0"/>
              <w:marBottom w:val="0"/>
              <w:divBdr>
                <w:top w:val="none" w:sz="0" w:space="0" w:color="auto"/>
                <w:left w:val="none" w:sz="0" w:space="0" w:color="auto"/>
                <w:bottom w:val="none" w:sz="0" w:space="0" w:color="auto"/>
                <w:right w:val="none" w:sz="0" w:space="0" w:color="auto"/>
              </w:divBdr>
            </w:div>
            <w:div w:id="1234706822">
              <w:marLeft w:val="0"/>
              <w:marRight w:val="0"/>
              <w:marTop w:val="0"/>
              <w:marBottom w:val="0"/>
              <w:divBdr>
                <w:top w:val="none" w:sz="0" w:space="0" w:color="auto"/>
                <w:left w:val="none" w:sz="0" w:space="0" w:color="auto"/>
                <w:bottom w:val="none" w:sz="0" w:space="0" w:color="auto"/>
                <w:right w:val="none" w:sz="0" w:space="0" w:color="auto"/>
              </w:divBdr>
            </w:div>
            <w:div w:id="327253118">
              <w:marLeft w:val="0"/>
              <w:marRight w:val="0"/>
              <w:marTop w:val="0"/>
              <w:marBottom w:val="0"/>
              <w:divBdr>
                <w:top w:val="none" w:sz="0" w:space="0" w:color="auto"/>
                <w:left w:val="none" w:sz="0" w:space="0" w:color="auto"/>
                <w:bottom w:val="none" w:sz="0" w:space="0" w:color="auto"/>
                <w:right w:val="none" w:sz="0" w:space="0" w:color="auto"/>
              </w:divBdr>
            </w:div>
            <w:div w:id="164127257">
              <w:marLeft w:val="0"/>
              <w:marRight w:val="0"/>
              <w:marTop w:val="0"/>
              <w:marBottom w:val="0"/>
              <w:divBdr>
                <w:top w:val="none" w:sz="0" w:space="0" w:color="auto"/>
                <w:left w:val="none" w:sz="0" w:space="0" w:color="auto"/>
                <w:bottom w:val="none" w:sz="0" w:space="0" w:color="auto"/>
                <w:right w:val="none" w:sz="0" w:space="0" w:color="auto"/>
              </w:divBdr>
            </w:div>
            <w:div w:id="249122200">
              <w:marLeft w:val="0"/>
              <w:marRight w:val="0"/>
              <w:marTop w:val="0"/>
              <w:marBottom w:val="0"/>
              <w:divBdr>
                <w:top w:val="none" w:sz="0" w:space="0" w:color="auto"/>
                <w:left w:val="none" w:sz="0" w:space="0" w:color="auto"/>
                <w:bottom w:val="none" w:sz="0" w:space="0" w:color="auto"/>
                <w:right w:val="none" w:sz="0" w:space="0" w:color="auto"/>
              </w:divBdr>
            </w:div>
            <w:div w:id="1910337227">
              <w:marLeft w:val="0"/>
              <w:marRight w:val="0"/>
              <w:marTop w:val="0"/>
              <w:marBottom w:val="0"/>
              <w:divBdr>
                <w:top w:val="none" w:sz="0" w:space="0" w:color="auto"/>
                <w:left w:val="none" w:sz="0" w:space="0" w:color="auto"/>
                <w:bottom w:val="none" w:sz="0" w:space="0" w:color="auto"/>
                <w:right w:val="none" w:sz="0" w:space="0" w:color="auto"/>
              </w:divBdr>
            </w:div>
            <w:div w:id="274946039">
              <w:marLeft w:val="0"/>
              <w:marRight w:val="0"/>
              <w:marTop w:val="0"/>
              <w:marBottom w:val="0"/>
              <w:divBdr>
                <w:top w:val="none" w:sz="0" w:space="0" w:color="auto"/>
                <w:left w:val="none" w:sz="0" w:space="0" w:color="auto"/>
                <w:bottom w:val="none" w:sz="0" w:space="0" w:color="auto"/>
                <w:right w:val="none" w:sz="0" w:space="0" w:color="auto"/>
              </w:divBdr>
            </w:div>
            <w:div w:id="1107193724">
              <w:marLeft w:val="0"/>
              <w:marRight w:val="0"/>
              <w:marTop w:val="0"/>
              <w:marBottom w:val="0"/>
              <w:divBdr>
                <w:top w:val="none" w:sz="0" w:space="0" w:color="auto"/>
                <w:left w:val="none" w:sz="0" w:space="0" w:color="auto"/>
                <w:bottom w:val="none" w:sz="0" w:space="0" w:color="auto"/>
                <w:right w:val="none" w:sz="0" w:space="0" w:color="auto"/>
              </w:divBdr>
            </w:div>
            <w:div w:id="331180113">
              <w:marLeft w:val="0"/>
              <w:marRight w:val="0"/>
              <w:marTop w:val="0"/>
              <w:marBottom w:val="0"/>
              <w:divBdr>
                <w:top w:val="none" w:sz="0" w:space="0" w:color="auto"/>
                <w:left w:val="none" w:sz="0" w:space="0" w:color="auto"/>
                <w:bottom w:val="none" w:sz="0" w:space="0" w:color="auto"/>
                <w:right w:val="none" w:sz="0" w:space="0" w:color="auto"/>
              </w:divBdr>
            </w:div>
            <w:div w:id="344018738">
              <w:marLeft w:val="0"/>
              <w:marRight w:val="0"/>
              <w:marTop w:val="0"/>
              <w:marBottom w:val="0"/>
              <w:divBdr>
                <w:top w:val="none" w:sz="0" w:space="0" w:color="auto"/>
                <w:left w:val="none" w:sz="0" w:space="0" w:color="auto"/>
                <w:bottom w:val="none" w:sz="0" w:space="0" w:color="auto"/>
                <w:right w:val="none" w:sz="0" w:space="0" w:color="auto"/>
              </w:divBdr>
            </w:div>
            <w:div w:id="1575437256">
              <w:marLeft w:val="0"/>
              <w:marRight w:val="0"/>
              <w:marTop w:val="0"/>
              <w:marBottom w:val="0"/>
              <w:divBdr>
                <w:top w:val="none" w:sz="0" w:space="0" w:color="auto"/>
                <w:left w:val="none" w:sz="0" w:space="0" w:color="auto"/>
                <w:bottom w:val="none" w:sz="0" w:space="0" w:color="auto"/>
                <w:right w:val="none" w:sz="0" w:space="0" w:color="auto"/>
              </w:divBdr>
            </w:div>
            <w:div w:id="1931816275">
              <w:marLeft w:val="0"/>
              <w:marRight w:val="0"/>
              <w:marTop w:val="0"/>
              <w:marBottom w:val="0"/>
              <w:divBdr>
                <w:top w:val="none" w:sz="0" w:space="0" w:color="auto"/>
                <w:left w:val="none" w:sz="0" w:space="0" w:color="auto"/>
                <w:bottom w:val="none" w:sz="0" w:space="0" w:color="auto"/>
                <w:right w:val="none" w:sz="0" w:space="0" w:color="auto"/>
              </w:divBdr>
            </w:div>
            <w:div w:id="1820150792">
              <w:marLeft w:val="0"/>
              <w:marRight w:val="0"/>
              <w:marTop w:val="0"/>
              <w:marBottom w:val="0"/>
              <w:divBdr>
                <w:top w:val="none" w:sz="0" w:space="0" w:color="auto"/>
                <w:left w:val="none" w:sz="0" w:space="0" w:color="auto"/>
                <w:bottom w:val="none" w:sz="0" w:space="0" w:color="auto"/>
                <w:right w:val="none" w:sz="0" w:space="0" w:color="auto"/>
              </w:divBdr>
            </w:div>
            <w:div w:id="2058620261">
              <w:marLeft w:val="0"/>
              <w:marRight w:val="0"/>
              <w:marTop w:val="0"/>
              <w:marBottom w:val="0"/>
              <w:divBdr>
                <w:top w:val="none" w:sz="0" w:space="0" w:color="auto"/>
                <w:left w:val="none" w:sz="0" w:space="0" w:color="auto"/>
                <w:bottom w:val="none" w:sz="0" w:space="0" w:color="auto"/>
                <w:right w:val="none" w:sz="0" w:space="0" w:color="auto"/>
              </w:divBdr>
            </w:div>
            <w:div w:id="1682200360">
              <w:marLeft w:val="0"/>
              <w:marRight w:val="0"/>
              <w:marTop w:val="0"/>
              <w:marBottom w:val="0"/>
              <w:divBdr>
                <w:top w:val="none" w:sz="0" w:space="0" w:color="auto"/>
                <w:left w:val="none" w:sz="0" w:space="0" w:color="auto"/>
                <w:bottom w:val="none" w:sz="0" w:space="0" w:color="auto"/>
                <w:right w:val="none" w:sz="0" w:space="0" w:color="auto"/>
              </w:divBdr>
            </w:div>
            <w:div w:id="1254165903">
              <w:marLeft w:val="0"/>
              <w:marRight w:val="0"/>
              <w:marTop w:val="0"/>
              <w:marBottom w:val="0"/>
              <w:divBdr>
                <w:top w:val="none" w:sz="0" w:space="0" w:color="auto"/>
                <w:left w:val="none" w:sz="0" w:space="0" w:color="auto"/>
                <w:bottom w:val="none" w:sz="0" w:space="0" w:color="auto"/>
                <w:right w:val="none" w:sz="0" w:space="0" w:color="auto"/>
              </w:divBdr>
            </w:div>
            <w:div w:id="770055485">
              <w:marLeft w:val="0"/>
              <w:marRight w:val="0"/>
              <w:marTop w:val="0"/>
              <w:marBottom w:val="0"/>
              <w:divBdr>
                <w:top w:val="none" w:sz="0" w:space="0" w:color="auto"/>
                <w:left w:val="none" w:sz="0" w:space="0" w:color="auto"/>
                <w:bottom w:val="none" w:sz="0" w:space="0" w:color="auto"/>
                <w:right w:val="none" w:sz="0" w:space="0" w:color="auto"/>
              </w:divBdr>
            </w:div>
            <w:div w:id="794328835">
              <w:marLeft w:val="0"/>
              <w:marRight w:val="0"/>
              <w:marTop w:val="0"/>
              <w:marBottom w:val="0"/>
              <w:divBdr>
                <w:top w:val="none" w:sz="0" w:space="0" w:color="auto"/>
                <w:left w:val="none" w:sz="0" w:space="0" w:color="auto"/>
                <w:bottom w:val="none" w:sz="0" w:space="0" w:color="auto"/>
                <w:right w:val="none" w:sz="0" w:space="0" w:color="auto"/>
              </w:divBdr>
            </w:div>
            <w:div w:id="1187793761">
              <w:marLeft w:val="0"/>
              <w:marRight w:val="0"/>
              <w:marTop w:val="0"/>
              <w:marBottom w:val="0"/>
              <w:divBdr>
                <w:top w:val="none" w:sz="0" w:space="0" w:color="auto"/>
                <w:left w:val="none" w:sz="0" w:space="0" w:color="auto"/>
                <w:bottom w:val="none" w:sz="0" w:space="0" w:color="auto"/>
                <w:right w:val="none" w:sz="0" w:space="0" w:color="auto"/>
              </w:divBdr>
            </w:div>
            <w:div w:id="1682312788">
              <w:marLeft w:val="0"/>
              <w:marRight w:val="0"/>
              <w:marTop w:val="0"/>
              <w:marBottom w:val="0"/>
              <w:divBdr>
                <w:top w:val="none" w:sz="0" w:space="0" w:color="auto"/>
                <w:left w:val="none" w:sz="0" w:space="0" w:color="auto"/>
                <w:bottom w:val="none" w:sz="0" w:space="0" w:color="auto"/>
                <w:right w:val="none" w:sz="0" w:space="0" w:color="auto"/>
              </w:divBdr>
            </w:div>
            <w:div w:id="1048917635">
              <w:marLeft w:val="0"/>
              <w:marRight w:val="0"/>
              <w:marTop w:val="0"/>
              <w:marBottom w:val="0"/>
              <w:divBdr>
                <w:top w:val="none" w:sz="0" w:space="0" w:color="auto"/>
                <w:left w:val="none" w:sz="0" w:space="0" w:color="auto"/>
                <w:bottom w:val="none" w:sz="0" w:space="0" w:color="auto"/>
                <w:right w:val="none" w:sz="0" w:space="0" w:color="auto"/>
              </w:divBdr>
            </w:div>
            <w:div w:id="1283734126">
              <w:marLeft w:val="0"/>
              <w:marRight w:val="0"/>
              <w:marTop w:val="0"/>
              <w:marBottom w:val="0"/>
              <w:divBdr>
                <w:top w:val="none" w:sz="0" w:space="0" w:color="auto"/>
                <w:left w:val="none" w:sz="0" w:space="0" w:color="auto"/>
                <w:bottom w:val="none" w:sz="0" w:space="0" w:color="auto"/>
                <w:right w:val="none" w:sz="0" w:space="0" w:color="auto"/>
              </w:divBdr>
            </w:div>
            <w:div w:id="857502851">
              <w:marLeft w:val="0"/>
              <w:marRight w:val="0"/>
              <w:marTop w:val="0"/>
              <w:marBottom w:val="0"/>
              <w:divBdr>
                <w:top w:val="none" w:sz="0" w:space="0" w:color="auto"/>
                <w:left w:val="none" w:sz="0" w:space="0" w:color="auto"/>
                <w:bottom w:val="none" w:sz="0" w:space="0" w:color="auto"/>
                <w:right w:val="none" w:sz="0" w:space="0" w:color="auto"/>
              </w:divBdr>
            </w:div>
            <w:div w:id="1838374921">
              <w:marLeft w:val="0"/>
              <w:marRight w:val="0"/>
              <w:marTop w:val="0"/>
              <w:marBottom w:val="0"/>
              <w:divBdr>
                <w:top w:val="none" w:sz="0" w:space="0" w:color="auto"/>
                <w:left w:val="none" w:sz="0" w:space="0" w:color="auto"/>
                <w:bottom w:val="none" w:sz="0" w:space="0" w:color="auto"/>
                <w:right w:val="none" w:sz="0" w:space="0" w:color="auto"/>
              </w:divBdr>
            </w:div>
            <w:div w:id="1300115039">
              <w:marLeft w:val="0"/>
              <w:marRight w:val="0"/>
              <w:marTop w:val="0"/>
              <w:marBottom w:val="0"/>
              <w:divBdr>
                <w:top w:val="none" w:sz="0" w:space="0" w:color="auto"/>
                <w:left w:val="none" w:sz="0" w:space="0" w:color="auto"/>
                <w:bottom w:val="none" w:sz="0" w:space="0" w:color="auto"/>
                <w:right w:val="none" w:sz="0" w:space="0" w:color="auto"/>
              </w:divBdr>
            </w:div>
            <w:div w:id="297417837">
              <w:marLeft w:val="0"/>
              <w:marRight w:val="0"/>
              <w:marTop w:val="0"/>
              <w:marBottom w:val="0"/>
              <w:divBdr>
                <w:top w:val="none" w:sz="0" w:space="0" w:color="auto"/>
                <w:left w:val="none" w:sz="0" w:space="0" w:color="auto"/>
                <w:bottom w:val="none" w:sz="0" w:space="0" w:color="auto"/>
                <w:right w:val="none" w:sz="0" w:space="0" w:color="auto"/>
              </w:divBdr>
            </w:div>
            <w:div w:id="705913581">
              <w:marLeft w:val="0"/>
              <w:marRight w:val="0"/>
              <w:marTop w:val="0"/>
              <w:marBottom w:val="0"/>
              <w:divBdr>
                <w:top w:val="none" w:sz="0" w:space="0" w:color="auto"/>
                <w:left w:val="none" w:sz="0" w:space="0" w:color="auto"/>
                <w:bottom w:val="none" w:sz="0" w:space="0" w:color="auto"/>
                <w:right w:val="none" w:sz="0" w:space="0" w:color="auto"/>
              </w:divBdr>
            </w:div>
            <w:div w:id="1085687820">
              <w:marLeft w:val="0"/>
              <w:marRight w:val="0"/>
              <w:marTop w:val="0"/>
              <w:marBottom w:val="0"/>
              <w:divBdr>
                <w:top w:val="none" w:sz="0" w:space="0" w:color="auto"/>
                <w:left w:val="none" w:sz="0" w:space="0" w:color="auto"/>
                <w:bottom w:val="none" w:sz="0" w:space="0" w:color="auto"/>
                <w:right w:val="none" w:sz="0" w:space="0" w:color="auto"/>
              </w:divBdr>
            </w:div>
            <w:div w:id="2140027438">
              <w:marLeft w:val="0"/>
              <w:marRight w:val="0"/>
              <w:marTop w:val="0"/>
              <w:marBottom w:val="0"/>
              <w:divBdr>
                <w:top w:val="none" w:sz="0" w:space="0" w:color="auto"/>
                <w:left w:val="none" w:sz="0" w:space="0" w:color="auto"/>
                <w:bottom w:val="none" w:sz="0" w:space="0" w:color="auto"/>
                <w:right w:val="none" w:sz="0" w:space="0" w:color="auto"/>
              </w:divBdr>
            </w:div>
            <w:div w:id="339088390">
              <w:marLeft w:val="0"/>
              <w:marRight w:val="0"/>
              <w:marTop w:val="0"/>
              <w:marBottom w:val="0"/>
              <w:divBdr>
                <w:top w:val="none" w:sz="0" w:space="0" w:color="auto"/>
                <w:left w:val="none" w:sz="0" w:space="0" w:color="auto"/>
                <w:bottom w:val="none" w:sz="0" w:space="0" w:color="auto"/>
                <w:right w:val="none" w:sz="0" w:space="0" w:color="auto"/>
              </w:divBdr>
            </w:div>
            <w:div w:id="899630660">
              <w:marLeft w:val="0"/>
              <w:marRight w:val="0"/>
              <w:marTop w:val="0"/>
              <w:marBottom w:val="0"/>
              <w:divBdr>
                <w:top w:val="none" w:sz="0" w:space="0" w:color="auto"/>
                <w:left w:val="none" w:sz="0" w:space="0" w:color="auto"/>
                <w:bottom w:val="none" w:sz="0" w:space="0" w:color="auto"/>
                <w:right w:val="none" w:sz="0" w:space="0" w:color="auto"/>
              </w:divBdr>
            </w:div>
            <w:div w:id="923875525">
              <w:marLeft w:val="0"/>
              <w:marRight w:val="0"/>
              <w:marTop w:val="0"/>
              <w:marBottom w:val="0"/>
              <w:divBdr>
                <w:top w:val="none" w:sz="0" w:space="0" w:color="auto"/>
                <w:left w:val="none" w:sz="0" w:space="0" w:color="auto"/>
                <w:bottom w:val="none" w:sz="0" w:space="0" w:color="auto"/>
                <w:right w:val="none" w:sz="0" w:space="0" w:color="auto"/>
              </w:divBdr>
            </w:div>
            <w:div w:id="2077239900">
              <w:marLeft w:val="0"/>
              <w:marRight w:val="0"/>
              <w:marTop w:val="0"/>
              <w:marBottom w:val="0"/>
              <w:divBdr>
                <w:top w:val="none" w:sz="0" w:space="0" w:color="auto"/>
                <w:left w:val="none" w:sz="0" w:space="0" w:color="auto"/>
                <w:bottom w:val="none" w:sz="0" w:space="0" w:color="auto"/>
                <w:right w:val="none" w:sz="0" w:space="0" w:color="auto"/>
              </w:divBdr>
            </w:div>
            <w:div w:id="726297116">
              <w:marLeft w:val="0"/>
              <w:marRight w:val="0"/>
              <w:marTop w:val="0"/>
              <w:marBottom w:val="0"/>
              <w:divBdr>
                <w:top w:val="none" w:sz="0" w:space="0" w:color="auto"/>
                <w:left w:val="none" w:sz="0" w:space="0" w:color="auto"/>
                <w:bottom w:val="none" w:sz="0" w:space="0" w:color="auto"/>
                <w:right w:val="none" w:sz="0" w:space="0" w:color="auto"/>
              </w:divBdr>
            </w:div>
            <w:div w:id="1861892240">
              <w:marLeft w:val="0"/>
              <w:marRight w:val="0"/>
              <w:marTop w:val="0"/>
              <w:marBottom w:val="0"/>
              <w:divBdr>
                <w:top w:val="none" w:sz="0" w:space="0" w:color="auto"/>
                <w:left w:val="none" w:sz="0" w:space="0" w:color="auto"/>
                <w:bottom w:val="none" w:sz="0" w:space="0" w:color="auto"/>
                <w:right w:val="none" w:sz="0" w:space="0" w:color="auto"/>
              </w:divBdr>
            </w:div>
            <w:div w:id="159739731">
              <w:marLeft w:val="0"/>
              <w:marRight w:val="0"/>
              <w:marTop w:val="0"/>
              <w:marBottom w:val="0"/>
              <w:divBdr>
                <w:top w:val="none" w:sz="0" w:space="0" w:color="auto"/>
                <w:left w:val="none" w:sz="0" w:space="0" w:color="auto"/>
                <w:bottom w:val="none" w:sz="0" w:space="0" w:color="auto"/>
                <w:right w:val="none" w:sz="0" w:space="0" w:color="auto"/>
              </w:divBdr>
            </w:div>
            <w:div w:id="1825391523">
              <w:marLeft w:val="0"/>
              <w:marRight w:val="0"/>
              <w:marTop w:val="0"/>
              <w:marBottom w:val="0"/>
              <w:divBdr>
                <w:top w:val="none" w:sz="0" w:space="0" w:color="auto"/>
                <w:left w:val="none" w:sz="0" w:space="0" w:color="auto"/>
                <w:bottom w:val="none" w:sz="0" w:space="0" w:color="auto"/>
                <w:right w:val="none" w:sz="0" w:space="0" w:color="auto"/>
              </w:divBdr>
            </w:div>
            <w:div w:id="1581524898">
              <w:marLeft w:val="0"/>
              <w:marRight w:val="0"/>
              <w:marTop w:val="0"/>
              <w:marBottom w:val="0"/>
              <w:divBdr>
                <w:top w:val="none" w:sz="0" w:space="0" w:color="auto"/>
                <w:left w:val="none" w:sz="0" w:space="0" w:color="auto"/>
                <w:bottom w:val="none" w:sz="0" w:space="0" w:color="auto"/>
                <w:right w:val="none" w:sz="0" w:space="0" w:color="auto"/>
              </w:divBdr>
            </w:div>
            <w:div w:id="83651863">
              <w:marLeft w:val="0"/>
              <w:marRight w:val="0"/>
              <w:marTop w:val="0"/>
              <w:marBottom w:val="0"/>
              <w:divBdr>
                <w:top w:val="none" w:sz="0" w:space="0" w:color="auto"/>
                <w:left w:val="none" w:sz="0" w:space="0" w:color="auto"/>
                <w:bottom w:val="none" w:sz="0" w:space="0" w:color="auto"/>
                <w:right w:val="none" w:sz="0" w:space="0" w:color="auto"/>
              </w:divBdr>
            </w:div>
            <w:div w:id="974723151">
              <w:marLeft w:val="0"/>
              <w:marRight w:val="0"/>
              <w:marTop w:val="0"/>
              <w:marBottom w:val="0"/>
              <w:divBdr>
                <w:top w:val="none" w:sz="0" w:space="0" w:color="auto"/>
                <w:left w:val="none" w:sz="0" w:space="0" w:color="auto"/>
                <w:bottom w:val="none" w:sz="0" w:space="0" w:color="auto"/>
                <w:right w:val="none" w:sz="0" w:space="0" w:color="auto"/>
              </w:divBdr>
            </w:div>
            <w:div w:id="786196903">
              <w:marLeft w:val="0"/>
              <w:marRight w:val="0"/>
              <w:marTop w:val="0"/>
              <w:marBottom w:val="0"/>
              <w:divBdr>
                <w:top w:val="none" w:sz="0" w:space="0" w:color="auto"/>
                <w:left w:val="none" w:sz="0" w:space="0" w:color="auto"/>
                <w:bottom w:val="none" w:sz="0" w:space="0" w:color="auto"/>
                <w:right w:val="none" w:sz="0" w:space="0" w:color="auto"/>
              </w:divBdr>
            </w:div>
            <w:div w:id="1132207464">
              <w:marLeft w:val="0"/>
              <w:marRight w:val="0"/>
              <w:marTop w:val="0"/>
              <w:marBottom w:val="0"/>
              <w:divBdr>
                <w:top w:val="none" w:sz="0" w:space="0" w:color="auto"/>
                <w:left w:val="none" w:sz="0" w:space="0" w:color="auto"/>
                <w:bottom w:val="none" w:sz="0" w:space="0" w:color="auto"/>
                <w:right w:val="none" w:sz="0" w:space="0" w:color="auto"/>
              </w:divBdr>
            </w:div>
            <w:div w:id="879052317">
              <w:marLeft w:val="0"/>
              <w:marRight w:val="0"/>
              <w:marTop w:val="0"/>
              <w:marBottom w:val="0"/>
              <w:divBdr>
                <w:top w:val="none" w:sz="0" w:space="0" w:color="auto"/>
                <w:left w:val="none" w:sz="0" w:space="0" w:color="auto"/>
                <w:bottom w:val="none" w:sz="0" w:space="0" w:color="auto"/>
                <w:right w:val="none" w:sz="0" w:space="0" w:color="auto"/>
              </w:divBdr>
            </w:div>
            <w:div w:id="1918394329">
              <w:marLeft w:val="0"/>
              <w:marRight w:val="0"/>
              <w:marTop w:val="0"/>
              <w:marBottom w:val="0"/>
              <w:divBdr>
                <w:top w:val="none" w:sz="0" w:space="0" w:color="auto"/>
                <w:left w:val="none" w:sz="0" w:space="0" w:color="auto"/>
                <w:bottom w:val="none" w:sz="0" w:space="0" w:color="auto"/>
                <w:right w:val="none" w:sz="0" w:space="0" w:color="auto"/>
              </w:divBdr>
            </w:div>
            <w:div w:id="450786470">
              <w:marLeft w:val="0"/>
              <w:marRight w:val="0"/>
              <w:marTop w:val="0"/>
              <w:marBottom w:val="0"/>
              <w:divBdr>
                <w:top w:val="none" w:sz="0" w:space="0" w:color="auto"/>
                <w:left w:val="none" w:sz="0" w:space="0" w:color="auto"/>
                <w:bottom w:val="none" w:sz="0" w:space="0" w:color="auto"/>
                <w:right w:val="none" w:sz="0" w:space="0" w:color="auto"/>
              </w:divBdr>
            </w:div>
            <w:div w:id="547186322">
              <w:marLeft w:val="0"/>
              <w:marRight w:val="0"/>
              <w:marTop w:val="0"/>
              <w:marBottom w:val="0"/>
              <w:divBdr>
                <w:top w:val="none" w:sz="0" w:space="0" w:color="auto"/>
                <w:left w:val="none" w:sz="0" w:space="0" w:color="auto"/>
                <w:bottom w:val="none" w:sz="0" w:space="0" w:color="auto"/>
                <w:right w:val="none" w:sz="0" w:space="0" w:color="auto"/>
              </w:divBdr>
            </w:div>
            <w:div w:id="298732563">
              <w:marLeft w:val="0"/>
              <w:marRight w:val="0"/>
              <w:marTop w:val="0"/>
              <w:marBottom w:val="0"/>
              <w:divBdr>
                <w:top w:val="none" w:sz="0" w:space="0" w:color="auto"/>
                <w:left w:val="none" w:sz="0" w:space="0" w:color="auto"/>
                <w:bottom w:val="none" w:sz="0" w:space="0" w:color="auto"/>
                <w:right w:val="none" w:sz="0" w:space="0" w:color="auto"/>
              </w:divBdr>
            </w:div>
            <w:div w:id="411782641">
              <w:marLeft w:val="0"/>
              <w:marRight w:val="0"/>
              <w:marTop w:val="0"/>
              <w:marBottom w:val="0"/>
              <w:divBdr>
                <w:top w:val="none" w:sz="0" w:space="0" w:color="auto"/>
                <w:left w:val="none" w:sz="0" w:space="0" w:color="auto"/>
                <w:bottom w:val="none" w:sz="0" w:space="0" w:color="auto"/>
                <w:right w:val="none" w:sz="0" w:space="0" w:color="auto"/>
              </w:divBdr>
            </w:div>
            <w:div w:id="1023096276">
              <w:marLeft w:val="0"/>
              <w:marRight w:val="0"/>
              <w:marTop w:val="0"/>
              <w:marBottom w:val="0"/>
              <w:divBdr>
                <w:top w:val="none" w:sz="0" w:space="0" w:color="auto"/>
                <w:left w:val="none" w:sz="0" w:space="0" w:color="auto"/>
                <w:bottom w:val="none" w:sz="0" w:space="0" w:color="auto"/>
                <w:right w:val="none" w:sz="0" w:space="0" w:color="auto"/>
              </w:divBdr>
            </w:div>
            <w:div w:id="672029512">
              <w:marLeft w:val="0"/>
              <w:marRight w:val="0"/>
              <w:marTop w:val="0"/>
              <w:marBottom w:val="0"/>
              <w:divBdr>
                <w:top w:val="none" w:sz="0" w:space="0" w:color="auto"/>
                <w:left w:val="none" w:sz="0" w:space="0" w:color="auto"/>
                <w:bottom w:val="none" w:sz="0" w:space="0" w:color="auto"/>
                <w:right w:val="none" w:sz="0" w:space="0" w:color="auto"/>
              </w:divBdr>
            </w:div>
            <w:div w:id="1808663614">
              <w:marLeft w:val="0"/>
              <w:marRight w:val="0"/>
              <w:marTop w:val="0"/>
              <w:marBottom w:val="0"/>
              <w:divBdr>
                <w:top w:val="none" w:sz="0" w:space="0" w:color="auto"/>
                <w:left w:val="none" w:sz="0" w:space="0" w:color="auto"/>
                <w:bottom w:val="none" w:sz="0" w:space="0" w:color="auto"/>
                <w:right w:val="none" w:sz="0" w:space="0" w:color="auto"/>
              </w:divBdr>
            </w:div>
            <w:div w:id="1118720345">
              <w:marLeft w:val="0"/>
              <w:marRight w:val="0"/>
              <w:marTop w:val="0"/>
              <w:marBottom w:val="0"/>
              <w:divBdr>
                <w:top w:val="none" w:sz="0" w:space="0" w:color="auto"/>
                <w:left w:val="none" w:sz="0" w:space="0" w:color="auto"/>
                <w:bottom w:val="none" w:sz="0" w:space="0" w:color="auto"/>
                <w:right w:val="none" w:sz="0" w:space="0" w:color="auto"/>
              </w:divBdr>
            </w:div>
            <w:div w:id="1952122809">
              <w:marLeft w:val="0"/>
              <w:marRight w:val="0"/>
              <w:marTop w:val="0"/>
              <w:marBottom w:val="0"/>
              <w:divBdr>
                <w:top w:val="none" w:sz="0" w:space="0" w:color="auto"/>
                <w:left w:val="none" w:sz="0" w:space="0" w:color="auto"/>
                <w:bottom w:val="none" w:sz="0" w:space="0" w:color="auto"/>
                <w:right w:val="none" w:sz="0" w:space="0" w:color="auto"/>
              </w:divBdr>
            </w:div>
            <w:div w:id="1403068911">
              <w:marLeft w:val="0"/>
              <w:marRight w:val="0"/>
              <w:marTop w:val="0"/>
              <w:marBottom w:val="0"/>
              <w:divBdr>
                <w:top w:val="none" w:sz="0" w:space="0" w:color="auto"/>
                <w:left w:val="none" w:sz="0" w:space="0" w:color="auto"/>
                <w:bottom w:val="none" w:sz="0" w:space="0" w:color="auto"/>
                <w:right w:val="none" w:sz="0" w:space="0" w:color="auto"/>
              </w:divBdr>
            </w:div>
            <w:div w:id="1790851970">
              <w:marLeft w:val="0"/>
              <w:marRight w:val="0"/>
              <w:marTop w:val="0"/>
              <w:marBottom w:val="0"/>
              <w:divBdr>
                <w:top w:val="none" w:sz="0" w:space="0" w:color="auto"/>
                <w:left w:val="none" w:sz="0" w:space="0" w:color="auto"/>
                <w:bottom w:val="none" w:sz="0" w:space="0" w:color="auto"/>
                <w:right w:val="none" w:sz="0" w:space="0" w:color="auto"/>
              </w:divBdr>
            </w:div>
            <w:div w:id="2012637213">
              <w:marLeft w:val="0"/>
              <w:marRight w:val="0"/>
              <w:marTop w:val="0"/>
              <w:marBottom w:val="0"/>
              <w:divBdr>
                <w:top w:val="none" w:sz="0" w:space="0" w:color="auto"/>
                <w:left w:val="none" w:sz="0" w:space="0" w:color="auto"/>
                <w:bottom w:val="none" w:sz="0" w:space="0" w:color="auto"/>
                <w:right w:val="none" w:sz="0" w:space="0" w:color="auto"/>
              </w:divBdr>
            </w:div>
            <w:div w:id="1424449628">
              <w:marLeft w:val="0"/>
              <w:marRight w:val="0"/>
              <w:marTop w:val="0"/>
              <w:marBottom w:val="0"/>
              <w:divBdr>
                <w:top w:val="none" w:sz="0" w:space="0" w:color="auto"/>
                <w:left w:val="none" w:sz="0" w:space="0" w:color="auto"/>
                <w:bottom w:val="none" w:sz="0" w:space="0" w:color="auto"/>
                <w:right w:val="none" w:sz="0" w:space="0" w:color="auto"/>
              </w:divBdr>
            </w:div>
            <w:div w:id="1048992672">
              <w:marLeft w:val="0"/>
              <w:marRight w:val="0"/>
              <w:marTop w:val="0"/>
              <w:marBottom w:val="0"/>
              <w:divBdr>
                <w:top w:val="none" w:sz="0" w:space="0" w:color="auto"/>
                <w:left w:val="none" w:sz="0" w:space="0" w:color="auto"/>
                <w:bottom w:val="none" w:sz="0" w:space="0" w:color="auto"/>
                <w:right w:val="none" w:sz="0" w:space="0" w:color="auto"/>
              </w:divBdr>
            </w:div>
            <w:div w:id="831406854">
              <w:marLeft w:val="0"/>
              <w:marRight w:val="0"/>
              <w:marTop w:val="0"/>
              <w:marBottom w:val="0"/>
              <w:divBdr>
                <w:top w:val="none" w:sz="0" w:space="0" w:color="auto"/>
                <w:left w:val="none" w:sz="0" w:space="0" w:color="auto"/>
                <w:bottom w:val="none" w:sz="0" w:space="0" w:color="auto"/>
                <w:right w:val="none" w:sz="0" w:space="0" w:color="auto"/>
              </w:divBdr>
            </w:div>
            <w:div w:id="1291475249">
              <w:marLeft w:val="0"/>
              <w:marRight w:val="0"/>
              <w:marTop w:val="0"/>
              <w:marBottom w:val="0"/>
              <w:divBdr>
                <w:top w:val="none" w:sz="0" w:space="0" w:color="auto"/>
                <w:left w:val="none" w:sz="0" w:space="0" w:color="auto"/>
                <w:bottom w:val="none" w:sz="0" w:space="0" w:color="auto"/>
                <w:right w:val="none" w:sz="0" w:space="0" w:color="auto"/>
              </w:divBdr>
            </w:div>
            <w:div w:id="1531261948">
              <w:marLeft w:val="0"/>
              <w:marRight w:val="0"/>
              <w:marTop w:val="0"/>
              <w:marBottom w:val="0"/>
              <w:divBdr>
                <w:top w:val="none" w:sz="0" w:space="0" w:color="auto"/>
                <w:left w:val="none" w:sz="0" w:space="0" w:color="auto"/>
                <w:bottom w:val="none" w:sz="0" w:space="0" w:color="auto"/>
                <w:right w:val="none" w:sz="0" w:space="0" w:color="auto"/>
              </w:divBdr>
            </w:div>
            <w:div w:id="1962882142">
              <w:marLeft w:val="0"/>
              <w:marRight w:val="0"/>
              <w:marTop w:val="0"/>
              <w:marBottom w:val="0"/>
              <w:divBdr>
                <w:top w:val="none" w:sz="0" w:space="0" w:color="auto"/>
                <w:left w:val="none" w:sz="0" w:space="0" w:color="auto"/>
                <w:bottom w:val="none" w:sz="0" w:space="0" w:color="auto"/>
                <w:right w:val="none" w:sz="0" w:space="0" w:color="auto"/>
              </w:divBdr>
            </w:div>
            <w:div w:id="142890015">
              <w:marLeft w:val="0"/>
              <w:marRight w:val="0"/>
              <w:marTop w:val="0"/>
              <w:marBottom w:val="0"/>
              <w:divBdr>
                <w:top w:val="none" w:sz="0" w:space="0" w:color="auto"/>
                <w:left w:val="none" w:sz="0" w:space="0" w:color="auto"/>
                <w:bottom w:val="none" w:sz="0" w:space="0" w:color="auto"/>
                <w:right w:val="none" w:sz="0" w:space="0" w:color="auto"/>
              </w:divBdr>
            </w:div>
            <w:div w:id="1152140654">
              <w:marLeft w:val="0"/>
              <w:marRight w:val="0"/>
              <w:marTop w:val="0"/>
              <w:marBottom w:val="0"/>
              <w:divBdr>
                <w:top w:val="none" w:sz="0" w:space="0" w:color="auto"/>
                <w:left w:val="none" w:sz="0" w:space="0" w:color="auto"/>
                <w:bottom w:val="none" w:sz="0" w:space="0" w:color="auto"/>
                <w:right w:val="none" w:sz="0" w:space="0" w:color="auto"/>
              </w:divBdr>
            </w:div>
            <w:div w:id="617495566">
              <w:marLeft w:val="0"/>
              <w:marRight w:val="0"/>
              <w:marTop w:val="0"/>
              <w:marBottom w:val="0"/>
              <w:divBdr>
                <w:top w:val="none" w:sz="0" w:space="0" w:color="auto"/>
                <w:left w:val="none" w:sz="0" w:space="0" w:color="auto"/>
                <w:bottom w:val="none" w:sz="0" w:space="0" w:color="auto"/>
                <w:right w:val="none" w:sz="0" w:space="0" w:color="auto"/>
              </w:divBdr>
            </w:div>
            <w:div w:id="1878082143">
              <w:marLeft w:val="0"/>
              <w:marRight w:val="0"/>
              <w:marTop w:val="0"/>
              <w:marBottom w:val="0"/>
              <w:divBdr>
                <w:top w:val="none" w:sz="0" w:space="0" w:color="auto"/>
                <w:left w:val="none" w:sz="0" w:space="0" w:color="auto"/>
                <w:bottom w:val="none" w:sz="0" w:space="0" w:color="auto"/>
                <w:right w:val="none" w:sz="0" w:space="0" w:color="auto"/>
              </w:divBdr>
            </w:div>
            <w:div w:id="1288122516">
              <w:marLeft w:val="0"/>
              <w:marRight w:val="0"/>
              <w:marTop w:val="0"/>
              <w:marBottom w:val="0"/>
              <w:divBdr>
                <w:top w:val="none" w:sz="0" w:space="0" w:color="auto"/>
                <w:left w:val="none" w:sz="0" w:space="0" w:color="auto"/>
                <w:bottom w:val="none" w:sz="0" w:space="0" w:color="auto"/>
                <w:right w:val="none" w:sz="0" w:space="0" w:color="auto"/>
              </w:divBdr>
            </w:div>
            <w:div w:id="754975320">
              <w:marLeft w:val="0"/>
              <w:marRight w:val="0"/>
              <w:marTop w:val="0"/>
              <w:marBottom w:val="0"/>
              <w:divBdr>
                <w:top w:val="none" w:sz="0" w:space="0" w:color="auto"/>
                <w:left w:val="none" w:sz="0" w:space="0" w:color="auto"/>
                <w:bottom w:val="none" w:sz="0" w:space="0" w:color="auto"/>
                <w:right w:val="none" w:sz="0" w:space="0" w:color="auto"/>
              </w:divBdr>
            </w:div>
            <w:div w:id="1816989288">
              <w:marLeft w:val="0"/>
              <w:marRight w:val="0"/>
              <w:marTop w:val="0"/>
              <w:marBottom w:val="0"/>
              <w:divBdr>
                <w:top w:val="none" w:sz="0" w:space="0" w:color="auto"/>
                <w:left w:val="none" w:sz="0" w:space="0" w:color="auto"/>
                <w:bottom w:val="none" w:sz="0" w:space="0" w:color="auto"/>
                <w:right w:val="none" w:sz="0" w:space="0" w:color="auto"/>
              </w:divBdr>
            </w:div>
            <w:div w:id="975573030">
              <w:marLeft w:val="0"/>
              <w:marRight w:val="0"/>
              <w:marTop w:val="0"/>
              <w:marBottom w:val="0"/>
              <w:divBdr>
                <w:top w:val="none" w:sz="0" w:space="0" w:color="auto"/>
                <w:left w:val="none" w:sz="0" w:space="0" w:color="auto"/>
                <w:bottom w:val="none" w:sz="0" w:space="0" w:color="auto"/>
                <w:right w:val="none" w:sz="0" w:space="0" w:color="auto"/>
              </w:divBdr>
            </w:div>
            <w:div w:id="453207601">
              <w:marLeft w:val="0"/>
              <w:marRight w:val="0"/>
              <w:marTop w:val="0"/>
              <w:marBottom w:val="0"/>
              <w:divBdr>
                <w:top w:val="none" w:sz="0" w:space="0" w:color="auto"/>
                <w:left w:val="none" w:sz="0" w:space="0" w:color="auto"/>
                <w:bottom w:val="none" w:sz="0" w:space="0" w:color="auto"/>
                <w:right w:val="none" w:sz="0" w:space="0" w:color="auto"/>
              </w:divBdr>
            </w:div>
            <w:div w:id="2081557579">
              <w:marLeft w:val="0"/>
              <w:marRight w:val="0"/>
              <w:marTop w:val="0"/>
              <w:marBottom w:val="0"/>
              <w:divBdr>
                <w:top w:val="none" w:sz="0" w:space="0" w:color="auto"/>
                <w:left w:val="none" w:sz="0" w:space="0" w:color="auto"/>
                <w:bottom w:val="none" w:sz="0" w:space="0" w:color="auto"/>
                <w:right w:val="none" w:sz="0" w:space="0" w:color="auto"/>
              </w:divBdr>
            </w:div>
            <w:div w:id="684288959">
              <w:marLeft w:val="0"/>
              <w:marRight w:val="0"/>
              <w:marTop w:val="0"/>
              <w:marBottom w:val="0"/>
              <w:divBdr>
                <w:top w:val="none" w:sz="0" w:space="0" w:color="auto"/>
                <w:left w:val="none" w:sz="0" w:space="0" w:color="auto"/>
                <w:bottom w:val="none" w:sz="0" w:space="0" w:color="auto"/>
                <w:right w:val="none" w:sz="0" w:space="0" w:color="auto"/>
              </w:divBdr>
            </w:div>
            <w:div w:id="906840757">
              <w:marLeft w:val="0"/>
              <w:marRight w:val="0"/>
              <w:marTop w:val="0"/>
              <w:marBottom w:val="0"/>
              <w:divBdr>
                <w:top w:val="none" w:sz="0" w:space="0" w:color="auto"/>
                <w:left w:val="none" w:sz="0" w:space="0" w:color="auto"/>
                <w:bottom w:val="none" w:sz="0" w:space="0" w:color="auto"/>
                <w:right w:val="none" w:sz="0" w:space="0" w:color="auto"/>
              </w:divBdr>
            </w:div>
            <w:div w:id="840856520">
              <w:marLeft w:val="0"/>
              <w:marRight w:val="0"/>
              <w:marTop w:val="0"/>
              <w:marBottom w:val="0"/>
              <w:divBdr>
                <w:top w:val="none" w:sz="0" w:space="0" w:color="auto"/>
                <w:left w:val="none" w:sz="0" w:space="0" w:color="auto"/>
                <w:bottom w:val="none" w:sz="0" w:space="0" w:color="auto"/>
                <w:right w:val="none" w:sz="0" w:space="0" w:color="auto"/>
              </w:divBdr>
            </w:div>
            <w:div w:id="2040012942">
              <w:marLeft w:val="0"/>
              <w:marRight w:val="0"/>
              <w:marTop w:val="0"/>
              <w:marBottom w:val="0"/>
              <w:divBdr>
                <w:top w:val="none" w:sz="0" w:space="0" w:color="auto"/>
                <w:left w:val="none" w:sz="0" w:space="0" w:color="auto"/>
                <w:bottom w:val="none" w:sz="0" w:space="0" w:color="auto"/>
                <w:right w:val="none" w:sz="0" w:space="0" w:color="auto"/>
              </w:divBdr>
            </w:div>
            <w:div w:id="41903534">
              <w:marLeft w:val="0"/>
              <w:marRight w:val="0"/>
              <w:marTop w:val="0"/>
              <w:marBottom w:val="0"/>
              <w:divBdr>
                <w:top w:val="none" w:sz="0" w:space="0" w:color="auto"/>
                <w:left w:val="none" w:sz="0" w:space="0" w:color="auto"/>
                <w:bottom w:val="none" w:sz="0" w:space="0" w:color="auto"/>
                <w:right w:val="none" w:sz="0" w:space="0" w:color="auto"/>
              </w:divBdr>
            </w:div>
            <w:div w:id="1512337814">
              <w:marLeft w:val="0"/>
              <w:marRight w:val="0"/>
              <w:marTop w:val="0"/>
              <w:marBottom w:val="0"/>
              <w:divBdr>
                <w:top w:val="none" w:sz="0" w:space="0" w:color="auto"/>
                <w:left w:val="none" w:sz="0" w:space="0" w:color="auto"/>
                <w:bottom w:val="none" w:sz="0" w:space="0" w:color="auto"/>
                <w:right w:val="none" w:sz="0" w:space="0" w:color="auto"/>
              </w:divBdr>
            </w:div>
            <w:div w:id="1144273102">
              <w:marLeft w:val="0"/>
              <w:marRight w:val="0"/>
              <w:marTop w:val="0"/>
              <w:marBottom w:val="0"/>
              <w:divBdr>
                <w:top w:val="none" w:sz="0" w:space="0" w:color="auto"/>
                <w:left w:val="none" w:sz="0" w:space="0" w:color="auto"/>
                <w:bottom w:val="none" w:sz="0" w:space="0" w:color="auto"/>
                <w:right w:val="none" w:sz="0" w:space="0" w:color="auto"/>
              </w:divBdr>
            </w:div>
            <w:div w:id="1018770053">
              <w:marLeft w:val="0"/>
              <w:marRight w:val="0"/>
              <w:marTop w:val="0"/>
              <w:marBottom w:val="0"/>
              <w:divBdr>
                <w:top w:val="none" w:sz="0" w:space="0" w:color="auto"/>
                <w:left w:val="none" w:sz="0" w:space="0" w:color="auto"/>
                <w:bottom w:val="none" w:sz="0" w:space="0" w:color="auto"/>
                <w:right w:val="none" w:sz="0" w:space="0" w:color="auto"/>
              </w:divBdr>
            </w:div>
            <w:div w:id="770972385">
              <w:marLeft w:val="0"/>
              <w:marRight w:val="0"/>
              <w:marTop w:val="0"/>
              <w:marBottom w:val="0"/>
              <w:divBdr>
                <w:top w:val="none" w:sz="0" w:space="0" w:color="auto"/>
                <w:left w:val="none" w:sz="0" w:space="0" w:color="auto"/>
                <w:bottom w:val="none" w:sz="0" w:space="0" w:color="auto"/>
                <w:right w:val="none" w:sz="0" w:space="0" w:color="auto"/>
              </w:divBdr>
            </w:div>
            <w:div w:id="651565505">
              <w:marLeft w:val="0"/>
              <w:marRight w:val="0"/>
              <w:marTop w:val="0"/>
              <w:marBottom w:val="0"/>
              <w:divBdr>
                <w:top w:val="none" w:sz="0" w:space="0" w:color="auto"/>
                <w:left w:val="none" w:sz="0" w:space="0" w:color="auto"/>
                <w:bottom w:val="none" w:sz="0" w:space="0" w:color="auto"/>
                <w:right w:val="none" w:sz="0" w:space="0" w:color="auto"/>
              </w:divBdr>
            </w:div>
            <w:div w:id="7223412">
              <w:marLeft w:val="0"/>
              <w:marRight w:val="0"/>
              <w:marTop w:val="0"/>
              <w:marBottom w:val="0"/>
              <w:divBdr>
                <w:top w:val="none" w:sz="0" w:space="0" w:color="auto"/>
                <w:left w:val="none" w:sz="0" w:space="0" w:color="auto"/>
                <w:bottom w:val="none" w:sz="0" w:space="0" w:color="auto"/>
                <w:right w:val="none" w:sz="0" w:space="0" w:color="auto"/>
              </w:divBdr>
            </w:div>
            <w:div w:id="1139689568">
              <w:marLeft w:val="0"/>
              <w:marRight w:val="0"/>
              <w:marTop w:val="0"/>
              <w:marBottom w:val="0"/>
              <w:divBdr>
                <w:top w:val="none" w:sz="0" w:space="0" w:color="auto"/>
                <w:left w:val="none" w:sz="0" w:space="0" w:color="auto"/>
                <w:bottom w:val="none" w:sz="0" w:space="0" w:color="auto"/>
                <w:right w:val="none" w:sz="0" w:space="0" w:color="auto"/>
              </w:divBdr>
            </w:div>
            <w:div w:id="946740530">
              <w:marLeft w:val="0"/>
              <w:marRight w:val="0"/>
              <w:marTop w:val="0"/>
              <w:marBottom w:val="0"/>
              <w:divBdr>
                <w:top w:val="none" w:sz="0" w:space="0" w:color="auto"/>
                <w:left w:val="none" w:sz="0" w:space="0" w:color="auto"/>
                <w:bottom w:val="none" w:sz="0" w:space="0" w:color="auto"/>
                <w:right w:val="none" w:sz="0" w:space="0" w:color="auto"/>
              </w:divBdr>
            </w:div>
            <w:div w:id="88282858">
              <w:marLeft w:val="0"/>
              <w:marRight w:val="0"/>
              <w:marTop w:val="0"/>
              <w:marBottom w:val="0"/>
              <w:divBdr>
                <w:top w:val="none" w:sz="0" w:space="0" w:color="auto"/>
                <w:left w:val="none" w:sz="0" w:space="0" w:color="auto"/>
                <w:bottom w:val="none" w:sz="0" w:space="0" w:color="auto"/>
                <w:right w:val="none" w:sz="0" w:space="0" w:color="auto"/>
              </w:divBdr>
            </w:div>
            <w:div w:id="529877025">
              <w:marLeft w:val="0"/>
              <w:marRight w:val="0"/>
              <w:marTop w:val="0"/>
              <w:marBottom w:val="0"/>
              <w:divBdr>
                <w:top w:val="none" w:sz="0" w:space="0" w:color="auto"/>
                <w:left w:val="none" w:sz="0" w:space="0" w:color="auto"/>
                <w:bottom w:val="none" w:sz="0" w:space="0" w:color="auto"/>
                <w:right w:val="none" w:sz="0" w:space="0" w:color="auto"/>
              </w:divBdr>
            </w:div>
            <w:div w:id="886455324">
              <w:marLeft w:val="0"/>
              <w:marRight w:val="0"/>
              <w:marTop w:val="0"/>
              <w:marBottom w:val="0"/>
              <w:divBdr>
                <w:top w:val="none" w:sz="0" w:space="0" w:color="auto"/>
                <w:left w:val="none" w:sz="0" w:space="0" w:color="auto"/>
                <w:bottom w:val="none" w:sz="0" w:space="0" w:color="auto"/>
                <w:right w:val="none" w:sz="0" w:space="0" w:color="auto"/>
              </w:divBdr>
            </w:div>
            <w:div w:id="690689648">
              <w:marLeft w:val="0"/>
              <w:marRight w:val="0"/>
              <w:marTop w:val="0"/>
              <w:marBottom w:val="0"/>
              <w:divBdr>
                <w:top w:val="none" w:sz="0" w:space="0" w:color="auto"/>
                <w:left w:val="none" w:sz="0" w:space="0" w:color="auto"/>
                <w:bottom w:val="none" w:sz="0" w:space="0" w:color="auto"/>
                <w:right w:val="none" w:sz="0" w:space="0" w:color="auto"/>
              </w:divBdr>
            </w:div>
            <w:div w:id="1122267659">
              <w:marLeft w:val="0"/>
              <w:marRight w:val="0"/>
              <w:marTop w:val="0"/>
              <w:marBottom w:val="0"/>
              <w:divBdr>
                <w:top w:val="none" w:sz="0" w:space="0" w:color="auto"/>
                <w:left w:val="none" w:sz="0" w:space="0" w:color="auto"/>
                <w:bottom w:val="none" w:sz="0" w:space="0" w:color="auto"/>
                <w:right w:val="none" w:sz="0" w:space="0" w:color="auto"/>
              </w:divBdr>
            </w:div>
            <w:div w:id="748573990">
              <w:marLeft w:val="0"/>
              <w:marRight w:val="0"/>
              <w:marTop w:val="0"/>
              <w:marBottom w:val="0"/>
              <w:divBdr>
                <w:top w:val="none" w:sz="0" w:space="0" w:color="auto"/>
                <w:left w:val="none" w:sz="0" w:space="0" w:color="auto"/>
                <w:bottom w:val="none" w:sz="0" w:space="0" w:color="auto"/>
                <w:right w:val="none" w:sz="0" w:space="0" w:color="auto"/>
              </w:divBdr>
            </w:div>
            <w:div w:id="937718279">
              <w:marLeft w:val="0"/>
              <w:marRight w:val="0"/>
              <w:marTop w:val="0"/>
              <w:marBottom w:val="0"/>
              <w:divBdr>
                <w:top w:val="none" w:sz="0" w:space="0" w:color="auto"/>
                <w:left w:val="none" w:sz="0" w:space="0" w:color="auto"/>
                <w:bottom w:val="none" w:sz="0" w:space="0" w:color="auto"/>
                <w:right w:val="none" w:sz="0" w:space="0" w:color="auto"/>
              </w:divBdr>
            </w:div>
            <w:div w:id="742214689">
              <w:marLeft w:val="0"/>
              <w:marRight w:val="0"/>
              <w:marTop w:val="0"/>
              <w:marBottom w:val="0"/>
              <w:divBdr>
                <w:top w:val="none" w:sz="0" w:space="0" w:color="auto"/>
                <w:left w:val="none" w:sz="0" w:space="0" w:color="auto"/>
                <w:bottom w:val="none" w:sz="0" w:space="0" w:color="auto"/>
                <w:right w:val="none" w:sz="0" w:space="0" w:color="auto"/>
              </w:divBdr>
            </w:div>
            <w:div w:id="664892805">
              <w:marLeft w:val="0"/>
              <w:marRight w:val="0"/>
              <w:marTop w:val="0"/>
              <w:marBottom w:val="0"/>
              <w:divBdr>
                <w:top w:val="none" w:sz="0" w:space="0" w:color="auto"/>
                <w:left w:val="none" w:sz="0" w:space="0" w:color="auto"/>
                <w:bottom w:val="none" w:sz="0" w:space="0" w:color="auto"/>
                <w:right w:val="none" w:sz="0" w:space="0" w:color="auto"/>
              </w:divBdr>
            </w:div>
            <w:div w:id="591014781">
              <w:marLeft w:val="0"/>
              <w:marRight w:val="0"/>
              <w:marTop w:val="0"/>
              <w:marBottom w:val="0"/>
              <w:divBdr>
                <w:top w:val="none" w:sz="0" w:space="0" w:color="auto"/>
                <w:left w:val="none" w:sz="0" w:space="0" w:color="auto"/>
                <w:bottom w:val="none" w:sz="0" w:space="0" w:color="auto"/>
                <w:right w:val="none" w:sz="0" w:space="0" w:color="auto"/>
              </w:divBdr>
            </w:div>
            <w:div w:id="1930388987">
              <w:marLeft w:val="0"/>
              <w:marRight w:val="0"/>
              <w:marTop w:val="0"/>
              <w:marBottom w:val="0"/>
              <w:divBdr>
                <w:top w:val="none" w:sz="0" w:space="0" w:color="auto"/>
                <w:left w:val="none" w:sz="0" w:space="0" w:color="auto"/>
                <w:bottom w:val="none" w:sz="0" w:space="0" w:color="auto"/>
                <w:right w:val="none" w:sz="0" w:space="0" w:color="auto"/>
              </w:divBdr>
            </w:div>
            <w:div w:id="1858153177">
              <w:marLeft w:val="0"/>
              <w:marRight w:val="0"/>
              <w:marTop w:val="0"/>
              <w:marBottom w:val="0"/>
              <w:divBdr>
                <w:top w:val="none" w:sz="0" w:space="0" w:color="auto"/>
                <w:left w:val="none" w:sz="0" w:space="0" w:color="auto"/>
                <w:bottom w:val="none" w:sz="0" w:space="0" w:color="auto"/>
                <w:right w:val="none" w:sz="0" w:space="0" w:color="auto"/>
              </w:divBdr>
            </w:div>
            <w:div w:id="1305044962">
              <w:marLeft w:val="0"/>
              <w:marRight w:val="0"/>
              <w:marTop w:val="0"/>
              <w:marBottom w:val="0"/>
              <w:divBdr>
                <w:top w:val="none" w:sz="0" w:space="0" w:color="auto"/>
                <w:left w:val="none" w:sz="0" w:space="0" w:color="auto"/>
                <w:bottom w:val="none" w:sz="0" w:space="0" w:color="auto"/>
                <w:right w:val="none" w:sz="0" w:space="0" w:color="auto"/>
              </w:divBdr>
            </w:div>
            <w:div w:id="1669093733">
              <w:marLeft w:val="0"/>
              <w:marRight w:val="0"/>
              <w:marTop w:val="0"/>
              <w:marBottom w:val="0"/>
              <w:divBdr>
                <w:top w:val="none" w:sz="0" w:space="0" w:color="auto"/>
                <w:left w:val="none" w:sz="0" w:space="0" w:color="auto"/>
                <w:bottom w:val="none" w:sz="0" w:space="0" w:color="auto"/>
                <w:right w:val="none" w:sz="0" w:space="0" w:color="auto"/>
              </w:divBdr>
            </w:div>
            <w:div w:id="150416794">
              <w:marLeft w:val="0"/>
              <w:marRight w:val="0"/>
              <w:marTop w:val="0"/>
              <w:marBottom w:val="0"/>
              <w:divBdr>
                <w:top w:val="none" w:sz="0" w:space="0" w:color="auto"/>
                <w:left w:val="none" w:sz="0" w:space="0" w:color="auto"/>
                <w:bottom w:val="none" w:sz="0" w:space="0" w:color="auto"/>
                <w:right w:val="none" w:sz="0" w:space="0" w:color="auto"/>
              </w:divBdr>
            </w:div>
            <w:div w:id="155146790">
              <w:marLeft w:val="0"/>
              <w:marRight w:val="0"/>
              <w:marTop w:val="0"/>
              <w:marBottom w:val="0"/>
              <w:divBdr>
                <w:top w:val="none" w:sz="0" w:space="0" w:color="auto"/>
                <w:left w:val="none" w:sz="0" w:space="0" w:color="auto"/>
                <w:bottom w:val="none" w:sz="0" w:space="0" w:color="auto"/>
                <w:right w:val="none" w:sz="0" w:space="0" w:color="auto"/>
              </w:divBdr>
            </w:div>
            <w:div w:id="386151939">
              <w:marLeft w:val="0"/>
              <w:marRight w:val="0"/>
              <w:marTop w:val="0"/>
              <w:marBottom w:val="0"/>
              <w:divBdr>
                <w:top w:val="none" w:sz="0" w:space="0" w:color="auto"/>
                <w:left w:val="none" w:sz="0" w:space="0" w:color="auto"/>
                <w:bottom w:val="none" w:sz="0" w:space="0" w:color="auto"/>
                <w:right w:val="none" w:sz="0" w:space="0" w:color="auto"/>
              </w:divBdr>
            </w:div>
            <w:div w:id="804467548">
              <w:marLeft w:val="0"/>
              <w:marRight w:val="0"/>
              <w:marTop w:val="0"/>
              <w:marBottom w:val="0"/>
              <w:divBdr>
                <w:top w:val="none" w:sz="0" w:space="0" w:color="auto"/>
                <w:left w:val="none" w:sz="0" w:space="0" w:color="auto"/>
                <w:bottom w:val="none" w:sz="0" w:space="0" w:color="auto"/>
                <w:right w:val="none" w:sz="0" w:space="0" w:color="auto"/>
              </w:divBdr>
            </w:div>
            <w:div w:id="1675180817">
              <w:marLeft w:val="0"/>
              <w:marRight w:val="0"/>
              <w:marTop w:val="0"/>
              <w:marBottom w:val="0"/>
              <w:divBdr>
                <w:top w:val="none" w:sz="0" w:space="0" w:color="auto"/>
                <w:left w:val="none" w:sz="0" w:space="0" w:color="auto"/>
                <w:bottom w:val="none" w:sz="0" w:space="0" w:color="auto"/>
                <w:right w:val="none" w:sz="0" w:space="0" w:color="auto"/>
              </w:divBdr>
            </w:div>
            <w:div w:id="455106751">
              <w:marLeft w:val="0"/>
              <w:marRight w:val="0"/>
              <w:marTop w:val="0"/>
              <w:marBottom w:val="0"/>
              <w:divBdr>
                <w:top w:val="none" w:sz="0" w:space="0" w:color="auto"/>
                <w:left w:val="none" w:sz="0" w:space="0" w:color="auto"/>
                <w:bottom w:val="none" w:sz="0" w:space="0" w:color="auto"/>
                <w:right w:val="none" w:sz="0" w:space="0" w:color="auto"/>
              </w:divBdr>
            </w:div>
            <w:div w:id="460853375">
              <w:marLeft w:val="0"/>
              <w:marRight w:val="0"/>
              <w:marTop w:val="0"/>
              <w:marBottom w:val="0"/>
              <w:divBdr>
                <w:top w:val="none" w:sz="0" w:space="0" w:color="auto"/>
                <w:left w:val="none" w:sz="0" w:space="0" w:color="auto"/>
                <w:bottom w:val="none" w:sz="0" w:space="0" w:color="auto"/>
                <w:right w:val="none" w:sz="0" w:space="0" w:color="auto"/>
              </w:divBdr>
            </w:div>
            <w:div w:id="1624965653">
              <w:marLeft w:val="0"/>
              <w:marRight w:val="0"/>
              <w:marTop w:val="0"/>
              <w:marBottom w:val="0"/>
              <w:divBdr>
                <w:top w:val="none" w:sz="0" w:space="0" w:color="auto"/>
                <w:left w:val="none" w:sz="0" w:space="0" w:color="auto"/>
                <w:bottom w:val="none" w:sz="0" w:space="0" w:color="auto"/>
                <w:right w:val="none" w:sz="0" w:space="0" w:color="auto"/>
              </w:divBdr>
            </w:div>
            <w:div w:id="1770615391">
              <w:marLeft w:val="0"/>
              <w:marRight w:val="0"/>
              <w:marTop w:val="0"/>
              <w:marBottom w:val="0"/>
              <w:divBdr>
                <w:top w:val="none" w:sz="0" w:space="0" w:color="auto"/>
                <w:left w:val="none" w:sz="0" w:space="0" w:color="auto"/>
                <w:bottom w:val="none" w:sz="0" w:space="0" w:color="auto"/>
                <w:right w:val="none" w:sz="0" w:space="0" w:color="auto"/>
              </w:divBdr>
            </w:div>
            <w:div w:id="1159076519">
              <w:marLeft w:val="0"/>
              <w:marRight w:val="0"/>
              <w:marTop w:val="0"/>
              <w:marBottom w:val="0"/>
              <w:divBdr>
                <w:top w:val="none" w:sz="0" w:space="0" w:color="auto"/>
                <w:left w:val="none" w:sz="0" w:space="0" w:color="auto"/>
                <w:bottom w:val="none" w:sz="0" w:space="0" w:color="auto"/>
                <w:right w:val="none" w:sz="0" w:space="0" w:color="auto"/>
              </w:divBdr>
            </w:div>
            <w:div w:id="62488313">
              <w:marLeft w:val="0"/>
              <w:marRight w:val="0"/>
              <w:marTop w:val="0"/>
              <w:marBottom w:val="0"/>
              <w:divBdr>
                <w:top w:val="none" w:sz="0" w:space="0" w:color="auto"/>
                <w:left w:val="none" w:sz="0" w:space="0" w:color="auto"/>
                <w:bottom w:val="none" w:sz="0" w:space="0" w:color="auto"/>
                <w:right w:val="none" w:sz="0" w:space="0" w:color="auto"/>
              </w:divBdr>
            </w:div>
            <w:div w:id="1346444709">
              <w:marLeft w:val="0"/>
              <w:marRight w:val="0"/>
              <w:marTop w:val="0"/>
              <w:marBottom w:val="0"/>
              <w:divBdr>
                <w:top w:val="none" w:sz="0" w:space="0" w:color="auto"/>
                <w:left w:val="none" w:sz="0" w:space="0" w:color="auto"/>
                <w:bottom w:val="none" w:sz="0" w:space="0" w:color="auto"/>
                <w:right w:val="none" w:sz="0" w:space="0" w:color="auto"/>
              </w:divBdr>
            </w:div>
            <w:div w:id="1445035162">
              <w:marLeft w:val="0"/>
              <w:marRight w:val="0"/>
              <w:marTop w:val="0"/>
              <w:marBottom w:val="0"/>
              <w:divBdr>
                <w:top w:val="none" w:sz="0" w:space="0" w:color="auto"/>
                <w:left w:val="none" w:sz="0" w:space="0" w:color="auto"/>
                <w:bottom w:val="none" w:sz="0" w:space="0" w:color="auto"/>
                <w:right w:val="none" w:sz="0" w:space="0" w:color="auto"/>
              </w:divBdr>
            </w:div>
            <w:div w:id="1270700547">
              <w:marLeft w:val="0"/>
              <w:marRight w:val="0"/>
              <w:marTop w:val="0"/>
              <w:marBottom w:val="0"/>
              <w:divBdr>
                <w:top w:val="none" w:sz="0" w:space="0" w:color="auto"/>
                <w:left w:val="none" w:sz="0" w:space="0" w:color="auto"/>
                <w:bottom w:val="none" w:sz="0" w:space="0" w:color="auto"/>
                <w:right w:val="none" w:sz="0" w:space="0" w:color="auto"/>
              </w:divBdr>
            </w:div>
            <w:div w:id="1290862964">
              <w:marLeft w:val="0"/>
              <w:marRight w:val="0"/>
              <w:marTop w:val="0"/>
              <w:marBottom w:val="0"/>
              <w:divBdr>
                <w:top w:val="none" w:sz="0" w:space="0" w:color="auto"/>
                <w:left w:val="none" w:sz="0" w:space="0" w:color="auto"/>
                <w:bottom w:val="none" w:sz="0" w:space="0" w:color="auto"/>
                <w:right w:val="none" w:sz="0" w:space="0" w:color="auto"/>
              </w:divBdr>
            </w:div>
            <w:div w:id="1277172317">
              <w:marLeft w:val="0"/>
              <w:marRight w:val="0"/>
              <w:marTop w:val="0"/>
              <w:marBottom w:val="0"/>
              <w:divBdr>
                <w:top w:val="none" w:sz="0" w:space="0" w:color="auto"/>
                <w:left w:val="none" w:sz="0" w:space="0" w:color="auto"/>
                <w:bottom w:val="none" w:sz="0" w:space="0" w:color="auto"/>
                <w:right w:val="none" w:sz="0" w:space="0" w:color="auto"/>
              </w:divBdr>
            </w:div>
            <w:div w:id="1921407591">
              <w:marLeft w:val="0"/>
              <w:marRight w:val="0"/>
              <w:marTop w:val="0"/>
              <w:marBottom w:val="0"/>
              <w:divBdr>
                <w:top w:val="none" w:sz="0" w:space="0" w:color="auto"/>
                <w:left w:val="none" w:sz="0" w:space="0" w:color="auto"/>
                <w:bottom w:val="none" w:sz="0" w:space="0" w:color="auto"/>
                <w:right w:val="none" w:sz="0" w:space="0" w:color="auto"/>
              </w:divBdr>
            </w:div>
            <w:div w:id="905644690">
              <w:marLeft w:val="0"/>
              <w:marRight w:val="0"/>
              <w:marTop w:val="0"/>
              <w:marBottom w:val="0"/>
              <w:divBdr>
                <w:top w:val="none" w:sz="0" w:space="0" w:color="auto"/>
                <w:left w:val="none" w:sz="0" w:space="0" w:color="auto"/>
                <w:bottom w:val="none" w:sz="0" w:space="0" w:color="auto"/>
                <w:right w:val="none" w:sz="0" w:space="0" w:color="auto"/>
              </w:divBdr>
            </w:div>
            <w:div w:id="318925896">
              <w:marLeft w:val="0"/>
              <w:marRight w:val="0"/>
              <w:marTop w:val="0"/>
              <w:marBottom w:val="0"/>
              <w:divBdr>
                <w:top w:val="none" w:sz="0" w:space="0" w:color="auto"/>
                <w:left w:val="none" w:sz="0" w:space="0" w:color="auto"/>
                <w:bottom w:val="none" w:sz="0" w:space="0" w:color="auto"/>
                <w:right w:val="none" w:sz="0" w:space="0" w:color="auto"/>
              </w:divBdr>
            </w:div>
            <w:div w:id="997348304">
              <w:marLeft w:val="0"/>
              <w:marRight w:val="0"/>
              <w:marTop w:val="0"/>
              <w:marBottom w:val="0"/>
              <w:divBdr>
                <w:top w:val="none" w:sz="0" w:space="0" w:color="auto"/>
                <w:left w:val="none" w:sz="0" w:space="0" w:color="auto"/>
                <w:bottom w:val="none" w:sz="0" w:space="0" w:color="auto"/>
                <w:right w:val="none" w:sz="0" w:space="0" w:color="auto"/>
              </w:divBdr>
            </w:div>
            <w:div w:id="1998218896">
              <w:marLeft w:val="0"/>
              <w:marRight w:val="0"/>
              <w:marTop w:val="0"/>
              <w:marBottom w:val="0"/>
              <w:divBdr>
                <w:top w:val="none" w:sz="0" w:space="0" w:color="auto"/>
                <w:left w:val="none" w:sz="0" w:space="0" w:color="auto"/>
                <w:bottom w:val="none" w:sz="0" w:space="0" w:color="auto"/>
                <w:right w:val="none" w:sz="0" w:space="0" w:color="auto"/>
              </w:divBdr>
            </w:div>
            <w:div w:id="937904013">
              <w:marLeft w:val="0"/>
              <w:marRight w:val="0"/>
              <w:marTop w:val="0"/>
              <w:marBottom w:val="0"/>
              <w:divBdr>
                <w:top w:val="none" w:sz="0" w:space="0" w:color="auto"/>
                <w:left w:val="none" w:sz="0" w:space="0" w:color="auto"/>
                <w:bottom w:val="none" w:sz="0" w:space="0" w:color="auto"/>
                <w:right w:val="none" w:sz="0" w:space="0" w:color="auto"/>
              </w:divBdr>
            </w:div>
            <w:div w:id="72700882">
              <w:marLeft w:val="0"/>
              <w:marRight w:val="0"/>
              <w:marTop w:val="0"/>
              <w:marBottom w:val="0"/>
              <w:divBdr>
                <w:top w:val="none" w:sz="0" w:space="0" w:color="auto"/>
                <w:left w:val="none" w:sz="0" w:space="0" w:color="auto"/>
                <w:bottom w:val="none" w:sz="0" w:space="0" w:color="auto"/>
                <w:right w:val="none" w:sz="0" w:space="0" w:color="auto"/>
              </w:divBdr>
            </w:div>
            <w:div w:id="935210869">
              <w:marLeft w:val="0"/>
              <w:marRight w:val="0"/>
              <w:marTop w:val="0"/>
              <w:marBottom w:val="0"/>
              <w:divBdr>
                <w:top w:val="none" w:sz="0" w:space="0" w:color="auto"/>
                <w:left w:val="none" w:sz="0" w:space="0" w:color="auto"/>
                <w:bottom w:val="none" w:sz="0" w:space="0" w:color="auto"/>
                <w:right w:val="none" w:sz="0" w:space="0" w:color="auto"/>
              </w:divBdr>
            </w:div>
            <w:div w:id="717556128">
              <w:marLeft w:val="0"/>
              <w:marRight w:val="0"/>
              <w:marTop w:val="0"/>
              <w:marBottom w:val="0"/>
              <w:divBdr>
                <w:top w:val="none" w:sz="0" w:space="0" w:color="auto"/>
                <w:left w:val="none" w:sz="0" w:space="0" w:color="auto"/>
                <w:bottom w:val="none" w:sz="0" w:space="0" w:color="auto"/>
                <w:right w:val="none" w:sz="0" w:space="0" w:color="auto"/>
              </w:divBdr>
            </w:div>
            <w:div w:id="1310599462">
              <w:marLeft w:val="0"/>
              <w:marRight w:val="0"/>
              <w:marTop w:val="0"/>
              <w:marBottom w:val="0"/>
              <w:divBdr>
                <w:top w:val="none" w:sz="0" w:space="0" w:color="auto"/>
                <w:left w:val="none" w:sz="0" w:space="0" w:color="auto"/>
                <w:bottom w:val="none" w:sz="0" w:space="0" w:color="auto"/>
                <w:right w:val="none" w:sz="0" w:space="0" w:color="auto"/>
              </w:divBdr>
            </w:div>
            <w:div w:id="474105412">
              <w:marLeft w:val="0"/>
              <w:marRight w:val="0"/>
              <w:marTop w:val="0"/>
              <w:marBottom w:val="0"/>
              <w:divBdr>
                <w:top w:val="none" w:sz="0" w:space="0" w:color="auto"/>
                <w:left w:val="none" w:sz="0" w:space="0" w:color="auto"/>
                <w:bottom w:val="none" w:sz="0" w:space="0" w:color="auto"/>
                <w:right w:val="none" w:sz="0" w:space="0" w:color="auto"/>
              </w:divBdr>
            </w:div>
            <w:div w:id="1236282449">
              <w:marLeft w:val="0"/>
              <w:marRight w:val="0"/>
              <w:marTop w:val="0"/>
              <w:marBottom w:val="0"/>
              <w:divBdr>
                <w:top w:val="none" w:sz="0" w:space="0" w:color="auto"/>
                <w:left w:val="none" w:sz="0" w:space="0" w:color="auto"/>
                <w:bottom w:val="none" w:sz="0" w:space="0" w:color="auto"/>
                <w:right w:val="none" w:sz="0" w:space="0" w:color="auto"/>
              </w:divBdr>
            </w:div>
            <w:div w:id="1002665499">
              <w:marLeft w:val="0"/>
              <w:marRight w:val="0"/>
              <w:marTop w:val="0"/>
              <w:marBottom w:val="0"/>
              <w:divBdr>
                <w:top w:val="none" w:sz="0" w:space="0" w:color="auto"/>
                <w:left w:val="none" w:sz="0" w:space="0" w:color="auto"/>
                <w:bottom w:val="none" w:sz="0" w:space="0" w:color="auto"/>
                <w:right w:val="none" w:sz="0" w:space="0" w:color="auto"/>
              </w:divBdr>
            </w:div>
            <w:div w:id="53354968">
              <w:marLeft w:val="0"/>
              <w:marRight w:val="0"/>
              <w:marTop w:val="0"/>
              <w:marBottom w:val="0"/>
              <w:divBdr>
                <w:top w:val="none" w:sz="0" w:space="0" w:color="auto"/>
                <w:left w:val="none" w:sz="0" w:space="0" w:color="auto"/>
                <w:bottom w:val="none" w:sz="0" w:space="0" w:color="auto"/>
                <w:right w:val="none" w:sz="0" w:space="0" w:color="auto"/>
              </w:divBdr>
            </w:div>
            <w:div w:id="1693995731">
              <w:marLeft w:val="0"/>
              <w:marRight w:val="0"/>
              <w:marTop w:val="0"/>
              <w:marBottom w:val="0"/>
              <w:divBdr>
                <w:top w:val="none" w:sz="0" w:space="0" w:color="auto"/>
                <w:left w:val="none" w:sz="0" w:space="0" w:color="auto"/>
                <w:bottom w:val="none" w:sz="0" w:space="0" w:color="auto"/>
                <w:right w:val="none" w:sz="0" w:space="0" w:color="auto"/>
              </w:divBdr>
            </w:div>
            <w:div w:id="306403105">
              <w:marLeft w:val="0"/>
              <w:marRight w:val="0"/>
              <w:marTop w:val="0"/>
              <w:marBottom w:val="0"/>
              <w:divBdr>
                <w:top w:val="none" w:sz="0" w:space="0" w:color="auto"/>
                <w:left w:val="none" w:sz="0" w:space="0" w:color="auto"/>
                <w:bottom w:val="none" w:sz="0" w:space="0" w:color="auto"/>
                <w:right w:val="none" w:sz="0" w:space="0" w:color="auto"/>
              </w:divBdr>
            </w:div>
            <w:div w:id="858658688">
              <w:marLeft w:val="0"/>
              <w:marRight w:val="0"/>
              <w:marTop w:val="0"/>
              <w:marBottom w:val="0"/>
              <w:divBdr>
                <w:top w:val="none" w:sz="0" w:space="0" w:color="auto"/>
                <w:left w:val="none" w:sz="0" w:space="0" w:color="auto"/>
                <w:bottom w:val="none" w:sz="0" w:space="0" w:color="auto"/>
                <w:right w:val="none" w:sz="0" w:space="0" w:color="auto"/>
              </w:divBdr>
            </w:div>
            <w:div w:id="176386705">
              <w:marLeft w:val="0"/>
              <w:marRight w:val="0"/>
              <w:marTop w:val="0"/>
              <w:marBottom w:val="0"/>
              <w:divBdr>
                <w:top w:val="none" w:sz="0" w:space="0" w:color="auto"/>
                <w:left w:val="none" w:sz="0" w:space="0" w:color="auto"/>
                <w:bottom w:val="none" w:sz="0" w:space="0" w:color="auto"/>
                <w:right w:val="none" w:sz="0" w:space="0" w:color="auto"/>
              </w:divBdr>
            </w:div>
            <w:div w:id="1037700298">
              <w:marLeft w:val="0"/>
              <w:marRight w:val="0"/>
              <w:marTop w:val="0"/>
              <w:marBottom w:val="0"/>
              <w:divBdr>
                <w:top w:val="none" w:sz="0" w:space="0" w:color="auto"/>
                <w:left w:val="none" w:sz="0" w:space="0" w:color="auto"/>
                <w:bottom w:val="none" w:sz="0" w:space="0" w:color="auto"/>
                <w:right w:val="none" w:sz="0" w:space="0" w:color="auto"/>
              </w:divBdr>
            </w:div>
            <w:div w:id="538788101">
              <w:marLeft w:val="0"/>
              <w:marRight w:val="0"/>
              <w:marTop w:val="0"/>
              <w:marBottom w:val="0"/>
              <w:divBdr>
                <w:top w:val="none" w:sz="0" w:space="0" w:color="auto"/>
                <w:left w:val="none" w:sz="0" w:space="0" w:color="auto"/>
                <w:bottom w:val="none" w:sz="0" w:space="0" w:color="auto"/>
                <w:right w:val="none" w:sz="0" w:space="0" w:color="auto"/>
              </w:divBdr>
            </w:div>
            <w:div w:id="1792086385">
              <w:marLeft w:val="0"/>
              <w:marRight w:val="0"/>
              <w:marTop w:val="0"/>
              <w:marBottom w:val="0"/>
              <w:divBdr>
                <w:top w:val="none" w:sz="0" w:space="0" w:color="auto"/>
                <w:left w:val="none" w:sz="0" w:space="0" w:color="auto"/>
                <w:bottom w:val="none" w:sz="0" w:space="0" w:color="auto"/>
                <w:right w:val="none" w:sz="0" w:space="0" w:color="auto"/>
              </w:divBdr>
            </w:div>
            <w:div w:id="916475182">
              <w:marLeft w:val="0"/>
              <w:marRight w:val="0"/>
              <w:marTop w:val="0"/>
              <w:marBottom w:val="0"/>
              <w:divBdr>
                <w:top w:val="none" w:sz="0" w:space="0" w:color="auto"/>
                <w:left w:val="none" w:sz="0" w:space="0" w:color="auto"/>
                <w:bottom w:val="none" w:sz="0" w:space="0" w:color="auto"/>
                <w:right w:val="none" w:sz="0" w:space="0" w:color="auto"/>
              </w:divBdr>
            </w:div>
            <w:div w:id="2035226413">
              <w:marLeft w:val="0"/>
              <w:marRight w:val="0"/>
              <w:marTop w:val="0"/>
              <w:marBottom w:val="0"/>
              <w:divBdr>
                <w:top w:val="none" w:sz="0" w:space="0" w:color="auto"/>
                <w:left w:val="none" w:sz="0" w:space="0" w:color="auto"/>
                <w:bottom w:val="none" w:sz="0" w:space="0" w:color="auto"/>
                <w:right w:val="none" w:sz="0" w:space="0" w:color="auto"/>
              </w:divBdr>
            </w:div>
            <w:div w:id="586154911">
              <w:marLeft w:val="0"/>
              <w:marRight w:val="0"/>
              <w:marTop w:val="0"/>
              <w:marBottom w:val="0"/>
              <w:divBdr>
                <w:top w:val="none" w:sz="0" w:space="0" w:color="auto"/>
                <w:left w:val="none" w:sz="0" w:space="0" w:color="auto"/>
                <w:bottom w:val="none" w:sz="0" w:space="0" w:color="auto"/>
                <w:right w:val="none" w:sz="0" w:space="0" w:color="auto"/>
              </w:divBdr>
            </w:div>
            <w:div w:id="1768693144">
              <w:marLeft w:val="0"/>
              <w:marRight w:val="0"/>
              <w:marTop w:val="0"/>
              <w:marBottom w:val="0"/>
              <w:divBdr>
                <w:top w:val="none" w:sz="0" w:space="0" w:color="auto"/>
                <w:left w:val="none" w:sz="0" w:space="0" w:color="auto"/>
                <w:bottom w:val="none" w:sz="0" w:space="0" w:color="auto"/>
                <w:right w:val="none" w:sz="0" w:space="0" w:color="auto"/>
              </w:divBdr>
            </w:div>
            <w:div w:id="1357806543">
              <w:marLeft w:val="0"/>
              <w:marRight w:val="0"/>
              <w:marTop w:val="0"/>
              <w:marBottom w:val="0"/>
              <w:divBdr>
                <w:top w:val="none" w:sz="0" w:space="0" w:color="auto"/>
                <w:left w:val="none" w:sz="0" w:space="0" w:color="auto"/>
                <w:bottom w:val="none" w:sz="0" w:space="0" w:color="auto"/>
                <w:right w:val="none" w:sz="0" w:space="0" w:color="auto"/>
              </w:divBdr>
            </w:div>
            <w:div w:id="1507358933">
              <w:marLeft w:val="0"/>
              <w:marRight w:val="0"/>
              <w:marTop w:val="0"/>
              <w:marBottom w:val="0"/>
              <w:divBdr>
                <w:top w:val="none" w:sz="0" w:space="0" w:color="auto"/>
                <w:left w:val="none" w:sz="0" w:space="0" w:color="auto"/>
                <w:bottom w:val="none" w:sz="0" w:space="0" w:color="auto"/>
                <w:right w:val="none" w:sz="0" w:space="0" w:color="auto"/>
              </w:divBdr>
            </w:div>
            <w:div w:id="870995496">
              <w:marLeft w:val="0"/>
              <w:marRight w:val="0"/>
              <w:marTop w:val="0"/>
              <w:marBottom w:val="0"/>
              <w:divBdr>
                <w:top w:val="none" w:sz="0" w:space="0" w:color="auto"/>
                <w:left w:val="none" w:sz="0" w:space="0" w:color="auto"/>
                <w:bottom w:val="none" w:sz="0" w:space="0" w:color="auto"/>
                <w:right w:val="none" w:sz="0" w:space="0" w:color="auto"/>
              </w:divBdr>
            </w:div>
            <w:div w:id="1427195860">
              <w:marLeft w:val="0"/>
              <w:marRight w:val="0"/>
              <w:marTop w:val="0"/>
              <w:marBottom w:val="0"/>
              <w:divBdr>
                <w:top w:val="none" w:sz="0" w:space="0" w:color="auto"/>
                <w:left w:val="none" w:sz="0" w:space="0" w:color="auto"/>
                <w:bottom w:val="none" w:sz="0" w:space="0" w:color="auto"/>
                <w:right w:val="none" w:sz="0" w:space="0" w:color="auto"/>
              </w:divBdr>
            </w:div>
            <w:div w:id="669333463">
              <w:marLeft w:val="0"/>
              <w:marRight w:val="0"/>
              <w:marTop w:val="0"/>
              <w:marBottom w:val="0"/>
              <w:divBdr>
                <w:top w:val="none" w:sz="0" w:space="0" w:color="auto"/>
                <w:left w:val="none" w:sz="0" w:space="0" w:color="auto"/>
                <w:bottom w:val="none" w:sz="0" w:space="0" w:color="auto"/>
                <w:right w:val="none" w:sz="0" w:space="0" w:color="auto"/>
              </w:divBdr>
            </w:div>
            <w:div w:id="1330206408">
              <w:marLeft w:val="0"/>
              <w:marRight w:val="0"/>
              <w:marTop w:val="0"/>
              <w:marBottom w:val="0"/>
              <w:divBdr>
                <w:top w:val="none" w:sz="0" w:space="0" w:color="auto"/>
                <w:left w:val="none" w:sz="0" w:space="0" w:color="auto"/>
                <w:bottom w:val="none" w:sz="0" w:space="0" w:color="auto"/>
                <w:right w:val="none" w:sz="0" w:space="0" w:color="auto"/>
              </w:divBdr>
            </w:div>
            <w:div w:id="1265192176">
              <w:marLeft w:val="0"/>
              <w:marRight w:val="0"/>
              <w:marTop w:val="0"/>
              <w:marBottom w:val="0"/>
              <w:divBdr>
                <w:top w:val="none" w:sz="0" w:space="0" w:color="auto"/>
                <w:left w:val="none" w:sz="0" w:space="0" w:color="auto"/>
                <w:bottom w:val="none" w:sz="0" w:space="0" w:color="auto"/>
                <w:right w:val="none" w:sz="0" w:space="0" w:color="auto"/>
              </w:divBdr>
            </w:div>
            <w:div w:id="987708507">
              <w:marLeft w:val="0"/>
              <w:marRight w:val="0"/>
              <w:marTop w:val="0"/>
              <w:marBottom w:val="0"/>
              <w:divBdr>
                <w:top w:val="none" w:sz="0" w:space="0" w:color="auto"/>
                <w:left w:val="none" w:sz="0" w:space="0" w:color="auto"/>
                <w:bottom w:val="none" w:sz="0" w:space="0" w:color="auto"/>
                <w:right w:val="none" w:sz="0" w:space="0" w:color="auto"/>
              </w:divBdr>
            </w:div>
            <w:div w:id="2147237584">
              <w:marLeft w:val="0"/>
              <w:marRight w:val="0"/>
              <w:marTop w:val="0"/>
              <w:marBottom w:val="0"/>
              <w:divBdr>
                <w:top w:val="none" w:sz="0" w:space="0" w:color="auto"/>
                <w:left w:val="none" w:sz="0" w:space="0" w:color="auto"/>
                <w:bottom w:val="none" w:sz="0" w:space="0" w:color="auto"/>
                <w:right w:val="none" w:sz="0" w:space="0" w:color="auto"/>
              </w:divBdr>
            </w:div>
            <w:div w:id="1294095211">
              <w:marLeft w:val="0"/>
              <w:marRight w:val="0"/>
              <w:marTop w:val="0"/>
              <w:marBottom w:val="0"/>
              <w:divBdr>
                <w:top w:val="none" w:sz="0" w:space="0" w:color="auto"/>
                <w:left w:val="none" w:sz="0" w:space="0" w:color="auto"/>
                <w:bottom w:val="none" w:sz="0" w:space="0" w:color="auto"/>
                <w:right w:val="none" w:sz="0" w:space="0" w:color="auto"/>
              </w:divBdr>
            </w:div>
            <w:div w:id="1450053053">
              <w:marLeft w:val="0"/>
              <w:marRight w:val="0"/>
              <w:marTop w:val="0"/>
              <w:marBottom w:val="0"/>
              <w:divBdr>
                <w:top w:val="none" w:sz="0" w:space="0" w:color="auto"/>
                <w:left w:val="none" w:sz="0" w:space="0" w:color="auto"/>
                <w:bottom w:val="none" w:sz="0" w:space="0" w:color="auto"/>
                <w:right w:val="none" w:sz="0" w:space="0" w:color="auto"/>
              </w:divBdr>
            </w:div>
            <w:div w:id="667756088">
              <w:marLeft w:val="0"/>
              <w:marRight w:val="0"/>
              <w:marTop w:val="0"/>
              <w:marBottom w:val="0"/>
              <w:divBdr>
                <w:top w:val="none" w:sz="0" w:space="0" w:color="auto"/>
                <w:left w:val="none" w:sz="0" w:space="0" w:color="auto"/>
                <w:bottom w:val="none" w:sz="0" w:space="0" w:color="auto"/>
                <w:right w:val="none" w:sz="0" w:space="0" w:color="auto"/>
              </w:divBdr>
            </w:div>
            <w:div w:id="1153175795">
              <w:marLeft w:val="0"/>
              <w:marRight w:val="0"/>
              <w:marTop w:val="0"/>
              <w:marBottom w:val="0"/>
              <w:divBdr>
                <w:top w:val="none" w:sz="0" w:space="0" w:color="auto"/>
                <w:left w:val="none" w:sz="0" w:space="0" w:color="auto"/>
                <w:bottom w:val="none" w:sz="0" w:space="0" w:color="auto"/>
                <w:right w:val="none" w:sz="0" w:space="0" w:color="auto"/>
              </w:divBdr>
            </w:div>
            <w:div w:id="1060011717">
              <w:marLeft w:val="0"/>
              <w:marRight w:val="0"/>
              <w:marTop w:val="0"/>
              <w:marBottom w:val="0"/>
              <w:divBdr>
                <w:top w:val="none" w:sz="0" w:space="0" w:color="auto"/>
                <w:left w:val="none" w:sz="0" w:space="0" w:color="auto"/>
                <w:bottom w:val="none" w:sz="0" w:space="0" w:color="auto"/>
                <w:right w:val="none" w:sz="0" w:space="0" w:color="auto"/>
              </w:divBdr>
            </w:div>
            <w:div w:id="54356950">
              <w:marLeft w:val="0"/>
              <w:marRight w:val="0"/>
              <w:marTop w:val="0"/>
              <w:marBottom w:val="0"/>
              <w:divBdr>
                <w:top w:val="none" w:sz="0" w:space="0" w:color="auto"/>
                <w:left w:val="none" w:sz="0" w:space="0" w:color="auto"/>
                <w:bottom w:val="none" w:sz="0" w:space="0" w:color="auto"/>
                <w:right w:val="none" w:sz="0" w:space="0" w:color="auto"/>
              </w:divBdr>
            </w:div>
            <w:div w:id="212352888">
              <w:marLeft w:val="0"/>
              <w:marRight w:val="0"/>
              <w:marTop w:val="0"/>
              <w:marBottom w:val="0"/>
              <w:divBdr>
                <w:top w:val="none" w:sz="0" w:space="0" w:color="auto"/>
                <w:left w:val="none" w:sz="0" w:space="0" w:color="auto"/>
                <w:bottom w:val="none" w:sz="0" w:space="0" w:color="auto"/>
                <w:right w:val="none" w:sz="0" w:space="0" w:color="auto"/>
              </w:divBdr>
            </w:div>
            <w:div w:id="1977026357">
              <w:marLeft w:val="0"/>
              <w:marRight w:val="0"/>
              <w:marTop w:val="0"/>
              <w:marBottom w:val="0"/>
              <w:divBdr>
                <w:top w:val="none" w:sz="0" w:space="0" w:color="auto"/>
                <w:left w:val="none" w:sz="0" w:space="0" w:color="auto"/>
                <w:bottom w:val="none" w:sz="0" w:space="0" w:color="auto"/>
                <w:right w:val="none" w:sz="0" w:space="0" w:color="auto"/>
              </w:divBdr>
            </w:div>
            <w:div w:id="108164365">
              <w:marLeft w:val="0"/>
              <w:marRight w:val="0"/>
              <w:marTop w:val="0"/>
              <w:marBottom w:val="0"/>
              <w:divBdr>
                <w:top w:val="none" w:sz="0" w:space="0" w:color="auto"/>
                <w:left w:val="none" w:sz="0" w:space="0" w:color="auto"/>
                <w:bottom w:val="none" w:sz="0" w:space="0" w:color="auto"/>
                <w:right w:val="none" w:sz="0" w:space="0" w:color="auto"/>
              </w:divBdr>
            </w:div>
            <w:div w:id="725645241">
              <w:marLeft w:val="0"/>
              <w:marRight w:val="0"/>
              <w:marTop w:val="0"/>
              <w:marBottom w:val="0"/>
              <w:divBdr>
                <w:top w:val="none" w:sz="0" w:space="0" w:color="auto"/>
                <w:left w:val="none" w:sz="0" w:space="0" w:color="auto"/>
                <w:bottom w:val="none" w:sz="0" w:space="0" w:color="auto"/>
                <w:right w:val="none" w:sz="0" w:space="0" w:color="auto"/>
              </w:divBdr>
            </w:div>
            <w:div w:id="821391448">
              <w:marLeft w:val="0"/>
              <w:marRight w:val="0"/>
              <w:marTop w:val="0"/>
              <w:marBottom w:val="0"/>
              <w:divBdr>
                <w:top w:val="none" w:sz="0" w:space="0" w:color="auto"/>
                <w:left w:val="none" w:sz="0" w:space="0" w:color="auto"/>
                <w:bottom w:val="none" w:sz="0" w:space="0" w:color="auto"/>
                <w:right w:val="none" w:sz="0" w:space="0" w:color="auto"/>
              </w:divBdr>
            </w:div>
            <w:div w:id="2060200070">
              <w:marLeft w:val="0"/>
              <w:marRight w:val="0"/>
              <w:marTop w:val="0"/>
              <w:marBottom w:val="0"/>
              <w:divBdr>
                <w:top w:val="none" w:sz="0" w:space="0" w:color="auto"/>
                <w:left w:val="none" w:sz="0" w:space="0" w:color="auto"/>
                <w:bottom w:val="none" w:sz="0" w:space="0" w:color="auto"/>
                <w:right w:val="none" w:sz="0" w:space="0" w:color="auto"/>
              </w:divBdr>
            </w:div>
            <w:div w:id="1101796764">
              <w:marLeft w:val="0"/>
              <w:marRight w:val="0"/>
              <w:marTop w:val="0"/>
              <w:marBottom w:val="0"/>
              <w:divBdr>
                <w:top w:val="none" w:sz="0" w:space="0" w:color="auto"/>
                <w:left w:val="none" w:sz="0" w:space="0" w:color="auto"/>
                <w:bottom w:val="none" w:sz="0" w:space="0" w:color="auto"/>
                <w:right w:val="none" w:sz="0" w:space="0" w:color="auto"/>
              </w:divBdr>
            </w:div>
            <w:div w:id="106506884">
              <w:marLeft w:val="0"/>
              <w:marRight w:val="0"/>
              <w:marTop w:val="0"/>
              <w:marBottom w:val="0"/>
              <w:divBdr>
                <w:top w:val="none" w:sz="0" w:space="0" w:color="auto"/>
                <w:left w:val="none" w:sz="0" w:space="0" w:color="auto"/>
                <w:bottom w:val="none" w:sz="0" w:space="0" w:color="auto"/>
                <w:right w:val="none" w:sz="0" w:space="0" w:color="auto"/>
              </w:divBdr>
            </w:div>
            <w:div w:id="532767389">
              <w:marLeft w:val="0"/>
              <w:marRight w:val="0"/>
              <w:marTop w:val="0"/>
              <w:marBottom w:val="0"/>
              <w:divBdr>
                <w:top w:val="none" w:sz="0" w:space="0" w:color="auto"/>
                <w:left w:val="none" w:sz="0" w:space="0" w:color="auto"/>
                <w:bottom w:val="none" w:sz="0" w:space="0" w:color="auto"/>
                <w:right w:val="none" w:sz="0" w:space="0" w:color="auto"/>
              </w:divBdr>
            </w:div>
            <w:div w:id="1169323887">
              <w:marLeft w:val="0"/>
              <w:marRight w:val="0"/>
              <w:marTop w:val="0"/>
              <w:marBottom w:val="0"/>
              <w:divBdr>
                <w:top w:val="none" w:sz="0" w:space="0" w:color="auto"/>
                <w:left w:val="none" w:sz="0" w:space="0" w:color="auto"/>
                <w:bottom w:val="none" w:sz="0" w:space="0" w:color="auto"/>
                <w:right w:val="none" w:sz="0" w:space="0" w:color="auto"/>
              </w:divBdr>
            </w:div>
            <w:div w:id="2040279585">
              <w:marLeft w:val="0"/>
              <w:marRight w:val="0"/>
              <w:marTop w:val="0"/>
              <w:marBottom w:val="0"/>
              <w:divBdr>
                <w:top w:val="none" w:sz="0" w:space="0" w:color="auto"/>
                <w:left w:val="none" w:sz="0" w:space="0" w:color="auto"/>
                <w:bottom w:val="none" w:sz="0" w:space="0" w:color="auto"/>
                <w:right w:val="none" w:sz="0" w:space="0" w:color="auto"/>
              </w:divBdr>
            </w:div>
            <w:div w:id="766314000">
              <w:marLeft w:val="0"/>
              <w:marRight w:val="0"/>
              <w:marTop w:val="0"/>
              <w:marBottom w:val="0"/>
              <w:divBdr>
                <w:top w:val="none" w:sz="0" w:space="0" w:color="auto"/>
                <w:left w:val="none" w:sz="0" w:space="0" w:color="auto"/>
                <w:bottom w:val="none" w:sz="0" w:space="0" w:color="auto"/>
                <w:right w:val="none" w:sz="0" w:space="0" w:color="auto"/>
              </w:divBdr>
            </w:div>
            <w:div w:id="561991418">
              <w:marLeft w:val="0"/>
              <w:marRight w:val="0"/>
              <w:marTop w:val="0"/>
              <w:marBottom w:val="0"/>
              <w:divBdr>
                <w:top w:val="none" w:sz="0" w:space="0" w:color="auto"/>
                <w:left w:val="none" w:sz="0" w:space="0" w:color="auto"/>
                <w:bottom w:val="none" w:sz="0" w:space="0" w:color="auto"/>
                <w:right w:val="none" w:sz="0" w:space="0" w:color="auto"/>
              </w:divBdr>
            </w:div>
            <w:div w:id="1815830812">
              <w:marLeft w:val="0"/>
              <w:marRight w:val="0"/>
              <w:marTop w:val="0"/>
              <w:marBottom w:val="0"/>
              <w:divBdr>
                <w:top w:val="none" w:sz="0" w:space="0" w:color="auto"/>
                <w:left w:val="none" w:sz="0" w:space="0" w:color="auto"/>
                <w:bottom w:val="none" w:sz="0" w:space="0" w:color="auto"/>
                <w:right w:val="none" w:sz="0" w:space="0" w:color="auto"/>
              </w:divBdr>
            </w:div>
            <w:div w:id="251620469">
              <w:marLeft w:val="0"/>
              <w:marRight w:val="0"/>
              <w:marTop w:val="0"/>
              <w:marBottom w:val="0"/>
              <w:divBdr>
                <w:top w:val="none" w:sz="0" w:space="0" w:color="auto"/>
                <w:left w:val="none" w:sz="0" w:space="0" w:color="auto"/>
                <w:bottom w:val="none" w:sz="0" w:space="0" w:color="auto"/>
                <w:right w:val="none" w:sz="0" w:space="0" w:color="auto"/>
              </w:divBdr>
            </w:div>
            <w:div w:id="2074153529">
              <w:marLeft w:val="0"/>
              <w:marRight w:val="0"/>
              <w:marTop w:val="0"/>
              <w:marBottom w:val="0"/>
              <w:divBdr>
                <w:top w:val="none" w:sz="0" w:space="0" w:color="auto"/>
                <w:left w:val="none" w:sz="0" w:space="0" w:color="auto"/>
                <w:bottom w:val="none" w:sz="0" w:space="0" w:color="auto"/>
                <w:right w:val="none" w:sz="0" w:space="0" w:color="auto"/>
              </w:divBdr>
            </w:div>
            <w:div w:id="382565299">
              <w:marLeft w:val="0"/>
              <w:marRight w:val="0"/>
              <w:marTop w:val="0"/>
              <w:marBottom w:val="0"/>
              <w:divBdr>
                <w:top w:val="none" w:sz="0" w:space="0" w:color="auto"/>
                <w:left w:val="none" w:sz="0" w:space="0" w:color="auto"/>
                <w:bottom w:val="none" w:sz="0" w:space="0" w:color="auto"/>
                <w:right w:val="none" w:sz="0" w:space="0" w:color="auto"/>
              </w:divBdr>
            </w:div>
            <w:div w:id="712660930">
              <w:marLeft w:val="0"/>
              <w:marRight w:val="0"/>
              <w:marTop w:val="0"/>
              <w:marBottom w:val="0"/>
              <w:divBdr>
                <w:top w:val="none" w:sz="0" w:space="0" w:color="auto"/>
                <w:left w:val="none" w:sz="0" w:space="0" w:color="auto"/>
                <w:bottom w:val="none" w:sz="0" w:space="0" w:color="auto"/>
                <w:right w:val="none" w:sz="0" w:space="0" w:color="auto"/>
              </w:divBdr>
            </w:div>
            <w:div w:id="1334068084">
              <w:marLeft w:val="0"/>
              <w:marRight w:val="0"/>
              <w:marTop w:val="0"/>
              <w:marBottom w:val="0"/>
              <w:divBdr>
                <w:top w:val="none" w:sz="0" w:space="0" w:color="auto"/>
                <w:left w:val="none" w:sz="0" w:space="0" w:color="auto"/>
                <w:bottom w:val="none" w:sz="0" w:space="0" w:color="auto"/>
                <w:right w:val="none" w:sz="0" w:space="0" w:color="auto"/>
              </w:divBdr>
            </w:div>
            <w:div w:id="1340040018">
              <w:marLeft w:val="0"/>
              <w:marRight w:val="0"/>
              <w:marTop w:val="0"/>
              <w:marBottom w:val="0"/>
              <w:divBdr>
                <w:top w:val="none" w:sz="0" w:space="0" w:color="auto"/>
                <w:left w:val="none" w:sz="0" w:space="0" w:color="auto"/>
                <w:bottom w:val="none" w:sz="0" w:space="0" w:color="auto"/>
                <w:right w:val="none" w:sz="0" w:space="0" w:color="auto"/>
              </w:divBdr>
            </w:div>
            <w:div w:id="1886604926">
              <w:marLeft w:val="0"/>
              <w:marRight w:val="0"/>
              <w:marTop w:val="0"/>
              <w:marBottom w:val="0"/>
              <w:divBdr>
                <w:top w:val="none" w:sz="0" w:space="0" w:color="auto"/>
                <w:left w:val="none" w:sz="0" w:space="0" w:color="auto"/>
                <w:bottom w:val="none" w:sz="0" w:space="0" w:color="auto"/>
                <w:right w:val="none" w:sz="0" w:space="0" w:color="auto"/>
              </w:divBdr>
            </w:div>
            <w:div w:id="1172256544">
              <w:marLeft w:val="0"/>
              <w:marRight w:val="0"/>
              <w:marTop w:val="0"/>
              <w:marBottom w:val="0"/>
              <w:divBdr>
                <w:top w:val="none" w:sz="0" w:space="0" w:color="auto"/>
                <w:left w:val="none" w:sz="0" w:space="0" w:color="auto"/>
                <w:bottom w:val="none" w:sz="0" w:space="0" w:color="auto"/>
                <w:right w:val="none" w:sz="0" w:space="0" w:color="auto"/>
              </w:divBdr>
            </w:div>
            <w:div w:id="1523393861">
              <w:marLeft w:val="0"/>
              <w:marRight w:val="0"/>
              <w:marTop w:val="0"/>
              <w:marBottom w:val="0"/>
              <w:divBdr>
                <w:top w:val="none" w:sz="0" w:space="0" w:color="auto"/>
                <w:left w:val="none" w:sz="0" w:space="0" w:color="auto"/>
                <w:bottom w:val="none" w:sz="0" w:space="0" w:color="auto"/>
                <w:right w:val="none" w:sz="0" w:space="0" w:color="auto"/>
              </w:divBdr>
            </w:div>
            <w:div w:id="1621913330">
              <w:marLeft w:val="0"/>
              <w:marRight w:val="0"/>
              <w:marTop w:val="0"/>
              <w:marBottom w:val="0"/>
              <w:divBdr>
                <w:top w:val="none" w:sz="0" w:space="0" w:color="auto"/>
                <w:left w:val="none" w:sz="0" w:space="0" w:color="auto"/>
                <w:bottom w:val="none" w:sz="0" w:space="0" w:color="auto"/>
                <w:right w:val="none" w:sz="0" w:space="0" w:color="auto"/>
              </w:divBdr>
            </w:div>
            <w:div w:id="1935698015">
              <w:marLeft w:val="0"/>
              <w:marRight w:val="0"/>
              <w:marTop w:val="0"/>
              <w:marBottom w:val="0"/>
              <w:divBdr>
                <w:top w:val="none" w:sz="0" w:space="0" w:color="auto"/>
                <w:left w:val="none" w:sz="0" w:space="0" w:color="auto"/>
                <w:bottom w:val="none" w:sz="0" w:space="0" w:color="auto"/>
                <w:right w:val="none" w:sz="0" w:space="0" w:color="auto"/>
              </w:divBdr>
            </w:div>
            <w:div w:id="944535057">
              <w:marLeft w:val="0"/>
              <w:marRight w:val="0"/>
              <w:marTop w:val="0"/>
              <w:marBottom w:val="0"/>
              <w:divBdr>
                <w:top w:val="none" w:sz="0" w:space="0" w:color="auto"/>
                <w:left w:val="none" w:sz="0" w:space="0" w:color="auto"/>
                <w:bottom w:val="none" w:sz="0" w:space="0" w:color="auto"/>
                <w:right w:val="none" w:sz="0" w:space="0" w:color="auto"/>
              </w:divBdr>
            </w:div>
            <w:div w:id="536547235">
              <w:marLeft w:val="0"/>
              <w:marRight w:val="0"/>
              <w:marTop w:val="0"/>
              <w:marBottom w:val="0"/>
              <w:divBdr>
                <w:top w:val="none" w:sz="0" w:space="0" w:color="auto"/>
                <w:left w:val="none" w:sz="0" w:space="0" w:color="auto"/>
                <w:bottom w:val="none" w:sz="0" w:space="0" w:color="auto"/>
                <w:right w:val="none" w:sz="0" w:space="0" w:color="auto"/>
              </w:divBdr>
            </w:div>
            <w:div w:id="1812746353">
              <w:marLeft w:val="0"/>
              <w:marRight w:val="0"/>
              <w:marTop w:val="0"/>
              <w:marBottom w:val="0"/>
              <w:divBdr>
                <w:top w:val="none" w:sz="0" w:space="0" w:color="auto"/>
                <w:left w:val="none" w:sz="0" w:space="0" w:color="auto"/>
                <w:bottom w:val="none" w:sz="0" w:space="0" w:color="auto"/>
                <w:right w:val="none" w:sz="0" w:space="0" w:color="auto"/>
              </w:divBdr>
            </w:div>
            <w:div w:id="720790494">
              <w:marLeft w:val="0"/>
              <w:marRight w:val="0"/>
              <w:marTop w:val="0"/>
              <w:marBottom w:val="0"/>
              <w:divBdr>
                <w:top w:val="none" w:sz="0" w:space="0" w:color="auto"/>
                <w:left w:val="none" w:sz="0" w:space="0" w:color="auto"/>
                <w:bottom w:val="none" w:sz="0" w:space="0" w:color="auto"/>
                <w:right w:val="none" w:sz="0" w:space="0" w:color="auto"/>
              </w:divBdr>
            </w:div>
            <w:div w:id="1681197635">
              <w:marLeft w:val="0"/>
              <w:marRight w:val="0"/>
              <w:marTop w:val="0"/>
              <w:marBottom w:val="0"/>
              <w:divBdr>
                <w:top w:val="none" w:sz="0" w:space="0" w:color="auto"/>
                <w:left w:val="none" w:sz="0" w:space="0" w:color="auto"/>
                <w:bottom w:val="none" w:sz="0" w:space="0" w:color="auto"/>
                <w:right w:val="none" w:sz="0" w:space="0" w:color="auto"/>
              </w:divBdr>
            </w:div>
            <w:div w:id="1187019016">
              <w:marLeft w:val="0"/>
              <w:marRight w:val="0"/>
              <w:marTop w:val="0"/>
              <w:marBottom w:val="0"/>
              <w:divBdr>
                <w:top w:val="none" w:sz="0" w:space="0" w:color="auto"/>
                <w:left w:val="none" w:sz="0" w:space="0" w:color="auto"/>
                <w:bottom w:val="none" w:sz="0" w:space="0" w:color="auto"/>
                <w:right w:val="none" w:sz="0" w:space="0" w:color="auto"/>
              </w:divBdr>
            </w:div>
            <w:div w:id="1300964119">
              <w:marLeft w:val="0"/>
              <w:marRight w:val="0"/>
              <w:marTop w:val="0"/>
              <w:marBottom w:val="0"/>
              <w:divBdr>
                <w:top w:val="none" w:sz="0" w:space="0" w:color="auto"/>
                <w:left w:val="none" w:sz="0" w:space="0" w:color="auto"/>
                <w:bottom w:val="none" w:sz="0" w:space="0" w:color="auto"/>
                <w:right w:val="none" w:sz="0" w:space="0" w:color="auto"/>
              </w:divBdr>
            </w:div>
            <w:div w:id="1007294089">
              <w:marLeft w:val="0"/>
              <w:marRight w:val="0"/>
              <w:marTop w:val="0"/>
              <w:marBottom w:val="0"/>
              <w:divBdr>
                <w:top w:val="none" w:sz="0" w:space="0" w:color="auto"/>
                <w:left w:val="none" w:sz="0" w:space="0" w:color="auto"/>
                <w:bottom w:val="none" w:sz="0" w:space="0" w:color="auto"/>
                <w:right w:val="none" w:sz="0" w:space="0" w:color="auto"/>
              </w:divBdr>
            </w:div>
            <w:div w:id="497158685">
              <w:marLeft w:val="0"/>
              <w:marRight w:val="0"/>
              <w:marTop w:val="0"/>
              <w:marBottom w:val="0"/>
              <w:divBdr>
                <w:top w:val="none" w:sz="0" w:space="0" w:color="auto"/>
                <w:left w:val="none" w:sz="0" w:space="0" w:color="auto"/>
                <w:bottom w:val="none" w:sz="0" w:space="0" w:color="auto"/>
                <w:right w:val="none" w:sz="0" w:space="0" w:color="auto"/>
              </w:divBdr>
            </w:div>
            <w:div w:id="198591173">
              <w:marLeft w:val="0"/>
              <w:marRight w:val="0"/>
              <w:marTop w:val="0"/>
              <w:marBottom w:val="0"/>
              <w:divBdr>
                <w:top w:val="none" w:sz="0" w:space="0" w:color="auto"/>
                <w:left w:val="none" w:sz="0" w:space="0" w:color="auto"/>
                <w:bottom w:val="none" w:sz="0" w:space="0" w:color="auto"/>
                <w:right w:val="none" w:sz="0" w:space="0" w:color="auto"/>
              </w:divBdr>
            </w:div>
            <w:div w:id="149559318">
              <w:marLeft w:val="0"/>
              <w:marRight w:val="0"/>
              <w:marTop w:val="0"/>
              <w:marBottom w:val="0"/>
              <w:divBdr>
                <w:top w:val="none" w:sz="0" w:space="0" w:color="auto"/>
                <w:left w:val="none" w:sz="0" w:space="0" w:color="auto"/>
                <w:bottom w:val="none" w:sz="0" w:space="0" w:color="auto"/>
                <w:right w:val="none" w:sz="0" w:space="0" w:color="auto"/>
              </w:divBdr>
            </w:div>
            <w:div w:id="49421771">
              <w:marLeft w:val="0"/>
              <w:marRight w:val="0"/>
              <w:marTop w:val="0"/>
              <w:marBottom w:val="0"/>
              <w:divBdr>
                <w:top w:val="none" w:sz="0" w:space="0" w:color="auto"/>
                <w:left w:val="none" w:sz="0" w:space="0" w:color="auto"/>
                <w:bottom w:val="none" w:sz="0" w:space="0" w:color="auto"/>
                <w:right w:val="none" w:sz="0" w:space="0" w:color="auto"/>
              </w:divBdr>
            </w:div>
            <w:div w:id="171654173">
              <w:marLeft w:val="0"/>
              <w:marRight w:val="0"/>
              <w:marTop w:val="0"/>
              <w:marBottom w:val="0"/>
              <w:divBdr>
                <w:top w:val="none" w:sz="0" w:space="0" w:color="auto"/>
                <w:left w:val="none" w:sz="0" w:space="0" w:color="auto"/>
                <w:bottom w:val="none" w:sz="0" w:space="0" w:color="auto"/>
                <w:right w:val="none" w:sz="0" w:space="0" w:color="auto"/>
              </w:divBdr>
            </w:div>
            <w:div w:id="801731204">
              <w:marLeft w:val="0"/>
              <w:marRight w:val="0"/>
              <w:marTop w:val="0"/>
              <w:marBottom w:val="0"/>
              <w:divBdr>
                <w:top w:val="none" w:sz="0" w:space="0" w:color="auto"/>
                <w:left w:val="none" w:sz="0" w:space="0" w:color="auto"/>
                <w:bottom w:val="none" w:sz="0" w:space="0" w:color="auto"/>
                <w:right w:val="none" w:sz="0" w:space="0" w:color="auto"/>
              </w:divBdr>
            </w:div>
            <w:div w:id="1664620261">
              <w:marLeft w:val="0"/>
              <w:marRight w:val="0"/>
              <w:marTop w:val="0"/>
              <w:marBottom w:val="0"/>
              <w:divBdr>
                <w:top w:val="none" w:sz="0" w:space="0" w:color="auto"/>
                <w:left w:val="none" w:sz="0" w:space="0" w:color="auto"/>
                <w:bottom w:val="none" w:sz="0" w:space="0" w:color="auto"/>
                <w:right w:val="none" w:sz="0" w:space="0" w:color="auto"/>
              </w:divBdr>
            </w:div>
            <w:div w:id="1888951713">
              <w:marLeft w:val="0"/>
              <w:marRight w:val="0"/>
              <w:marTop w:val="0"/>
              <w:marBottom w:val="0"/>
              <w:divBdr>
                <w:top w:val="none" w:sz="0" w:space="0" w:color="auto"/>
                <w:left w:val="none" w:sz="0" w:space="0" w:color="auto"/>
                <w:bottom w:val="none" w:sz="0" w:space="0" w:color="auto"/>
                <w:right w:val="none" w:sz="0" w:space="0" w:color="auto"/>
              </w:divBdr>
            </w:div>
            <w:div w:id="833498079">
              <w:marLeft w:val="0"/>
              <w:marRight w:val="0"/>
              <w:marTop w:val="0"/>
              <w:marBottom w:val="0"/>
              <w:divBdr>
                <w:top w:val="none" w:sz="0" w:space="0" w:color="auto"/>
                <w:left w:val="none" w:sz="0" w:space="0" w:color="auto"/>
                <w:bottom w:val="none" w:sz="0" w:space="0" w:color="auto"/>
                <w:right w:val="none" w:sz="0" w:space="0" w:color="auto"/>
              </w:divBdr>
            </w:div>
            <w:div w:id="641925803">
              <w:marLeft w:val="0"/>
              <w:marRight w:val="0"/>
              <w:marTop w:val="0"/>
              <w:marBottom w:val="0"/>
              <w:divBdr>
                <w:top w:val="none" w:sz="0" w:space="0" w:color="auto"/>
                <w:left w:val="none" w:sz="0" w:space="0" w:color="auto"/>
                <w:bottom w:val="none" w:sz="0" w:space="0" w:color="auto"/>
                <w:right w:val="none" w:sz="0" w:space="0" w:color="auto"/>
              </w:divBdr>
            </w:div>
            <w:div w:id="1512066038">
              <w:marLeft w:val="0"/>
              <w:marRight w:val="0"/>
              <w:marTop w:val="0"/>
              <w:marBottom w:val="0"/>
              <w:divBdr>
                <w:top w:val="none" w:sz="0" w:space="0" w:color="auto"/>
                <w:left w:val="none" w:sz="0" w:space="0" w:color="auto"/>
                <w:bottom w:val="none" w:sz="0" w:space="0" w:color="auto"/>
                <w:right w:val="none" w:sz="0" w:space="0" w:color="auto"/>
              </w:divBdr>
            </w:div>
            <w:div w:id="992216297">
              <w:marLeft w:val="0"/>
              <w:marRight w:val="0"/>
              <w:marTop w:val="0"/>
              <w:marBottom w:val="0"/>
              <w:divBdr>
                <w:top w:val="none" w:sz="0" w:space="0" w:color="auto"/>
                <w:left w:val="none" w:sz="0" w:space="0" w:color="auto"/>
                <w:bottom w:val="none" w:sz="0" w:space="0" w:color="auto"/>
                <w:right w:val="none" w:sz="0" w:space="0" w:color="auto"/>
              </w:divBdr>
            </w:div>
            <w:div w:id="1484588633">
              <w:marLeft w:val="0"/>
              <w:marRight w:val="0"/>
              <w:marTop w:val="0"/>
              <w:marBottom w:val="0"/>
              <w:divBdr>
                <w:top w:val="none" w:sz="0" w:space="0" w:color="auto"/>
                <w:left w:val="none" w:sz="0" w:space="0" w:color="auto"/>
                <w:bottom w:val="none" w:sz="0" w:space="0" w:color="auto"/>
                <w:right w:val="none" w:sz="0" w:space="0" w:color="auto"/>
              </w:divBdr>
            </w:div>
            <w:div w:id="468330813">
              <w:marLeft w:val="0"/>
              <w:marRight w:val="0"/>
              <w:marTop w:val="0"/>
              <w:marBottom w:val="0"/>
              <w:divBdr>
                <w:top w:val="none" w:sz="0" w:space="0" w:color="auto"/>
                <w:left w:val="none" w:sz="0" w:space="0" w:color="auto"/>
                <w:bottom w:val="none" w:sz="0" w:space="0" w:color="auto"/>
                <w:right w:val="none" w:sz="0" w:space="0" w:color="auto"/>
              </w:divBdr>
            </w:div>
            <w:div w:id="668021794">
              <w:marLeft w:val="0"/>
              <w:marRight w:val="0"/>
              <w:marTop w:val="0"/>
              <w:marBottom w:val="0"/>
              <w:divBdr>
                <w:top w:val="none" w:sz="0" w:space="0" w:color="auto"/>
                <w:left w:val="none" w:sz="0" w:space="0" w:color="auto"/>
                <w:bottom w:val="none" w:sz="0" w:space="0" w:color="auto"/>
                <w:right w:val="none" w:sz="0" w:space="0" w:color="auto"/>
              </w:divBdr>
            </w:div>
            <w:div w:id="313724698">
              <w:marLeft w:val="0"/>
              <w:marRight w:val="0"/>
              <w:marTop w:val="0"/>
              <w:marBottom w:val="0"/>
              <w:divBdr>
                <w:top w:val="none" w:sz="0" w:space="0" w:color="auto"/>
                <w:left w:val="none" w:sz="0" w:space="0" w:color="auto"/>
                <w:bottom w:val="none" w:sz="0" w:space="0" w:color="auto"/>
                <w:right w:val="none" w:sz="0" w:space="0" w:color="auto"/>
              </w:divBdr>
            </w:div>
            <w:div w:id="1970083937">
              <w:marLeft w:val="0"/>
              <w:marRight w:val="0"/>
              <w:marTop w:val="0"/>
              <w:marBottom w:val="0"/>
              <w:divBdr>
                <w:top w:val="none" w:sz="0" w:space="0" w:color="auto"/>
                <w:left w:val="none" w:sz="0" w:space="0" w:color="auto"/>
                <w:bottom w:val="none" w:sz="0" w:space="0" w:color="auto"/>
                <w:right w:val="none" w:sz="0" w:space="0" w:color="auto"/>
              </w:divBdr>
            </w:div>
            <w:div w:id="1132402274">
              <w:marLeft w:val="0"/>
              <w:marRight w:val="0"/>
              <w:marTop w:val="0"/>
              <w:marBottom w:val="0"/>
              <w:divBdr>
                <w:top w:val="none" w:sz="0" w:space="0" w:color="auto"/>
                <w:left w:val="none" w:sz="0" w:space="0" w:color="auto"/>
                <w:bottom w:val="none" w:sz="0" w:space="0" w:color="auto"/>
                <w:right w:val="none" w:sz="0" w:space="0" w:color="auto"/>
              </w:divBdr>
            </w:div>
            <w:div w:id="1210261393">
              <w:marLeft w:val="0"/>
              <w:marRight w:val="0"/>
              <w:marTop w:val="0"/>
              <w:marBottom w:val="0"/>
              <w:divBdr>
                <w:top w:val="none" w:sz="0" w:space="0" w:color="auto"/>
                <w:left w:val="none" w:sz="0" w:space="0" w:color="auto"/>
                <w:bottom w:val="none" w:sz="0" w:space="0" w:color="auto"/>
                <w:right w:val="none" w:sz="0" w:space="0" w:color="auto"/>
              </w:divBdr>
            </w:div>
            <w:div w:id="159663831">
              <w:marLeft w:val="0"/>
              <w:marRight w:val="0"/>
              <w:marTop w:val="0"/>
              <w:marBottom w:val="0"/>
              <w:divBdr>
                <w:top w:val="none" w:sz="0" w:space="0" w:color="auto"/>
                <w:left w:val="none" w:sz="0" w:space="0" w:color="auto"/>
                <w:bottom w:val="none" w:sz="0" w:space="0" w:color="auto"/>
                <w:right w:val="none" w:sz="0" w:space="0" w:color="auto"/>
              </w:divBdr>
            </w:div>
            <w:div w:id="1415669318">
              <w:marLeft w:val="0"/>
              <w:marRight w:val="0"/>
              <w:marTop w:val="0"/>
              <w:marBottom w:val="0"/>
              <w:divBdr>
                <w:top w:val="none" w:sz="0" w:space="0" w:color="auto"/>
                <w:left w:val="none" w:sz="0" w:space="0" w:color="auto"/>
                <w:bottom w:val="none" w:sz="0" w:space="0" w:color="auto"/>
                <w:right w:val="none" w:sz="0" w:space="0" w:color="auto"/>
              </w:divBdr>
            </w:div>
            <w:div w:id="775056842">
              <w:marLeft w:val="0"/>
              <w:marRight w:val="0"/>
              <w:marTop w:val="0"/>
              <w:marBottom w:val="0"/>
              <w:divBdr>
                <w:top w:val="none" w:sz="0" w:space="0" w:color="auto"/>
                <w:left w:val="none" w:sz="0" w:space="0" w:color="auto"/>
                <w:bottom w:val="none" w:sz="0" w:space="0" w:color="auto"/>
                <w:right w:val="none" w:sz="0" w:space="0" w:color="auto"/>
              </w:divBdr>
            </w:div>
            <w:div w:id="2131584336">
              <w:marLeft w:val="0"/>
              <w:marRight w:val="0"/>
              <w:marTop w:val="0"/>
              <w:marBottom w:val="0"/>
              <w:divBdr>
                <w:top w:val="none" w:sz="0" w:space="0" w:color="auto"/>
                <w:left w:val="none" w:sz="0" w:space="0" w:color="auto"/>
                <w:bottom w:val="none" w:sz="0" w:space="0" w:color="auto"/>
                <w:right w:val="none" w:sz="0" w:space="0" w:color="auto"/>
              </w:divBdr>
            </w:div>
            <w:div w:id="1720863081">
              <w:marLeft w:val="0"/>
              <w:marRight w:val="0"/>
              <w:marTop w:val="0"/>
              <w:marBottom w:val="0"/>
              <w:divBdr>
                <w:top w:val="none" w:sz="0" w:space="0" w:color="auto"/>
                <w:left w:val="none" w:sz="0" w:space="0" w:color="auto"/>
                <w:bottom w:val="none" w:sz="0" w:space="0" w:color="auto"/>
                <w:right w:val="none" w:sz="0" w:space="0" w:color="auto"/>
              </w:divBdr>
            </w:div>
            <w:div w:id="1889952344">
              <w:marLeft w:val="0"/>
              <w:marRight w:val="0"/>
              <w:marTop w:val="0"/>
              <w:marBottom w:val="0"/>
              <w:divBdr>
                <w:top w:val="none" w:sz="0" w:space="0" w:color="auto"/>
                <w:left w:val="none" w:sz="0" w:space="0" w:color="auto"/>
                <w:bottom w:val="none" w:sz="0" w:space="0" w:color="auto"/>
                <w:right w:val="none" w:sz="0" w:space="0" w:color="auto"/>
              </w:divBdr>
            </w:div>
            <w:div w:id="1744569303">
              <w:marLeft w:val="0"/>
              <w:marRight w:val="0"/>
              <w:marTop w:val="0"/>
              <w:marBottom w:val="0"/>
              <w:divBdr>
                <w:top w:val="none" w:sz="0" w:space="0" w:color="auto"/>
                <w:left w:val="none" w:sz="0" w:space="0" w:color="auto"/>
                <w:bottom w:val="none" w:sz="0" w:space="0" w:color="auto"/>
                <w:right w:val="none" w:sz="0" w:space="0" w:color="auto"/>
              </w:divBdr>
            </w:div>
            <w:div w:id="1756516720">
              <w:marLeft w:val="0"/>
              <w:marRight w:val="0"/>
              <w:marTop w:val="0"/>
              <w:marBottom w:val="0"/>
              <w:divBdr>
                <w:top w:val="none" w:sz="0" w:space="0" w:color="auto"/>
                <w:left w:val="none" w:sz="0" w:space="0" w:color="auto"/>
                <w:bottom w:val="none" w:sz="0" w:space="0" w:color="auto"/>
                <w:right w:val="none" w:sz="0" w:space="0" w:color="auto"/>
              </w:divBdr>
            </w:div>
            <w:div w:id="1308319955">
              <w:marLeft w:val="0"/>
              <w:marRight w:val="0"/>
              <w:marTop w:val="0"/>
              <w:marBottom w:val="0"/>
              <w:divBdr>
                <w:top w:val="none" w:sz="0" w:space="0" w:color="auto"/>
                <w:left w:val="none" w:sz="0" w:space="0" w:color="auto"/>
                <w:bottom w:val="none" w:sz="0" w:space="0" w:color="auto"/>
                <w:right w:val="none" w:sz="0" w:space="0" w:color="auto"/>
              </w:divBdr>
            </w:div>
            <w:div w:id="768699792">
              <w:marLeft w:val="0"/>
              <w:marRight w:val="0"/>
              <w:marTop w:val="0"/>
              <w:marBottom w:val="0"/>
              <w:divBdr>
                <w:top w:val="none" w:sz="0" w:space="0" w:color="auto"/>
                <w:left w:val="none" w:sz="0" w:space="0" w:color="auto"/>
                <w:bottom w:val="none" w:sz="0" w:space="0" w:color="auto"/>
                <w:right w:val="none" w:sz="0" w:space="0" w:color="auto"/>
              </w:divBdr>
            </w:div>
            <w:div w:id="1170220623">
              <w:marLeft w:val="0"/>
              <w:marRight w:val="0"/>
              <w:marTop w:val="0"/>
              <w:marBottom w:val="0"/>
              <w:divBdr>
                <w:top w:val="none" w:sz="0" w:space="0" w:color="auto"/>
                <w:left w:val="none" w:sz="0" w:space="0" w:color="auto"/>
                <w:bottom w:val="none" w:sz="0" w:space="0" w:color="auto"/>
                <w:right w:val="none" w:sz="0" w:space="0" w:color="auto"/>
              </w:divBdr>
            </w:div>
            <w:div w:id="1031959652">
              <w:marLeft w:val="0"/>
              <w:marRight w:val="0"/>
              <w:marTop w:val="0"/>
              <w:marBottom w:val="0"/>
              <w:divBdr>
                <w:top w:val="none" w:sz="0" w:space="0" w:color="auto"/>
                <w:left w:val="none" w:sz="0" w:space="0" w:color="auto"/>
                <w:bottom w:val="none" w:sz="0" w:space="0" w:color="auto"/>
                <w:right w:val="none" w:sz="0" w:space="0" w:color="auto"/>
              </w:divBdr>
            </w:div>
            <w:div w:id="1040940072">
              <w:marLeft w:val="0"/>
              <w:marRight w:val="0"/>
              <w:marTop w:val="0"/>
              <w:marBottom w:val="0"/>
              <w:divBdr>
                <w:top w:val="none" w:sz="0" w:space="0" w:color="auto"/>
                <w:left w:val="none" w:sz="0" w:space="0" w:color="auto"/>
                <w:bottom w:val="none" w:sz="0" w:space="0" w:color="auto"/>
                <w:right w:val="none" w:sz="0" w:space="0" w:color="auto"/>
              </w:divBdr>
            </w:div>
            <w:div w:id="1254438085">
              <w:marLeft w:val="0"/>
              <w:marRight w:val="0"/>
              <w:marTop w:val="0"/>
              <w:marBottom w:val="0"/>
              <w:divBdr>
                <w:top w:val="none" w:sz="0" w:space="0" w:color="auto"/>
                <w:left w:val="none" w:sz="0" w:space="0" w:color="auto"/>
                <w:bottom w:val="none" w:sz="0" w:space="0" w:color="auto"/>
                <w:right w:val="none" w:sz="0" w:space="0" w:color="auto"/>
              </w:divBdr>
            </w:div>
            <w:div w:id="1907446086">
              <w:marLeft w:val="0"/>
              <w:marRight w:val="0"/>
              <w:marTop w:val="0"/>
              <w:marBottom w:val="0"/>
              <w:divBdr>
                <w:top w:val="none" w:sz="0" w:space="0" w:color="auto"/>
                <w:left w:val="none" w:sz="0" w:space="0" w:color="auto"/>
                <w:bottom w:val="none" w:sz="0" w:space="0" w:color="auto"/>
                <w:right w:val="none" w:sz="0" w:space="0" w:color="auto"/>
              </w:divBdr>
            </w:div>
            <w:div w:id="487089794">
              <w:marLeft w:val="0"/>
              <w:marRight w:val="0"/>
              <w:marTop w:val="0"/>
              <w:marBottom w:val="0"/>
              <w:divBdr>
                <w:top w:val="none" w:sz="0" w:space="0" w:color="auto"/>
                <w:left w:val="none" w:sz="0" w:space="0" w:color="auto"/>
                <w:bottom w:val="none" w:sz="0" w:space="0" w:color="auto"/>
                <w:right w:val="none" w:sz="0" w:space="0" w:color="auto"/>
              </w:divBdr>
            </w:div>
            <w:div w:id="1018847614">
              <w:marLeft w:val="0"/>
              <w:marRight w:val="0"/>
              <w:marTop w:val="0"/>
              <w:marBottom w:val="0"/>
              <w:divBdr>
                <w:top w:val="none" w:sz="0" w:space="0" w:color="auto"/>
                <w:left w:val="none" w:sz="0" w:space="0" w:color="auto"/>
                <w:bottom w:val="none" w:sz="0" w:space="0" w:color="auto"/>
                <w:right w:val="none" w:sz="0" w:space="0" w:color="auto"/>
              </w:divBdr>
            </w:div>
            <w:div w:id="905261404">
              <w:marLeft w:val="0"/>
              <w:marRight w:val="0"/>
              <w:marTop w:val="0"/>
              <w:marBottom w:val="0"/>
              <w:divBdr>
                <w:top w:val="none" w:sz="0" w:space="0" w:color="auto"/>
                <w:left w:val="none" w:sz="0" w:space="0" w:color="auto"/>
                <w:bottom w:val="none" w:sz="0" w:space="0" w:color="auto"/>
                <w:right w:val="none" w:sz="0" w:space="0" w:color="auto"/>
              </w:divBdr>
            </w:div>
            <w:div w:id="981079164">
              <w:marLeft w:val="0"/>
              <w:marRight w:val="0"/>
              <w:marTop w:val="0"/>
              <w:marBottom w:val="0"/>
              <w:divBdr>
                <w:top w:val="none" w:sz="0" w:space="0" w:color="auto"/>
                <w:left w:val="none" w:sz="0" w:space="0" w:color="auto"/>
                <w:bottom w:val="none" w:sz="0" w:space="0" w:color="auto"/>
                <w:right w:val="none" w:sz="0" w:space="0" w:color="auto"/>
              </w:divBdr>
            </w:div>
            <w:div w:id="1815097452">
              <w:marLeft w:val="0"/>
              <w:marRight w:val="0"/>
              <w:marTop w:val="0"/>
              <w:marBottom w:val="0"/>
              <w:divBdr>
                <w:top w:val="none" w:sz="0" w:space="0" w:color="auto"/>
                <w:left w:val="none" w:sz="0" w:space="0" w:color="auto"/>
                <w:bottom w:val="none" w:sz="0" w:space="0" w:color="auto"/>
                <w:right w:val="none" w:sz="0" w:space="0" w:color="auto"/>
              </w:divBdr>
            </w:div>
            <w:div w:id="789127173">
              <w:marLeft w:val="0"/>
              <w:marRight w:val="0"/>
              <w:marTop w:val="0"/>
              <w:marBottom w:val="0"/>
              <w:divBdr>
                <w:top w:val="none" w:sz="0" w:space="0" w:color="auto"/>
                <w:left w:val="none" w:sz="0" w:space="0" w:color="auto"/>
                <w:bottom w:val="none" w:sz="0" w:space="0" w:color="auto"/>
                <w:right w:val="none" w:sz="0" w:space="0" w:color="auto"/>
              </w:divBdr>
            </w:div>
            <w:div w:id="1976448081">
              <w:marLeft w:val="0"/>
              <w:marRight w:val="0"/>
              <w:marTop w:val="0"/>
              <w:marBottom w:val="0"/>
              <w:divBdr>
                <w:top w:val="none" w:sz="0" w:space="0" w:color="auto"/>
                <w:left w:val="none" w:sz="0" w:space="0" w:color="auto"/>
                <w:bottom w:val="none" w:sz="0" w:space="0" w:color="auto"/>
                <w:right w:val="none" w:sz="0" w:space="0" w:color="auto"/>
              </w:divBdr>
            </w:div>
            <w:div w:id="687174035">
              <w:marLeft w:val="0"/>
              <w:marRight w:val="0"/>
              <w:marTop w:val="0"/>
              <w:marBottom w:val="0"/>
              <w:divBdr>
                <w:top w:val="none" w:sz="0" w:space="0" w:color="auto"/>
                <w:left w:val="none" w:sz="0" w:space="0" w:color="auto"/>
                <w:bottom w:val="none" w:sz="0" w:space="0" w:color="auto"/>
                <w:right w:val="none" w:sz="0" w:space="0" w:color="auto"/>
              </w:divBdr>
            </w:div>
            <w:div w:id="878782187">
              <w:marLeft w:val="0"/>
              <w:marRight w:val="0"/>
              <w:marTop w:val="0"/>
              <w:marBottom w:val="0"/>
              <w:divBdr>
                <w:top w:val="none" w:sz="0" w:space="0" w:color="auto"/>
                <w:left w:val="none" w:sz="0" w:space="0" w:color="auto"/>
                <w:bottom w:val="none" w:sz="0" w:space="0" w:color="auto"/>
                <w:right w:val="none" w:sz="0" w:space="0" w:color="auto"/>
              </w:divBdr>
            </w:div>
            <w:div w:id="225453041">
              <w:marLeft w:val="0"/>
              <w:marRight w:val="0"/>
              <w:marTop w:val="0"/>
              <w:marBottom w:val="0"/>
              <w:divBdr>
                <w:top w:val="none" w:sz="0" w:space="0" w:color="auto"/>
                <w:left w:val="none" w:sz="0" w:space="0" w:color="auto"/>
                <w:bottom w:val="none" w:sz="0" w:space="0" w:color="auto"/>
                <w:right w:val="none" w:sz="0" w:space="0" w:color="auto"/>
              </w:divBdr>
            </w:div>
            <w:div w:id="1551258176">
              <w:marLeft w:val="0"/>
              <w:marRight w:val="0"/>
              <w:marTop w:val="0"/>
              <w:marBottom w:val="0"/>
              <w:divBdr>
                <w:top w:val="none" w:sz="0" w:space="0" w:color="auto"/>
                <w:left w:val="none" w:sz="0" w:space="0" w:color="auto"/>
                <w:bottom w:val="none" w:sz="0" w:space="0" w:color="auto"/>
                <w:right w:val="none" w:sz="0" w:space="0" w:color="auto"/>
              </w:divBdr>
            </w:div>
            <w:div w:id="156918220">
              <w:marLeft w:val="0"/>
              <w:marRight w:val="0"/>
              <w:marTop w:val="0"/>
              <w:marBottom w:val="0"/>
              <w:divBdr>
                <w:top w:val="none" w:sz="0" w:space="0" w:color="auto"/>
                <w:left w:val="none" w:sz="0" w:space="0" w:color="auto"/>
                <w:bottom w:val="none" w:sz="0" w:space="0" w:color="auto"/>
                <w:right w:val="none" w:sz="0" w:space="0" w:color="auto"/>
              </w:divBdr>
            </w:div>
            <w:div w:id="1916352405">
              <w:marLeft w:val="0"/>
              <w:marRight w:val="0"/>
              <w:marTop w:val="0"/>
              <w:marBottom w:val="0"/>
              <w:divBdr>
                <w:top w:val="none" w:sz="0" w:space="0" w:color="auto"/>
                <w:left w:val="none" w:sz="0" w:space="0" w:color="auto"/>
                <w:bottom w:val="none" w:sz="0" w:space="0" w:color="auto"/>
                <w:right w:val="none" w:sz="0" w:space="0" w:color="auto"/>
              </w:divBdr>
            </w:div>
            <w:div w:id="1454326105">
              <w:marLeft w:val="0"/>
              <w:marRight w:val="0"/>
              <w:marTop w:val="0"/>
              <w:marBottom w:val="0"/>
              <w:divBdr>
                <w:top w:val="none" w:sz="0" w:space="0" w:color="auto"/>
                <w:left w:val="none" w:sz="0" w:space="0" w:color="auto"/>
                <w:bottom w:val="none" w:sz="0" w:space="0" w:color="auto"/>
                <w:right w:val="none" w:sz="0" w:space="0" w:color="auto"/>
              </w:divBdr>
            </w:div>
            <w:div w:id="50428359">
              <w:marLeft w:val="0"/>
              <w:marRight w:val="0"/>
              <w:marTop w:val="0"/>
              <w:marBottom w:val="0"/>
              <w:divBdr>
                <w:top w:val="none" w:sz="0" w:space="0" w:color="auto"/>
                <w:left w:val="none" w:sz="0" w:space="0" w:color="auto"/>
                <w:bottom w:val="none" w:sz="0" w:space="0" w:color="auto"/>
                <w:right w:val="none" w:sz="0" w:space="0" w:color="auto"/>
              </w:divBdr>
            </w:div>
            <w:div w:id="1930577125">
              <w:marLeft w:val="0"/>
              <w:marRight w:val="0"/>
              <w:marTop w:val="0"/>
              <w:marBottom w:val="0"/>
              <w:divBdr>
                <w:top w:val="none" w:sz="0" w:space="0" w:color="auto"/>
                <w:left w:val="none" w:sz="0" w:space="0" w:color="auto"/>
                <w:bottom w:val="none" w:sz="0" w:space="0" w:color="auto"/>
                <w:right w:val="none" w:sz="0" w:space="0" w:color="auto"/>
              </w:divBdr>
            </w:div>
            <w:div w:id="584412522">
              <w:marLeft w:val="0"/>
              <w:marRight w:val="0"/>
              <w:marTop w:val="0"/>
              <w:marBottom w:val="0"/>
              <w:divBdr>
                <w:top w:val="none" w:sz="0" w:space="0" w:color="auto"/>
                <w:left w:val="none" w:sz="0" w:space="0" w:color="auto"/>
                <w:bottom w:val="none" w:sz="0" w:space="0" w:color="auto"/>
                <w:right w:val="none" w:sz="0" w:space="0" w:color="auto"/>
              </w:divBdr>
            </w:div>
            <w:div w:id="824932760">
              <w:marLeft w:val="0"/>
              <w:marRight w:val="0"/>
              <w:marTop w:val="0"/>
              <w:marBottom w:val="0"/>
              <w:divBdr>
                <w:top w:val="none" w:sz="0" w:space="0" w:color="auto"/>
                <w:left w:val="none" w:sz="0" w:space="0" w:color="auto"/>
                <w:bottom w:val="none" w:sz="0" w:space="0" w:color="auto"/>
                <w:right w:val="none" w:sz="0" w:space="0" w:color="auto"/>
              </w:divBdr>
            </w:div>
            <w:div w:id="1751656728">
              <w:marLeft w:val="0"/>
              <w:marRight w:val="0"/>
              <w:marTop w:val="0"/>
              <w:marBottom w:val="0"/>
              <w:divBdr>
                <w:top w:val="none" w:sz="0" w:space="0" w:color="auto"/>
                <w:left w:val="none" w:sz="0" w:space="0" w:color="auto"/>
                <w:bottom w:val="none" w:sz="0" w:space="0" w:color="auto"/>
                <w:right w:val="none" w:sz="0" w:space="0" w:color="auto"/>
              </w:divBdr>
            </w:div>
            <w:div w:id="13456450">
              <w:marLeft w:val="0"/>
              <w:marRight w:val="0"/>
              <w:marTop w:val="0"/>
              <w:marBottom w:val="0"/>
              <w:divBdr>
                <w:top w:val="none" w:sz="0" w:space="0" w:color="auto"/>
                <w:left w:val="none" w:sz="0" w:space="0" w:color="auto"/>
                <w:bottom w:val="none" w:sz="0" w:space="0" w:color="auto"/>
                <w:right w:val="none" w:sz="0" w:space="0" w:color="auto"/>
              </w:divBdr>
            </w:div>
            <w:div w:id="2141678626">
              <w:marLeft w:val="0"/>
              <w:marRight w:val="0"/>
              <w:marTop w:val="0"/>
              <w:marBottom w:val="0"/>
              <w:divBdr>
                <w:top w:val="none" w:sz="0" w:space="0" w:color="auto"/>
                <w:left w:val="none" w:sz="0" w:space="0" w:color="auto"/>
                <w:bottom w:val="none" w:sz="0" w:space="0" w:color="auto"/>
                <w:right w:val="none" w:sz="0" w:space="0" w:color="auto"/>
              </w:divBdr>
            </w:div>
            <w:div w:id="55712381">
              <w:marLeft w:val="0"/>
              <w:marRight w:val="0"/>
              <w:marTop w:val="0"/>
              <w:marBottom w:val="0"/>
              <w:divBdr>
                <w:top w:val="none" w:sz="0" w:space="0" w:color="auto"/>
                <w:left w:val="none" w:sz="0" w:space="0" w:color="auto"/>
                <w:bottom w:val="none" w:sz="0" w:space="0" w:color="auto"/>
                <w:right w:val="none" w:sz="0" w:space="0" w:color="auto"/>
              </w:divBdr>
            </w:div>
            <w:div w:id="1141113236">
              <w:marLeft w:val="0"/>
              <w:marRight w:val="0"/>
              <w:marTop w:val="0"/>
              <w:marBottom w:val="0"/>
              <w:divBdr>
                <w:top w:val="none" w:sz="0" w:space="0" w:color="auto"/>
                <w:left w:val="none" w:sz="0" w:space="0" w:color="auto"/>
                <w:bottom w:val="none" w:sz="0" w:space="0" w:color="auto"/>
                <w:right w:val="none" w:sz="0" w:space="0" w:color="auto"/>
              </w:divBdr>
            </w:div>
            <w:div w:id="236943475">
              <w:marLeft w:val="0"/>
              <w:marRight w:val="0"/>
              <w:marTop w:val="0"/>
              <w:marBottom w:val="0"/>
              <w:divBdr>
                <w:top w:val="none" w:sz="0" w:space="0" w:color="auto"/>
                <w:left w:val="none" w:sz="0" w:space="0" w:color="auto"/>
                <w:bottom w:val="none" w:sz="0" w:space="0" w:color="auto"/>
                <w:right w:val="none" w:sz="0" w:space="0" w:color="auto"/>
              </w:divBdr>
            </w:div>
            <w:div w:id="10882776">
              <w:marLeft w:val="0"/>
              <w:marRight w:val="0"/>
              <w:marTop w:val="0"/>
              <w:marBottom w:val="0"/>
              <w:divBdr>
                <w:top w:val="none" w:sz="0" w:space="0" w:color="auto"/>
                <w:left w:val="none" w:sz="0" w:space="0" w:color="auto"/>
                <w:bottom w:val="none" w:sz="0" w:space="0" w:color="auto"/>
                <w:right w:val="none" w:sz="0" w:space="0" w:color="auto"/>
              </w:divBdr>
            </w:div>
            <w:div w:id="1962758617">
              <w:marLeft w:val="0"/>
              <w:marRight w:val="0"/>
              <w:marTop w:val="0"/>
              <w:marBottom w:val="0"/>
              <w:divBdr>
                <w:top w:val="none" w:sz="0" w:space="0" w:color="auto"/>
                <w:left w:val="none" w:sz="0" w:space="0" w:color="auto"/>
                <w:bottom w:val="none" w:sz="0" w:space="0" w:color="auto"/>
                <w:right w:val="none" w:sz="0" w:space="0" w:color="auto"/>
              </w:divBdr>
            </w:div>
            <w:div w:id="2140566341">
              <w:marLeft w:val="0"/>
              <w:marRight w:val="0"/>
              <w:marTop w:val="0"/>
              <w:marBottom w:val="0"/>
              <w:divBdr>
                <w:top w:val="none" w:sz="0" w:space="0" w:color="auto"/>
                <w:left w:val="none" w:sz="0" w:space="0" w:color="auto"/>
                <w:bottom w:val="none" w:sz="0" w:space="0" w:color="auto"/>
                <w:right w:val="none" w:sz="0" w:space="0" w:color="auto"/>
              </w:divBdr>
            </w:div>
            <w:div w:id="1124736739">
              <w:marLeft w:val="0"/>
              <w:marRight w:val="0"/>
              <w:marTop w:val="0"/>
              <w:marBottom w:val="0"/>
              <w:divBdr>
                <w:top w:val="none" w:sz="0" w:space="0" w:color="auto"/>
                <w:left w:val="none" w:sz="0" w:space="0" w:color="auto"/>
                <w:bottom w:val="none" w:sz="0" w:space="0" w:color="auto"/>
                <w:right w:val="none" w:sz="0" w:space="0" w:color="auto"/>
              </w:divBdr>
            </w:div>
            <w:div w:id="125585115">
              <w:marLeft w:val="0"/>
              <w:marRight w:val="0"/>
              <w:marTop w:val="0"/>
              <w:marBottom w:val="0"/>
              <w:divBdr>
                <w:top w:val="none" w:sz="0" w:space="0" w:color="auto"/>
                <w:left w:val="none" w:sz="0" w:space="0" w:color="auto"/>
                <w:bottom w:val="none" w:sz="0" w:space="0" w:color="auto"/>
                <w:right w:val="none" w:sz="0" w:space="0" w:color="auto"/>
              </w:divBdr>
            </w:div>
            <w:div w:id="1396052296">
              <w:marLeft w:val="0"/>
              <w:marRight w:val="0"/>
              <w:marTop w:val="0"/>
              <w:marBottom w:val="0"/>
              <w:divBdr>
                <w:top w:val="none" w:sz="0" w:space="0" w:color="auto"/>
                <w:left w:val="none" w:sz="0" w:space="0" w:color="auto"/>
                <w:bottom w:val="none" w:sz="0" w:space="0" w:color="auto"/>
                <w:right w:val="none" w:sz="0" w:space="0" w:color="auto"/>
              </w:divBdr>
            </w:div>
            <w:div w:id="2144544587">
              <w:marLeft w:val="0"/>
              <w:marRight w:val="0"/>
              <w:marTop w:val="0"/>
              <w:marBottom w:val="0"/>
              <w:divBdr>
                <w:top w:val="none" w:sz="0" w:space="0" w:color="auto"/>
                <w:left w:val="none" w:sz="0" w:space="0" w:color="auto"/>
                <w:bottom w:val="none" w:sz="0" w:space="0" w:color="auto"/>
                <w:right w:val="none" w:sz="0" w:space="0" w:color="auto"/>
              </w:divBdr>
            </w:div>
            <w:div w:id="1276121">
              <w:marLeft w:val="0"/>
              <w:marRight w:val="0"/>
              <w:marTop w:val="0"/>
              <w:marBottom w:val="0"/>
              <w:divBdr>
                <w:top w:val="none" w:sz="0" w:space="0" w:color="auto"/>
                <w:left w:val="none" w:sz="0" w:space="0" w:color="auto"/>
                <w:bottom w:val="none" w:sz="0" w:space="0" w:color="auto"/>
                <w:right w:val="none" w:sz="0" w:space="0" w:color="auto"/>
              </w:divBdr>
            </w:div>
            <w:div w:id="994649899">
              <w:marLeft w:val="0"/>
              <w:marRight w:val="0"/>
              <w:marTop w:val="0"/>
              <w:marBottom w:val="0"/>
              <w:divBdr>
                <w:top w:val="none" w:sz="0" w:space="0" w:color="auto"/>
                <w:left w:val="none" w:sz="0" w:space="0" w:color="auto"/>
                <w:bottom w:val="none" w:sz="0" w:space="0" w:color="auto"/>
                <w:right w:val="none" w:sz="0" w:space="0" w:color="auto"/>
              </w:divBdr>
            </w:div>
            <w:div w:id="816915478">
              <w:marLeft w:val="0"/>
              <w:marRight w:val="0"/>
              <w:marTop w:val="0"/>
              <w:marBottom w:val="0"/>
              <w:divBdr>
                <w:top w:val="none" w:sz="0" w:space="0" w:color="auto"/>
                <w:left w:val="none" w:sz="0" w:space="0" w:color="auto"/>
                <w:bottom w:val="none" w:sz="0" w:space="0" w:color="auto"/>
                <w:right w:val="none" w:sz="0" w:space="0" w:color="auto"/>
              </w:divBdr>
            </w:div>
            <w:div w:id="2063364970">
              <w:marLeft w:val="0"/>
              <w:marRight w:val="0"/>
              <w:marTop w:val="0"/>
              <w:marBottom w:val="0"/>
              <w:divBdr>
                <w:top w:val="none" w:sz="0" w:space="0" w:color="auto"/>
                <w:left w:val="none" w:sz="0" w:space="0" w:color="auto"/>
                <w:bottom w:val="none" w:sz="0" w:space="0" w:color="auto"/>
                <w:right w:val="none" w:sz="0" w:space="0" w:color="auto"/>
              </w:divBdr>
            </w:div>
            <w:div w:id="1228493119">
              <w:marLeft w:val="0"/>
              <w:marRight w:val="0"/>
              <w:marTop w:val="0"/>
              <w:marBottom w:val="0"/>
              <w:divBdr>
                <w:top w:val="none" w:sz="0" w:space="0" w:color="auto"/>
                <w:left w:val="none" w:sz="0" w:space="0" w:color="auto"/>
                <w:bottom w:val="none" w:sz="0" w:space="0" w:color="auto"/>
                <w:right w:val="none" w:sz="0" w:space="0" w:color="auto"/>
              </w:divBdr>
            </w:div>
            <w:div w:id="70126527">
              <w:marLeft w:val="0"/>
              <w:marRight w:val="0"/>
              <w:marTop w:val="0"/>
              <w:marBottom w:val="0"/>
              <w:divBdr>
                <w:top w:val="none" w:sz="0" w:space="0" w:color="auto"/>
                <w:left w:val="none" w:sz="0" w:space="0" w:color="auto"/>
                <w:bottom w:val="none" w:sz="0" w:space="0" w:color="auto"/>
                <w:right w:val="none" w:sz="0" w:space="0" w:color="auto"/>
              </w:divBdr>
            </w:div>
            <w:div w:id="638220043">
              <w:marLeft w:val="0"/>
              <w:marRight w:val="0"/>
              <w:marTop w:val="0"/>
              <w:marBottom w:val="0"/>
              <w:divBdr>
                <w:top w:val="none" w:sz="0" w:space="0" w:color="auto"/>
                <w:left w:val="none" w:sz="0" w:space="0" w:color="auto"/>
                <w:bottom w:val="none" w:sz="0" w:space="0" w:color="auto"/>
                <w:right w:val="none" w:sz="0" w:space="0" w:color="auto"/>
              </w:divBdr>
            </w:div>
            <w:div w:id="181166094">
              <w:marLeft w:val="0"/>
              <w:marRight w:val="0"/>
              <w:marTop w:val="0"/>
              <w:marBottom w:val="0"/>
              <w:divBdr>
                <w:top w:val="none" w:sz="0" w:space="0" w:color="auto"/>
                <w:left w:val="none" w:sz="0" w:space="0" w:color="auto"/>
                <w:bottom w:val="none" w:sz="0" w:space="0" w:color="auto"/>
                <w:right w:val="none" w:sz="0" w:space="0" w:color="auto"/>
              </w:divBdr>
            </w:div>
            <w:div w:id="575556991">
              <w:marLeft w:val="0"/>
              <w:marRight w:val="0"/>
              <w:marTop w:val="0"/>
              <w:marBottom w:val="0"/>
              <w:divBdr>
                <w:top w:val="none" w:sz="0" w:space="0" w:color="auto"/>
                <w:left w:val="none" w:sz="0" w:space="0" w:color="auto"/>
                <w:bottom w:val="none" w:sz="0" w:space="0" w:color="auto"/>
                <w:right w:val="none" w:sz="0" w:space="0" w:color="auto"/>
              </w:divBdr>
            </w:div>
            <w:div w:id="632709649">
              <w:marLeft w:val="0"/>
              <w:marRight w:val="0"/>
              <w:marTop w:val="0"/>
              <w:marBottom w:val="0"/>
              <w:divBdr>
                <w:top w:val="none" w:sz="0" w:space="0" w:color="auto"/>
                <w:left w:val="none" w:sz="0" w:space="0" w:color="auto"/>
                <w:bottom w:val="none" w:sz="0" w:space="0" w:color="auto"/>
                <w:right w:val="none" w:sz="0" w:space="0" w:color="auto"/>
              </w:divBdr>
            </w:div>
            <w:div w:id="1284768653">
              <w:marLeft w:val="0"/>
              <w:marRight w:val="0"/>
              <w:marTop w:val="0"/>
              <w:marBottom w:val="0"/>
              <w:divBdr>
                <w:top w:val="none" w:sz="0" w:space="0" w:color="auto"/>
                <w:left w:val="none" w:sz="0" w:space="0" w:color="auto"/>
                <w:bottom w:val="none" w:sz="0" w:space="0" w:color="auto"/>
                <w:right w:val="none" w:sz="0" w:space="0" w:color="auto"/>
              </w:divBdr>
            </w:div>
            <w:div w:id="1147823940">
              <w:marLeft w:val="0"/>
              <w:marRight w:val="0"/>
              <w:marTop w:val="0"/>
              <w:marBottom w:val="0"/>
              <w:divBdr>
                <w:top w:val="none" w:sz="0" w:space="0" w:color="auto"/>
                <w:left w:val="none" w:sz="0" w:space="0" w:color="auto"/>
                <w:bottom w:val="none" w:sz="0" w:space="0" w:color="auto"/>
                <w:right w:val="none" w:sz="0" w:space="0" w:color="auto"/>
              </w:divBdr>
            </w:div>
            <w:div w:id="1406151380">
              <w:marLeft w:val="0"/>
              <w:marRight w:val="0"/>
              <w:marTop w:val="0"/>
              <w:marBottom w:val="0"/>
              <w:divBdr>
                <w:top w:val="none" w:sz="0" w:space="0" w:color="auto"/>
                <w:left w:val="none" w:sz="0" w:space="0" w:color="auto"/>
                <w:bottom w:val="none" w:sz="0" w:space="0" w:color="auto"/>
                <w:right w:val="none" w:sz="0" w:space="0" w:color="auto"/>
              </w:divBdr>
            </w:div>
            <w:div w:id="445777450">
              <w:marLeft w:val="0"/>
              <w:marRight w:val="0"/>
              <w:marTop w:val="0"/>
              <w:marBottom w:val="0"/>
              <w:divBdr>
                <w:top w:val="none" w:sz="0" w:space="0" w:color="auto"/>
                <w:left w:val="none" w:sz="0" w:space="0" w:color="auto"/>
                <w:bottom w:val="none" w:sz="0" w:space="0" w:color="auto"/>
                <w:right w:val="none" w:sz="0" w:space="0" w:color="auto"/>
              </w:divBdr>
            </w:div>
            <w:div w:id="1902401820">
              <w:marLeft w:val="0"/>
              <w:marRight w:val="0"/>
              <w:marTop w:val="0"/>
              <w:marBottom w:val="0"/>
              <w:divBdr>
                <w:top w:val="none" w:sz="0" w:space="0" w:color="auto"/>
                <w:left w:val="none" w:sz="0" w:space="0" w:color="auto"/>
                <w:bottom w:val="none" w:sz="0" w:space="0" w:color="auto"/>
                <w:right w:val="none" w:sz="0" w:space="0" w:color="auto"/>
              </w:divBdr>
            </w:div>
            <w:div w:id="598368856">
              <w:marLeft w:val="0"/>
              <w:marRight w:val="0"/>
              <w:marTop w:val="0"/>
              <w:marBottom w:val="0"/>
              <w:divBdr>
                <w:top w:val="none" w:sz="0" w:space="0" w:color="auto"/>
                <w:left w:val="none" w:sz="0" w:space="0" w:color="auto"/>
                <w:bottom w:val="none" w:sz="0" w:space="0" w:color="auto"/>
                <w:right w:val="none" w:sz="0" w:space="0" w:color="auto"/>
              </w:divBdr>
            </w:div>
            <w:div w:id="1988699290">
              <w:marLeft w:val="0"/>
              <w:marRight w:val="0"/>
              <w:marTop w:val="0"/>
              <w:marBottom w:val="0"/>
              <w:divBdr>
                <w:top w:val="none" w:sz="0" w:space="0" w:color="auto"/>
                <w:left w:val="none" w:sz="0" w:space="0" w:color="auto"/>
                <w:bottom w:val="none" w:sz="0" w:space="0" w:color="auto"/>
                <w:right w:val="none" w:sz="0" w:space="0" w:color="auto"/>
              </w:divBdr>
            </w:div>
            <w:div w:id="1214080963">
              <w:marLeft w:val="0"/>
              <w:marRight w:val="0"/>
              <w:marTop w:val="0"/>
              <w:marBottom w:val="0"/>
              <w:divBdr>
                <w:top w:val="none" w:sz="0" w:space="0" w:color="auto"/>
                <w:left w:val="none" w:sz="0" w:space="0" w:color="auto"/>
                <w:bottom w:val="none" w:sz="0" w:space="0" w:color="auto"/>
                <w:right w:val="none" w:sz="0" w:space="0" w:color="auto"/>
              </w:divBdr>
            </w:div>
            <w:div w:id="1514613298">
              <w:marLeft w:val="0"/>
              <w:marRight w:val="0"/>
              <w:marTop w:val="0"/>
              <w:marBottom w:val="0"/>
              <w:divBdr>
                <w:top w:val="none" w:sz="0" w:space="0" w:color="auto"/>
                <w:left w:val="none" w:sz="0" w:space="0" w:color="auto"/>
                <w:bottom w:val="none" w:sz="0" w:space="0" w:color="auto"/>
                <w:right w:val="none" w:sz="0" w:space="0" w:color="auto"/>
              </w:divBdr>
            </w:div>
            <w:div w:id="1420520943">
              <w:marLeft w:val="0"/>
              <w:marRight w:val="0"/>
              <w:marTop w:val="0"/>
              <w:marBottom w:val="0"/>
              <w:divBdr>
                <w:top w:val="none" w:sz="0" w:space="0" w:color="auto"/>
                <w:left w:val="none" w:sz="0" w:space="0" w:color="auto"/>
                <w:bottom w:val="none" w:sz="0" w:space="0" w:color="auto"/>
                <w:right w:val="none" w:sz="0" w:space="0" w:color="auto"/>
              </w:divBdr>
            </w:div>
            <w:div w:id="581911057">
              <w:marLeft w:val="0"/>
              <w:marRight w:val="0"/>
              <w:marTop w:val="0"/>
              <w:marBottom w:val="0"/>
              <w:divBdr>
                <w:top w:val="none" w:sz="0" w:space="0" w:color="auto"/>
                <w:left w:val="none" w:sz="0" w:space="0" w:color="auto"/>
                <w:bottom w:val="none" w:sz="0" w:space="0" w:color="auto"/>
                <w:right w:val="none" w:sz="0" w:space="0" w:color="auto"/>
              </w:divBdr>
            </w:div>
            <w:div w:id="504790028">
              <w:marLeft w:val="0"/>
              <w:marRight w:val="0"/>
              <w:marTop w:val="0"/>
              <w:marBottom w:val="0"/>
              <w:divBdr>
                <w:top w:val="none" w:sz="0" w:space="0" w:color="auto"/>
                <w:left w:val="none" w:sz="0" w:space="0" w:color="auto"/>
                <w:bottom w:val="none" w:sz="0" w:space="0" w:color="auto"/>
                <w:right w:val="none" w:sz="0" w:space="0" w:color="auto"/>
              </w:divBdr>
            </w:div>
            <w:div w:id="157767674">
              <w:marLeft w:val="0"/>
              <w:marRight w:val="0"/>
              <w:marTop w:val="0"/>
              <w:marBottom w:val="0"/>
              <w:divBdr>
                <w:top w:val="none" w:sz="0" w:space="0" w:color="auto"/>
                <w:left w:val="none" w:sz="0" w:space="0" w:color="auto"/>
                <w:bottom w:val="none" w:sz="0" w:space="0" w:color="auto"/>
                <w:right w:val="none" w:sz="0" w:space="0" w:color="auto"/>
              </w:divBdr>
            </w:div>
            <w:div w:id="754126937">
              <w:marLeft w:val="0"/>
              <w:marRight w:val="0"/>
              <w:marTop w:val="0"/>
              <w:marBottom w:val="0"/>
              <w:divBdr>
                <w:top w:val="none" w:sz="0" w:space="0" w:color="auto"/>
                <w:left w:val="none" w:sz="0" w:space="0" w:color="auto"/>
                <w:bottom w:val="none" w:sz="0" w:space="0" w:color="auto"/>
                <w:right w:val="none" w:sz="0" w:space="0" w:color="auto"/>
              </w:divBdr>
            </w:div>
            <w:div w:id="1124078131">
              <w:marLeft w:val="0"/>
              <w:marRight w:val="0"/>
              <w:marTop w:val="0"/>
              <w:marBottom w:val="0"/>
              <w:divBdr>
                <w:top w:val="none" w:sz="0" w:space="0" w:color="auto"/>
                <w:left w:val="none" w:sz="0" w:space="0" w:color="auto"/>
                <w:bottom w:val="none" w:sz="0" w:space="0" w:color="auto"/>
                <w:right w:val="none" w:sz="0" w:space="0" w:color="auto"/>
              </w:divBdr>
            </w:div>
            <w:div w:id="1221136479">
              <w:marLeft w:val="0"/>
              <w:marRight w:val="0"/>
              <w:marTop w:val="0"/>
              <w:marBottom w:val="0"/>
              <w:divBdr>
                <w:top w:val="none" w:sz="0" w:space="0" w:color="auto"/>
                <w:left w:val="none" w:sz="0" w:space="0" w:color="auto"/>
                <w:bottom w:val="none" w:sz="0" w:space="0" w:color="auto"/>
                <w:right w:val="none" w:sz="0" w:space="0" w:color="auto"/>
              </w:divBdr>
            </w:div>
            <w:div w:id="684208683">
              <w:marLeft w:val="0"/>
              <w:marRight w:val="0"/>
              <w:marTop w:val="0"/>
              <w:marBottom w:val="0"/>
              <w:divBdr>
                <w:top w:val="none" w:sz="0" w:space="0" w:color="auto"/>
                <w:left w:val="none" w:sz="0" w:space="0" w:color="auto"/>
                <w:bottom w:val="none" w:sz="0" w:space="0" w:color="auto"/>
                <w:right w:val="none" w:sz="0" w:space="0" w:color="auto"/>
              </w:divBdr>
            </w:div>
            <w:div w:id="895823019">
              <w:marLeft w:val="0"/>
              <w:marRight w:val="0"/>
              <w:marTop w:val="0"/>
              <w:marBottom w:val="0"/>
              <w:divBdr>
                <w:top w:val="none" w:sz="0" w:space="0" w:color="auto"/>
                <w:left w:val="none" w:sz="0" w:space="0" w:color="auto"/>
                <w:bottom w:val="none" w:sz="0" w:space="0" w:color="auto"/>
                <w:right w:val="none" w:sz="0" w:space="0" w:color="auto"/>
              </w:divBdr>
            </w:div>
            <w:div w:id="650252688">
              <w:marLeft w:val="0"/>
              <w:marRight w:val="0"/>
              <w:marTop w:val="0"/>
              <w:marBottom w:val="0"/>
              <w:divBdr>
                <w:top w:val="none" w:sz="0" w:space="0" w:color="auto"/>
                <w:left w:val="none" w:sz="0" w:space="0" w:color="auto"/>
                <w:bottom w:val="none" w:sz="0" w:space="0" w:color="auto"/>
                <w:right w:val="none" w:sz="0" w:space="0" w:color="auto"/>
              </w:divBdr>
            </w:div>
            <w:div w:id="1310674061">
              <w:marLeft w:val="0"/>
              <w:marRight w:val="0"/>
              <w:marTop w:val="0"/>
              <w:marBottom w:val="0"/>
              <w:divBdr>
                <w:top w:val="none" w:sz="0" w:space="0" w:color="auto"/>
                <w:left w:val="none" w:sz="0" w:space="0" w:color="auto"/>
                <w:bottom w:val="none" w:sz="0" w:space="0" w:color="auto"/>
                <w:right w:val="none" w:sz="0" w:space="0" w:color="auto"/>
              </w:divBdr>
            </w:div>
            <w:div w:id="1658917088">
              <w:marLeft w:val="0"/>
              <w:marRight w:val="0"/>
              <w:marTop w:val="0"/>
              <w:marBottom w:val="0"/>
              <w:divBdr>
                <w:top w:val="none" w:sz="0" w:space="0" w:color="auto"/>
                <w:left w:val="none" w:sz="0" w:space="0" w:color="auto"/>
                <w:bottom w:val="none" w:sz="0" w:space="0" w:color="auto"/>
                <w:right w:val="none" w:sz="0" w:space="0" w:color="auto"/>
              </w:divBdr>
            </w:div>
            <w:div w:id="1950428177">
              <w:marLeft w:val="0"/>
              <w:marRight w:val="0"/>
              <w:marTop w:val="0"/>
              <w:marBottom w:val="0"/>
              <w:divBdr>
                <w:top w:val="none" w:sz="0" w:space="0" w:color="auto"/>
                <w:left w:val="none" w:sz="0" w:space="0" w:color="auto"/>
                <w:bottom w:val="none" w:sz="0" w:space="0" w:color="auto"/>
                <w:right w:val="none" w:sz="0" w:space="0" w:color="auto"/>
              </w:divBdr>
            </w:div>
            <w:div w:id="518544516">
              <w:marLeft w:val="0"/>
              <w:marRight w:val="0"/>
              <w:marTop w:val="0"/>
              <w:marBottom w:val="0"/>
              <w:divBdr>
                <w:top w:val="none" w:sz="0" w:space="0" w:color="auto"/>
                <w:left w:val="none" w:sz="0" w:space="0" w:color="auto"/>
                <w:bottom w:val="none" w:sz="0" w:space="0" w:color="auto"/>
                <w:right w:val="none" w:sz="0" w:space="0" w:color="auto"/>
              </w:divBdr>
            </w:div>
            <w:div w:id="1177845298">
              <w:marLeft w:val="0"/>
              <w:marRight w:val="0"/>
              <w:marTop w:val="0"/>
              <w:marBottom w:val="0"/>
              <w:divBdr>
                <w:top w:val="none" w:sz="0" w:space="0" w:color="auto"/>
                <w:left w:val="none" w:sz="0" w:space="0" w:color="auto"/>
                <w:bottom w:val="none" w:sz="0" w:space="0" w:color="auto"/>
                <w:right w:val="none" w:sz="0" w:space="0" w:color="auto"/>
              </w:divBdr>
            </w:div>
            <w:div w:id="1841463235">
              <w:marLeft w:val="0"/>
              <w:marRight w:val="0"/>
              <w:marTop w:val="0"/>
              <w:marBottom w:val="0"/>
              <w:divBdr>
                <w:top w:val="none" w:sz="0" w:space="0" w:color="auto"/>
                <w:left w:val="none" w:sz="0" w:space="0" w:color="auto"/>
                <w:bottom w:val="none" w:sz="0" w:space="0" w:color="auto"/>
                <w:right w:val="none" w:sz="0" w:space="0" w:color="auto"/>
              </w:divBdr>
            </w:div>
            <w:div w:id="431172086">
              <w:marLeft w:val="0"/>
              <w:marRight w:val="0"/>
              <w:marTop w:val="0"/>
              <w:marBottom w:val="0"/>
              <w:divBdr>
                <w:top w:val="none" w:sz="0" w:space="0" w:color="auto"/>
                <w:left w:val="none" w:sz="0" w:space="0" w:color="auto"/>
                <w:bottom w:val="none" w:sz="0" w:space="0" w:color="auto"/>
                <w:right w:val="none" w:sz="0" w:space="0" w:color="auto"/>
              </w:divBdr>
            </w:div>
            <w:div w:id="1740706407">
              <w:marLeft w:val="0"/>
              <w:marRight w:val="0"/>
              <w:marTop w:val="0"/>
              <w:marBottom w:val="0"/>
              <w:divBdr>
                <w:top w:val="none" w:sz="0" w:space="0" w:color="auto"/>
                <w:left w:val="none" w:sz="0" w:space="0" w:color="auto"/>
                <w:bottom w:val="none" w:sz="0" w:space="0" w:color="auto"/>
                <w:right w:val="none" w:sz="0" w:space="0" w:color="auto"/>
              </w:divBdr>
            </w:div>
            <w:div w:id="378018878">
              <w:marLeft w:val="0"/>
              <w:marRight w:val="0"/>
              <w:marTop w:val="0"/>
              <w:marBottom w:val="0"/>
              <w:divBdr>
                <w:top w:val="none" w:sz="0" w:space="0" w:color="auto"/>
                <w:left w:val="none" w:sz="0" w:space="0" w:color="auto"/>
                <w:bottom w:val="none" w:sz="0" w:space="0" w:color="auto"/>
                <w:right w:val="none" w:sz="0" w:space="0" w:color="auto"/>
              </w:divBdr>
            </w:div>
            <w:div w:id="2051221612">
              <w:marLeft w:val="0"/>
              <w:marRight w:val="0"/>
              <w:marTop w:val="0"/>
              <w:marBottom w:val="0"/>
              <w:divBdr>
                <w:top w:val="none" w:sz="0" w:space="0" w:color="auto"/>
                <w:left w:val="none" w:sz="0" w:space="0" w:color="auto"/>
                <w:bottom w:val="none" w:sz="0" w:space="0" w:color="auto"/>
                <w:right w:val="none" w:sz="0" w:space="0" w:color="auto"/>
              </w:divBdr>
            </w:div>
            <w:div w:id="1072853433">
              <w:marLeft w:val="0"/>
              <w:marRight w:val="0"/>
              <w:marTop w:val="0"/>
              <w:marBottom w:val="0"/>
              <w:divBdr>
                <w:top w:val="none" w:sz="0" w:space="0" w:color="auto"/>
                <w:left w:val="none" w:sz="0" w:space="0" w:color="auto"/>
                <w:bottom w:val="none" w:sz="0" w:space="0" w:color="auto"/>
                <w:right w:val="none" w:sz="0" w:space="0" w:color="auto"/>
              </w:divBdr>
            </w:div>
            <w:div w:id="1639530296">
              <w:marLeft w:val="0"/>
              <w:marRight w:val="0"/>
              <w:marTop w:val="0"/>
              <w:marBottom w:val="0"/>
              <w:divBdr>
                <w:top w:val="none" w:sz="0" w:space="0" w:color="auto"/>
                <w:left w:val="none" w:sz="0" w:space="0" w:color="auto"/>
                <w:bottom w:val="none" w:sz="0" w:space="0" w:color="auto"/>
                <w:right w:val="none" w:sz="0" w:space="0" w:color="auto"/>
              </w:divBdr>
            </w:div>
            <w:div w:id="1587611341">
              <w:marLeft w:val="0"/>
              <w:marRight w:val="0"/>
              <w:marTop w:val="0"/>
              <w:marBottom w:val="0"/>
              <w:divBdr>
                <w:top w:val="none" w:sz="0" w:space="0" w:color="auto"/>
                <w:left w:val="none" w:sz="0" w:space="0" w:color="auto"/>
                <w:bottom w:val="none" w:sz="0" w:space="0" w:color="auto"/>
                <w:right w:val="none" w:sz="0" w:space="0" w:color="auto"/>
              </w:divBdr>
            </w:div>
            <w:div w:id="1961187730">
              <w:marLeft w:val="0"/>
              <w:marRight w:val="0"/>
              <w:marTop w:val="0"/>
              <w:marBottom w:val="0"/>
              <w:divBdr>
                <w:top w:val="none" w:sz="0" w:space="0" w:color="auto"/>
                <w:left w:val="none" w:sz="0" w:space="0" w:color="auto"/>
                <w:bottom w:val="none" w:sz="0" w:space="0" w:color="auto"/>
                <w:right w:val="none" w:sz="0" w:space="0" w:color="auto"/>
              </w:divBdr>
            </w:div>
            <w:div w:id="1412965261">
              <w:marLeft w:val="0"/>
              <w:marRight w:val="0"/>
              <w:marTop w:val="0"/>
              <w:marBottom w:val="0"/>
              <w:divBdr>
                <w:top w:val="none" w:sz="0" w:space="0" w:color="auto"/>
                <w:left w:val="none" w:sz="0" w:space="0" w:color="auto"/>
                <w:bottom w:val="none" w:sz="0" w:space="0" w:color="auto"/>
                <w:right w:val="none" w:sz="0" w:space="0" w:color="auto"/>
              </w:divBdr>
            </w:div>
            <w:div w:id="1865630615">
              <w:marLeft w:val="0"/>
              <w:marRight w:val="0"/>
              <w:marTop w:val="0"/>
              <w:marBottom w:val="0"/>
              <w:divBdr>
                <w:top w:val="none" w:sz="0" w:space="0" w:color="auto"/>
                <w:left w:val="none" w:sz="0" w:space="0" w:color="auto"/>
                <w:bottom w:val="none" w:sz="0" w:space="0" w:color="auto"/>
                <w:right w:val="none" w:sz="0" w:space="0" w:color="auto"/>
              </w:divBdr>
            </w:div>
            <w:div w:id="73211560">
              <w:marLeft w:val="0"/>
              <w:marRight w:val="0"/>
              <w:marTop w:val="0"/>
              <w:marBottom w:val="0"/>
              <w:divBdr>
                <w:top w:val="none" w:sz="0" w:space="0" w:color="auto"/>
                <w:left w:val="none" w:sz="0" w:space="0" w:color="auto"/>
                <w:bottom w:val="none" w:sz="0" w:space="0" w:color="auto"/>
                <w:right w:val="none" w:sz="0" w:space="0" w:color="auto"/>
              </w:divBdr>
            </w:div>
            <w:div w:id="491140621">
              <w:marLeft w:val="0"/>
              <w:marRight w:val="0"/>
              <w:marTop w:val="0"/>
              <w:marBottom w:val="0"/>
              <w:divBdr>
                <w:top w:val="none" w:sz="0" w:space="0" w:color="auto"/>
                <w:left w:val="none" w:sz="0" w:space="0" w:color="auto"/>
                <w:bottom w:val="none" w:sz="0" w:space="0" w:color="auto"/>
                <w:right w:val="none" w:sz="0" w:space="0" w:color="auto"/>
              </w:divBdr>
            </w:div>
            <w:div w:id="666978384">
              <w:marLeft w:val="0"/>
              <w:marRight w:val="0"/>
              <w:marTop w:val="0"/>
              <w:marBottom w:val="0"/>
              <w:divBdr>
                <w:top w:val="none" w:sz="0" w:space="0" w:color="auto"/>
                <w:left w:val="none" w:sz="0" w:space="0" w:color="auto"/>
                <w:bottom w:val="none" w:sz="0" w:space="0" w:color="auto"/>
                <w:right w:val="none" w:sz="0" w:space="0" w:color="auto"/>
              </w:divBdr>
            </w:div>
            <w:div w:id="860431038">
              <w:marLeft w:val="0"/>
              <w:marRight w:val="0"/>
              <w:marTop w:val="0"/>
              <w:marBottom w:val="0"/>
              <w:divBdr>
                <w:top w:val="none" w:sz="0" w:space="0" w:color="auto"/>
                <w:left w:val="none" w:sz="0" w:space="0" w:color="auto"/>
                <w:bottom w:val="none" w:sz="0" w:space="0" w:color="auto"/>
                <w:right w:val="none" w:sz="0" w:space="0" w:color="auto"/>
              </w:divBdr>
            </w:div>
            <w:div w:id="172047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54693">
      <w:bodyDiv w:val="1"/>
      <w:marLeft w:val="0"/>
      <w:marRight w:val="0"/>
      <w:marTop w:val="0"/>
      <w:marBottom w:val="0"/>
      <w:divBdr>
        <w:top w:val="none" w:sz="0" w:space="0" w:color="auto"/>
        <w:left w:val="none" w:sz="0" w:space="0" w:color="auto"/>
        <w:bottom w:val="none" w:sz="0" w:space="0" w:color="auto"/>
        <w:right w:val="none" w:sz="0" w:space="0" w:color="auto"/>
      </w:divBdr>
    </w:div>
    <w:div w:id="871959922">
      <w:bodyDiv w:val="1"/>
      <w:marLeft w:val="0"/>
      <w:marRight w:val="0"/>
      <w:marTop w:val="0"/>
      <w:marBottom w:val="0"/>
      <w:divBdr>
        <w:top w:val="none" w:sz="0" w:space="0" w:color="auto"/>
        <w:left w:val="none" w:sz="0" w:space="0" w:color="auto"/>
        <w:bottom w:val="none" w:sz="0" w:space="0" w:color="auto"/>
        <w:right w:val="none" w:sz="0" w:space="0" w:color="auto"/>
      </w:divBdr>
    </w:div>
    <w:div w:id="911894923">
      <w:bodyDiv w:val="1"/>
      <w:marLeft w:val="0"/>
      <w:marRight w:val="0"/>
      <w:marTop w:val="0"/>
      <w:marBottom w:val="0"/>
      <w:divBdr>
        <w:top w:val="none" w:sz="0" w:space="0" w:color="auto"/>
        <w:left w:val="none" w:sz="0" w:space="0" w:color="auto"/>
        <w:bottom w:val="none" w:sz="0" w:space="0" w:color="auto"/>
        <w:right w:val="none" w:sz="0" w:space="0" w:color="auto"/>
      </w:divBdr>
    </w:div>
    <w:div w:id="932006839">
      <w:bodyDiv w:val="1"/>
      <w:marLeft w:val="0"/>
      <w:marRight w:val="0"/>
      <w:marTop w:val="0"/>
      <w:marBottom w:val="0"/>
      <w:divBdr>
        <w:top w:val="none" w:sz="0" w:space="0" w:color="auto"/>
        <w:left w:val="none" w:sz="0" w:space="0" w:color="auto"/>
        <w:bottom w:val="none" w:sz="0" w:space="0" w:color="auto"/>
        <w:right w:val="none" w:sz="0" w:space="0" w:color="auto"/>
      </w:divBdr>
    </w:div>
    <w:div w:id="948974909">
      <w:bodyDiv w:val="1"/>
      <w:marLeft w:val="0"/>
      <w:marRight w:val="0"/>
      <w:marTop w:val="0"/>
      <w:marBottom w:val="0"/>
      <w:divBdr>
        <w:top w:val="none" w:sz="0" w:space="0" w:color="auto"/>
        <w:left w:val="none" w:sz="0" w:space="0" w:color="auto"/>
        <w:bottom w:val="none" w:sz="0" w:space="0" w:color="auto"/>
        <w:right w:val="none" w:sz="0" w:space="0" w:color="auto"/>
      </w:divBdr>
    </w:div>
    <w:div w:id="1076128259">
      <w:bodyDiv w:val="1"/>
      <w:marLeft w:val="0"/>
      <w:marRight w:val="0"/>
      <w:marTop w:val="0"/>
      <w:marBottom w:val="0"/>
      <w:divBdr>
        <w:top w:val="none" w:sz="0" w:space="0" w:color="auto"/>
        <w:left w:val="none" w:sz="0" w:space="0" w:color="auto"/>
        <w:bottom w:val="none" w:sz="0" w:space="0" w:color="auto"/>
        <w:right w:val="none" w:sz="0" w:space="0" w:color="auto"/>
      </w:divBdr>
    </w:div>
    <w:div w:id="1080517279">
      <w:bodyDiv w:val="1"/>
      <w:marLeft w:val="0"/>
      <w:marRight w:val="0"/>
      <w:marTop w:val="0"/>
      <w:marBottom w:val="0"/>
      <w:divBdr>
        <w:top w:val="none" w:sz="0" w:space="0" w:color="auto"/>
        <w:left w:val="none" w:sz="0" w:space="0" w:color="auto"/>
        <w:bottom w:val="none" w:sz="0" w:space="0" w:color="auto"/>
        <w:right w:val="none" w:sz="0" w:space="0" w:color="auto"/>
      </w:divBdr>
      <w:divsChild>
        <w:div w:id="1428428002">
          <w:marLeft w:val="0"/>
          <w:marRight w:val="0"/>
          <w:marTop w:val="0"/>
          <w:marBottom w:val="0"/>
          <w:divBdr>
            <w:top w:val="none" w:sz="0" w:space="0" w:color="auto"/>
            <w:left w:val="none" w:sz="0" w:space="0" w:color="auto"/>
            <w:bottom w:val="none" w:sz="0" w:space="0" w:color="auto"/>
            <w:right w:val="none" w:sz="0" w:space="0" w:color="auto"/>
          </w:divBdr>
          <w:divsChild>
            <w:div w:id="1138767389">
              <w:marLeft w:val="0"/>
              <w:marRight w:val="0"/>
              <w:marTop w:val="0"/>
              <w:marBottom w:val="0"/>
              <w:divBdr>
                <w:top w:val="none" w:sz="0" w:space="0" w:color="auto"/>
                <w:left w:val="none" w:sz="0" w:space="0" w:color="auto"/>
                <w:bottom w:val="none" w:sz="0" w:space="0" w:color="auto"/>
                <w:right w:val="none" w:sz="0" w:space="0" w:color="auto"/>
              </w:divBdr>
            </w:div>
            <w:div w:id="531695947">
              <w:marLeft w:val="0"/>
              <w:marRight w:val="0"/>
              <w:marTop w:val="0"/>
              <w:marBottom w:val="0"/>
              <w:divBdr>
                <w:top w:val="none" w:sz="0" w:space="0" w:color="auto"/>
                <w:left w:val="none" w:sz="0" w:space="0" w:color="auto"/>
                <w:bottom w:val="none" w:sz="0" w:space="0" w:color="auto"/>
                <w:right w:val="none" w:sz="0" w:space="0" w:color="auto"/>
              </w:divBdr>
            </w:div>
            <w:div w:id="174081377">
              <w:marLeft w:val="0"/>
              <w:marRight w:val="0"/>
              <w:marTop w:val="0"/>
              <w:marBottom w:val="0"/>
              <w:divBdr>
                <w:top w:val="none" w:sz="0" w:space="0" w:color="auto"/>
                <w:left w:val="none" w:sz="0" w:space="0" w:color="auto"/>
                <w:bottom w:val="none" w:sz="0" w:space="0" w:color="auto"/>
                <w:right w:val="none" w:sz="0" w:space="0" w:color="auto"/>
              </w:divBdr>
            </w:div>
            <w:div w:id="1231306131">
              <w:marLeft w:val="0"/>
              <w:marRight w:val="0"/>
              <w:marTop w:val="0"/>
              <w:marBottom w:val="0"/>
              <w:divBdr>
                <w:top w:val="none" w:sz="0" w:space="0" w:color="auto"/>
                <w:left w:val="none" w:sz="0" w:space="0" w:color="auto"/>
                <w:bottom w:val="none" w:sz="0" w:space="0" w:color="auto"/>
                <w:right w:val="none" w:sz="0" w:space="0" w:color="auto"/>
              </w:divBdr>
            </w:div>
            <w:div w:id="1119452699">
              <w:marLeft w:val="0"/>
              <w:marRight w:val="0"/>
              <w:marTop w:val="0"/>
              <w:marBottom w:val="0"/>
              <w:divBdr>
                <w:top w:val="none" w:sz="0" w:space="0" w:color="auto"/>
                <w:left w:val="none" w:sz="0" w:space="0" w:color="auto"/>
                <w:bottom w:val="none" w:sz="0" w:space="0" w:color="auto"/>
                <w:right w:val="none" w:sz="0" w:space="0" w:color="auto"/>
              </w:divBdr>
            </w:div>
            <w:div w:id="2106031678">
              <w:marLeft w:val="0"/>
              <w:marRight w:val="0"/>
              <w:marTop w:val="0"/>
              <w:marBottom w:val="0"/>
              <w:divBdr>
                <w:top w:val="none" w:sz="0" w:space="0" w:color="auto"/>
                <w:left w:val="none" w:sz="0" w:space="0" w:color="auto"/>
                <w:bottom w:val="none" w:sz="0" w:space="0" w:color="auto"/>
                <w:right w:val="none" w:sz="0" w:space="0" w:color="auto"/>
              </w:divBdr>
            </w:div>
            <w:div w:id="779495405">
              <w:marLeft w:val="0"/>
              <w:marRight w:val="0"/>
              <w:marTop w:val="0"/>
              <w:marBottom w:val="0"/>
              <w:divBdr>
                <w:top w:val="none" w:sz="0" w:space="0" w:color="auto"/>
                <w:left w:val="none" w:sz="0" w:space="0" w:color="auto"/>
                <w:bottom w:val="none" w:sz="0" w:space="0" w:color="auto"/>
                <w:right w:val="none" w:sz="0" w:space="0" w:color="auto"/>
              </w:divBdr>
            </w:div>
            <w:div w:id="1116950192">
              <w:marLeft w:val="0"/>
              <w:marRight w:val="0"/>
              <w:marTop w:val="0"/>
              <w:marBottom w:val="0"/>
              <w:divBdr>
                <w:top w:val="none" w:sz="0" w:space="0" w:color="auto"/>
                <w:left w:val="none" w:sz="0" w:space="0" w:color="auto"/>
                <w:bottom w:val="none" w:sz="0" w:space="0" w:color="auto"/>
                <w:right w:val="none" w:sz="0" w:space="0" w:color="auto"/>
              </w:divBdr>
            </w:div>
            <w:div w:id="1154562151">
              <w:marLeft w:val="0"/>
              <w:marRight w:val="0"/>
              <w:marTop w:val="0"/>
              <w:marBottom w:val="0"/>
              <w:divBdr>
                <w:top w:val="none" w:sz="0" w:space="0" w:color="auto"/>
                <w:left w:val="none" w:sz="0" w:space="0" w:color="auto"/>
                <w:bottom w:val="none" w:sz="0" w:space="0" w:color="auto"/>
                <w:right w:val="none" w:sz="0" w:space="0" w:color="auto"/>
              </w:divBdr>
            </w:div>
            <w:div w:id="1739087033">
              <w:marLeft w:val="0"/>
              <w:marRight w:val="0"/>
              <w:marTop w:val="0"/>
              <w:marBottom w:val="0"/>
              <w:divBdr>
                <w:top w:val="none" w:sz="0" w:space="0" w:color="auto"/>
                <w:left w:val="none" w:sz="0" w:space="0" w:color="auto"/>
                <w:bottom w:val="none" w:sz="0" w:space="0" w:color="auto"/>
                <w:right w:val="none" w:sz="0" w:space="0" w:color="auto"/>
              </w:divBdr>
            </w:div>
            <w:div w:id="912397970">
              <w:marLeft w:val="0"/>
              <w:marRight w:val="0"/>
              <w:marTop w:val="0"/>
              <w:marBottom w:val="0"/>
              <w:divBdr>
                <w:top w:val="none" w:sz="0" w:space="0" w:color="auto"/>
                <w:left w:val="none" w:sz="0" w:space="0" w:color="auto"/>
                <w:bottom w:val="none" w:sz="0" w:space="0" w:color="auto"/>
                <w:right w:val="none" w:sz="0" w:space="0" w:color="auto"/>
              </w:divBdr>
            </w:div>
            <w:div w:id="1879774981">
              <w:marLeft w:val="0"/>
              <w:marRight w:val="0"/>
              <w:marTop w:val="0"/>
              <w:marBottom w:val="0"/>
              <w:divBdr>
                <w:top w:val="none" w:sz="0" w:space="0" w:color="auto"/>
                <w:left w:val="none" w:sz="0" w:space="0" w:color="auto"/>
                <w:bottom w:val="none" w:sz="0" w:space="0" w:color="auto"/>
                <w:right w:val="none" w:sz="0" w:space="0" w:color="auto"/>
              </w:divBdr>
            </w:div>
            <w:div w:id="768165362">
              <w:marLeft w:val="0"/>
              <w:marRight w:val="0"/>
              <w:marTop w:val="0"/>
              <w:marBottom w:val="0"/>
              <w:divBdr>
                <w:top w:val="none" w:sz="0" w:space="0" w:color="auto"/>
                <w:left w:val="none" w:sz="0" w:space="0" w:color="auto"/>
                <w:bottom w:val="none" w:sz="0" w:space="0" w:color="auto"/>
                <w:right w:val="none" w:sz="0" w:space="0" w:color="auto"/>
              </w:divBdr>
            </w:div>
            <w:div w:id="1658462726">
              <w:marLeft w:val="0"/>
              <w:marRight w:val="0"/>
              <w:marTop w:val="0"/>
              <w:marBottom w:val="0"/>
              <w:divBdr>
                <w:top w:val="none" w:sz="0" w:space="0" w:color="auto"/>
                <w:left w:val="none" w:sz="0" w:space="0" w:color="auto"/>
                <w:bottom w:val="none" w:sz="0" w:space="0" w:color="auto"/>
                <w:right w:val="none" w:sz="0" w:space="0" w:color="auto"/>
              </w:divBdr>
            </w:div>
            <w:div w:id="1414551087">
              <w:marLeft w:val="0"/>
              <w:marRight w:val="0"/>
              <w:marTop w:val="0"/>
              <w:marBottom w:val="0"/>
              <w:divBdr>
                <w:top w:val="none" w:sz="0" w:space="0" w:color="auto"/>
                <w:left w:val="none" w:sz="0" w:space="0" w:color="auto"/>
                <w:bottom w:val="none" w:sz="0" w:space="0" w:color="auto"/>
                <w:right w:val="none" w:sz="0" w:space="0" w:color="auto"/>
              </w:divBdr>
            </w:div>
            <w:div w:id="1993753681">
              <w:marLeft w:val="0"/>
              <w:marRight w:val="0"/>
              <w:marTop w:val="0"/>
              <w:marBottom w:val="0"/>
              <w:divBdr>
                <w:top w:val="none" w:sz="0" w:space="0" w:color="auto"/>
                <w:left w:val="none" w:sz="0" w:space="0" w:color="auto"/>
                <w:bottom w:val="none" w:sz="0" w:space="0" w:color="auto"/>
                <w:right w:val="none" w:sz="0" w:space="0" w:color="auto"/>
              </w:divBdr>
            </w:div>
            <w:div w:id="1925188798">
              <w:marLeft w:val="0"/>
              <w:marRight w:val="0"/>
              <w:marTop w:val="0"/>
              <w:marBottom w:val="0"/>
              <w:divBdr>
                <w:top w:val="none" w:sz="0" w:space="0" w:color="auto"/>
                <w:left w:val="none" w:sz="0" w:space="0" w:color="auto"/>
                <w:bottom w:val="none" w:sz="0" w:space="0" w:color="auto"/>
                <w:right w:val="none" w:sz="0" w:space="0" w:color="auto"/>
              </w:divBdr>
            </w:div>
            <w:div w:id="1768573272">
              <w:marLeft w:val="0"/>
              <w:marRight w:val="0"/>
              <w:marTop w:val="0"/>
              <w:marBottom w:val="0"/>
              <w:divBdr>
                <w:top w:val="none" w:sz="0" w:space="0" w:color="auto"/>
                <w:left w:val="none" w:sz="0" w:space="0" w:color="auto"/>
                <w:bottom w:val="none" w:sz="0" w:space="0" w:color="auto"/>
                <w:right w:val="none" w:sz="0" w:space="0" w:color="auto"/>
              </w:divBdr>
            </w:div>
            <w:div w:id="1464690301">
              <w:marLeft w:val="0"/>
              <w:marRight w:val="0"/>
              <w:marTop w:val="0"/>
              <w:marBottom w:val="0"/>
              <w:divBdr>
                <w:top w:val="none" w:sz="0" w:space="0" w:color="auto"/>
                <w:left w:val="none" w:sz="0" w:space="0" w:color="auto"/>
                <w:bottom w:val="none" w:sz="0" w:space="0" w:color="auto"/>
                <w:right w:val="none" w:sz="0" w:space="0" w:color="auto"/>
              </w:divBdr>
            </w:div>
            <w:div w:id="1606301361">
              <w:marLeft w:val="0"/>
              <w:marRight w:val="0"/>
              <w:marTop w:val="0"/>
              <w:marBottom w:val="0"/>
              <w:divBdr>
                <w:top w:val="none" w:sz="0" w:space="0" w:color="auto"/>
                <w:left w:val="none" w:sz="0" w:space="0" w:color="auto"/>
                <w:bottom w:val="none" w:sz="0" w:space="0" w:color="auto"/>
                <w:right w:val="none" w:sz="0" w:space="0" w:color="auto"/>
              </w:divBdr>
            </w:div>
            <w:div w:id="1186864358">
              <w:marLeft w:val="0"/>
              <w:marRight w:val="0"/>
              <w:marTop w:val="0"/>
              <w:marBottom w:val="0"/>
              <w:divBdr>
                <w:top w:val="none" w:sz="0" w:space="0" w:color="auto"/>
                <w:left w:val="none" w:sz="0" w:space="0" w:color="auto"/>
                <w:bottom w:val="none" w:sz="0" w:space="0" w:color="auto"/>
                <w:right w:val="none" w:sz="0" w:space="0" w:color="auto"/>
              </w:divBdr>
            </w:div>
            <w:div w:id="775448536">
              <w:marLeft w:val="0"/>
              <w:marRight w:val="0"/>
              <w:marTop w:val="0"/>
              <w:marBottom w:val="0"/>
              <w:divBdr>
                <w:top w:val="none" w:sz="0" w:space="0" w:color="auto"/>
                <w:left w:val="none" w:sz="0" w:space="0" w:color="auto"/>
                <w:bottom w:val="none" w:sz="0" w:space="0" w:color="auto"/>
                <w:right w:val="none" w:sz="0" w:space="0" w:color="auto"/>
              </w:divBdr>
            </w:div>
            <w:div w:id="1939563146">
              <w:marLeft w:val="0"/>
              <w:marRight w:val="0"/>
              <w:marTop w:val="0"/>
              <w:marBottom w:val="0"/>
              <w:divBdr>
                <w:top w:val="none" w:sz="0" w:space="0" w:color="auto"/>
                <w:left w:val="none" w:sz="0" w:space="0" w:color="auto"/>
                <w:bottom w:val="none" w:sz="0" w:space="0" w:color="auto"/>
                <w:right w:val="none" w:sz="0" w:space="0" w:color="auto"/>
              </w:divBdr>
            </w:div>
            <w:div w:id="1607037724">
              <w:marLeft w:val="0"/>
              <w:marRight w:val="0"/>
              <w:marTop w:val="0"/>
              <w:marBottom w:val="0"/>
              <w:divBdr>
                <w:top w:val="none" w:sz="0" w:space="0" w:color="auto"/>
                <w:left w:val="none" w:sz="0" w:space="0" w:color="auto"/>
                <w:bottom w:val="none" w:sz="0" w:space="0" w:color="auto"/>
                <w:right w:val="none" w:sz="0" w:space="0" w:color="auto"/>
              </w:divBdr>
            </w:div>
            <w:div w:id="852492694">
              <w:marLeft w:val="0"/>
              <w:marRight w:val="0"/>
              <w:marTop w:val="0"/>
              <w:marBottom w:val="0"/>
              <w:divBdr>
                <w:top w:val="none" w:sz="0" w:space="0" w:color="auto"/>
                <w:left w:val="none" w:sz="0" w:space="0" w:color="auto"/>
                <w:bottom w:val="none" w:sz="0" w:space="0" w:color="auto"/>
                <w:right w:val="none" w:sz="0" w:space="0" w:color="auto"/>
              </w:divBdr>
            </w:div>
            <w:div w:id="1490637843">
              <w:marLeft w:val="0"/>
              <w:marRight w:val="0"/>
              <w:marTop w:val="0"/>
              <w:marBottom w:val="0"/>
              <w:divBdr>
                <w:top w:val="none" w:sz="0" w:space="0" w:color="auto"/>
                <w:left w:val="none" w:sz="0" w:space="0" w:color="auto"/>
                <w:bottom w:val="none" w:sz="0" w:space="0" w:color="auto"/>
                <w:right w:val="none" w:sz="0" w:space="0" w:color="auto"/>
              </w:divBdr>
            </w:div>
            <w:div w:id="107622689">
              <w:marLeft w:val="0"/>
              <w:marRight w:val="0"/>
              <w:marTop w:val="0"/>
              <w:marBottom w:val="0"/>
              <w:divBdr>
                <w:top w:val="none" w:sz="0" w:space="0" w:color="auto"/>
                <w:left w:val="none" w:sz="0" w:space="0" w:color="auto"/>
                <w:bottom w:val="none" w:sz="0" w:space="0" w:color="auto"/>
                <w:right w:val="none" w:sz="0" w:space="0" w:color="auto"/>
              </w:divBdr>
            </w:div>
            <w:div w:id="1657027974">
              <w:marLeft w:val="0"/>
              <w:marRight w:val="0"/>
              <w:marTop w:val="0"/>
              <w:marBottom w:val="0"/>
              <w:divBdr>
                <w:top w:val="none" w:sz="0" w:space="0" w:color="auto"/>
                <w:left w:val="none" w:sz="0" w:space="0" w:color="auto"/>
                <w:bottom w:val="none" w:sz="0" w:space="0" w:color="auto"/>
                <w:right w:val="none" w:sz="0" w:space="0" w:color="auto"/>
              </w:divBdr>
            </w:div>
            <w:div w:id="1573927558">
              <w:marLeft w:val="0"/>
              <w:marRight w:val="0"/>
              <w:marTop w:val="0"/>
              <w:marBottom w:val="0"/>
              <w:divBdr>
                <w:top w:val="none" w:sz="0" w:space="0" w:color="auto"/>
                <w:left w:val="none" w:sz="0" w:space="0" w:color="auto"/>
                <w:bottom w:val="none" w:sz="0" w:space="0" w:color="auto"/>
                <w:right w:val="none" w:sz="0" w:space="0" w:color="auto"/>
              </w:divBdr>
            </w:div>
            <w:div w:id="1207254924">
              <w:marLeft w:val="0"/>
              <w:marRight w:val="0"/>
              <w:marTop w:val="0"/>
              <w:marBottom w:val="0"/>
              <w:divBdr>
                <w:top w:val="none" w:sz="0" w:space="0" w:color="auto"/>
                <w:left w:val="none" w:sz="0" w:space="0" w:color="auto"/>
                <w:bottom w:val="none" w:sz="0" w:space="0" w:color="auto"/>
                <w:right w:val="none" w:sz="0" w:space="0" w:color="auto"/>
              </w:divBdr>
            </w:div>
            <w:div w:id="1754663666">
              <w:marLeft w:val="0"/>
              <w:marRight w:val="0"/>
              <w:marTop w:val="0"/>
              <w:marBottom w:val="0"/>
              <w:divBdr>
                <w:top w:val="none" w:sz="0" w:space="0" w:color="auto"/>
                <w:left w:val="none" w:sz="0" w:space="0" w:color="auto"/>
                <w:bottom w:val="none" w:sz="0" w:space="0" w:color="auto"/>
                <w:right w:val="none" w:sz="0" w:space="0" w:color="auto"/>
              </w:divBdr>
            </w:div>
            <w:div w:id="19165129">
              <w:marLeft w:val="0"/>
              <w:marRight w:val="0"/>
              <w:marTop w:val="0"/>
              <w:marBottom w:val="0"/>
              <w:divBdr>
                <w:top w:val="none" w:sz="0" w:space="0" w:color="auto"/>
                <w:left w:val="none" w:sz="0" w:space="0" w:color="auto"/>
                <w:bottom w:val="none" w:sz="0" w:space="0" w:color="auto"/>
                <w:right w:val="none" w:sz="0" w:space="0" w:color="auto"/>
              </w:divBdr>
            </w:div>
            <w:div w:id="446893661">
              <w:marLeft w:val="0"/>
              <w:marRight w:val="0"/>
              <w:marTop w:val="0"/>
              <w:marBottom w:val="0"/>
              <w:divBdr>
                <w:top w:val="none" w:sz="0" w:space="0" w:color="auto"/>
                <w:left w:val="none" w:sz="0" w:space="0" w:color="auto"/>
                <w:bottom w:val="none" w:sz="0" w:space="0" w:color="auto"/>
                <w:right w:val="none" w:sz="0" w:space="0" w:color="auto"/>
              </w:divBdr>
            </w:div>
            <w:div w:id="146944099">
              <w:marLeft w:val="0"/>
              <w:marRight w:val="0"/>
              <w:marTop w:val="0"/>
              <w:marBottom w:val="0"/>
              <w:divBdr>
                <w:top w:val="none" w:sz="0" w:space="0" w:color="auto"/>
                <w:left w:val="none" w:sz="0" w:space="0" w:color="auto"/>
                <w:bottom w:val="none" w:sz="0" w:space="0" w:color="auto"/>
                <w:right w:val="none" w:sz="0" w:space="0" w:color="auto"/>
              </w:divBdr>
            </w:div>
            <w:div w:id="1830051461">
              <w:marLeft w:val="0"/>
              <w:marRight w:val="0"/>
              <w:marTop w:val="0"/>
              <w:marBottom w:val="0"/>
              <w:divBdr>
                <w:top w:val="none" w:sz="0" w:space="0" w:color="auto"/>
                <w:left w:val="none" w:sz="0" w:space="0" w:color="auto"/>
                <w:bottom w:val="none" w:sz="0" w:space="0" w:color="auto"/>
                <w:right w:val="none" w:sz="0" w:space="0" w:color="auto"/>
              </w:divBdr>
            </w:div>
            <w:div w:id="1065300353">
              <w:marLeft w:val="0"/>
              <w:marRight w:val="0"/>
              <w:marTop w:val="0"/>
              <w:marBottom w:val="0"/>
              <w:divBdr>
                <w:top w:val="none" w:sz="0" w:space="0" w:color="auto"/>
                <w:left w:val="none" w:sz="0" w:space="0" w:color="auto"/>
                <w:bottom w:val="none" w:sz="0" w:space="0" w:color="auto"/>
                <w:right w:val="none" w:sz="0" w:space="0" w:color="auto"/>
              </w:divBdr>
            </w:div>
            <w:div w:id="1201674128">
              <w:marLeft w:val="0"/>
              <w:marRight w:val="0"/>
              <w:marTop w:val="0"/>
              <w:marBottom w:val="0"/>
              <w:divBdr>
                <w:top w:val="none" w:sz="0" w:space="0" w:color="auto"/>
                <w:left w:val="none" w:sz="0" w:space="0" w:color="auto"/>
                <w:bottom w:val="none" w:sz="0" w:space="0" w:color="auto"/>
                <w:right w:val="none" w:sz="0" w:space="0" w:color="auto"/>
              </w:divBdr>
            </w:div>
            <w:div w:id="1962105784">
              <w:marLeft w:val="0"/>
              <w:marRight w:val="0"/>
              <w:marTop w:val="0"/>
              <w:marBottom w:val="0"/>
              <w:divBdr>
                <w:top w:val="none" w:sz="0" w:space="0" w:color="auto"/>
                <w:left w:val="none" w:sz="0" w:space="0" w:color="auto"/>
                <w:bottom w:val="none" w:sz="0" w:space="0" w:color="auto"/>
                <w:right w:val="none" w:sz="0" w:space="0" w:color="auto"/>
              </w:divBdr>
            </w:div>
            <w:div w:id="1022971965">
              <w:marLeft w:val="0"/>
              <w:marRight w:val="0"/>
              <w:marTop w:val="0"/>
              <w:marBottom w:val="0"/>
              <w:divBdr>
                <w:top w:val="none" w:sz="0" w:space="0" w:color="auto"/>
                <w:left w:val="none" w:sz="0" w:space="0" w:color="auto"/>
                <w:bottom w:val="none" w:sz="0" w:space="0" w:color="auto"/>
                <w:right w:val="none" w:sz="0" w:space="0" w:color="auto"/>
              </w:divBdr>
            </w:div>
            <w:div w:id="1637955372">
              <w:marLeft w:val="0"/>
              <w:marRight w:val="0"/>
              <w:marTop w:val="0"/>
              <w:marBottom w:val="0"/>
              <w:divBdr>
                <w:top w:val="none" w:sz="0" w:space="0" w:color="auto"/>
                <w:left w:val="none" w:sz="0" w:space="0" w:color="auto"/>
                <w:bottom w:val="none" w:sz="0" w:space="0" w:color="auto"/>
                <w:right w:val="none" w:sz="0" w:space="0" w:color="auto"/>
              </w:divBdr>
            </w:div>
            <w:div w:id="757559157">
              <w:marLeft w:val="0"/>
              <w:marRight w:val="0"/>
              <w:marTop w:val="0"/>
              <w:marBottom w:val="0"/>
              <w:divBdr>
                <w:top w:val="none" w:sz="0" w:space="0" w:color="auto"/>
                <w:left w:val="none" w:sz="0" w:space="0" w:color="auto"/>
                <w:bottom w:val="none" w:sz="0" w:space="0" w:color="auto"/>
                <w:right w:val="none" w:sz="0" w:space="0" w:color="auto"/>
              </w:divBdr>
            </w:div>
            <w:div w:id="2054847648">
              <w:marLeft w:val="0"/>
              <w:marRight w:val="0"/>
              <w:marTop w:val="0"/>
              <w:marBottom w:val="0"/>
              <w:divBdr>
                <w:top w:val="none" w:sz="0" w:space="0" w:color="auto"/>
                <w:left w:val="none" w:sz="0" w:space="0" w:color="auto"/>
                <w:bottom w:val="none" w:sz="0" w:space="0" w:color="auto"/>
                <w:right w:val="none" w:sz="0" w:space="0" w:color="auto"/>
              </w:divBdr>
            </w:div>
            <w:div w:id="722675600">
              <w:marLeft w:val="0"/>
              <w:marRight w:val="0"/>
              <w:marTop w:val="0"/>
              <w:marBottom w:val="0"/>
              <w:divBdr>
                <w:top w:val="none" w:sz="0" w:space="0" w:color="auto"/>
                <w:left w:val="none" w:sz="0" w:space="0" w:color="auto"/>
                <w:bottom w:val="none" w:sz="0" w:space="0" w:color="auto"/>
                <w:right w:val="none" w:sz="0" w:space="0" w:color="auto"/>
              </w:divBdr>
            </w:div>
            <w:div w:id="1364014409">
              <w:marLeft w:val="0"/>
              <w:marRight w:val="0"/>
              <w:marTop w:val="0"/>
              <w:marBottom w:val="0"/>
              <w:divBdr>
                <w:top w:val="none" w:sz="0" w:space="0" w:color="auto"/>
                <w:left w:val="none" w:sz="0" w:space="0" w:color="auto"/>
                <w:bottom w:val="none" w:sz="0" w:space="0" w:color="auto"/>
                <w:right w:val="none" w:sz="0" w:space="0" w:color="auto"/>
              </w:divBdr>
            </w:div>
            <w:div w:id="1420129140">
              <w:marLeft w:val="0"/>
              <w:marRight w:val="0"/>
              <w:marTop w:val="0"/>
              <w:marBottom w:val="0"/>
              <w:divBdr>
                <w:top w:val="none" w:sz="0" w:space="0" w:color="auto"/>
                <w:left w:val="none" w:sz="0" w:space="0" w:color="auto"/>
                <w:bottom w:val="none" w:sz="0" w:space="0" w:color="auto"/>
                <w:right w:val="none" w:sz="0" w:space="0" w:color="auto"/>
              </w:divBdr>
            </w:div>
            <w:div w:id="1411149353">
              <w:marLeft w:val="0"/>
              <w:marRight w:val="0"/>
              <w:marTop w:val="0"/>
              <w:marBottom w:val="0"/>
              <w:divBdr>
                <w:top w:val="none" w:sz="0" w:space="0" w:color="auto"/>
                <w:left w:val="none" w:sz="0" w:space="0" w:color="auto"/>
                <w:bottom w:val="none" w:sz="0" w:space="0" w:color="auto"/>
                <w:right w:val="none" w:sz="0" w:space="0" w:color="auto"/>
              </w:divBdr>
            </w:div>
            <w:div w:id="1069183176">
              <w:marLeft w:val="0"/>
              <w:marRight w:val="0"/>
              <w:marTop w:val="0"/>
              <w:marBottom w:val="0"/>
              <w:divBdr>
                <w:top w:val="none" w:sz="0" w:space="0" w:color="auto"/>
                <w:left w:val="none" w:sz="0" w:space="0" w:color="auto"/>
                <w:bottom w:val="none" w:sz="0" w:space="0" w:color="auto"/>
                <w:right w:val="none" w:sz="0" w:space="0" w:color="auto"/>
              </w:divBdr>
            </w:div>
            <w:div w:id="1125730668">
              <w:marLeft w:val="0"/>
              <w:marRight w:val="0"/>
              <w:marTop w:val="0"/>
              <w:marBottom w:val="0"/>
              <w:divBdr>
                <w:top w:val="none" w:sz="0" w:space="0" w:color="auto"/>
                <w:left w:val="none" w:sz="0" w:space="0" w:color="auto"/>
                <w:bottom w:val="none" w:sz="0" w:space="0" w:color="auto"/>
                <w:right w:val="none" w:sz="0" w:space="0" w:color="auto"/>
              </w:divBdr>
            </w:div>
            <w:div w:id="1588150731">
              <w:marLeft w:val="0"/>
              <w:marRight w:val="0"/>
              <w:marTop w:val="0"/>
              <w:marBottom w:val="0"/>
              <w:divBdr>
                <w:top w:val="none" w:sz="0" w:space="0" w:color="auto"/>
                <w:left w:val="none" w:sz="0" w:space="0" w:color="auto"/>
                <w:bottom w:val="none" w:sz="0" w:space="0" w:color="auto"/>
                <w:right w:val="none" w:sz="0" w:space="0" w:color="auto"/>
              </w:divBdr>
            </w:div>
            <w:div w:id="716466321">
              <w:marLeft w:val="0"/>
              <w:marRight w:val="0"/>
              <w:marTop w:val="0"/>
              <w:marBottom w:val="0"/>
              <w:divBdr>
                <w:top w:val="none" w:sz="0" w:space="0" w:color="auto"/>
                <w:left w:val="none" w:sz="0" w:space="0" w:color="auto"/>
                <w:bottom w:val="none" w:sz="0" w:space="0" w:color="auto"/>
                <w:right w:val="none" w:sz="0" w:space="0" w:color="auto"/>
              </w:divBdr>
            </w:div>
            <w:div w:id="571236379">
              <w:marLeft w:val="0"/>
              <w:marRight w:val="0"/>
              <w:marTop w:val="0"/>
              <w:marBottom w:val="0"/>
              <w:divBdr>
                <w:top w:val="none" w:sz="0" w:space="0" w:color="auto"/>
                <w:left w:val="none" w:sz="0" w:space="0" w:color="auto"/>
                <w:bottom w:val="none" w:sz="0" w:space="0" w:color="auto"/>
                <w:right w:val="none" w:sz="0" w:space="0" w:color="auto"/>
              </w:divBdr>
            </w:div>
            <w:div w:id="54593727">
              <w:marLeft w:val="0"/>
              <w:marRight w:val="0"/>
              <w:marTop w:val="0"/>
              <w:marBottom w:val="0"/>
              <w:divBdr>
                <w:top w:val="none" w:sz="0" w:space="0" w:color="auto"/>
                <w:left w:val="none" w:sz="0" w:space="0" w:color="auto"/>
                <w:bottom w:val="none" w:sz="0" w:space="0" w:color="auto"/>
                <w:right w:val="none" w:sz="0" w:space="0" w:color="auto"/>
              </w:divBdr>
            </w:div>
            <w:div w:id="547569264">
              <w:marLeft w:val="0"/>
              <w:marRight w:val="0"/>
              <w:marTop w:val="0"/>
              <w:marBottom w:val="0"/>
              <w:divBdr>
                <w:top w:val="none" w:sz="0" w:space="0" w:color="auto"/>
                <w:left w:val="none" w:sz="0" w:space="0" w:color="auto"/>
                <w:bottom w:val="none" w:sz="0" w:space="0" w:color="auto"/>
                <w:right w:val="none" w:sz="0" w:space="0" w:color="auto"/>
              </w:divBdr>
            </w:div>
            <w:div w:id="1461222780">
              <w:marLeft w:val="0"/>
              <w:marRight w:val="0"/>
              <w:marTop w:val="0"/>
              <w:marBottom w:val="0"/>
              <w:divBdr>
                <w:top w:val="none" w:sz="0" w:space="0" w:color="auto"/>
                <w:left w:val="none" w:sz="0" w:space="0" w:color="auto"/>
                <w:bottom w:val="none" w:sz="0" w:space="0" w:color="auto"/>
                <w:right w:val="none" w:sz="0" w:space="0" w:color="auto"/>
              </w:divBdr>
            </w:div>
            <w:div w:id="822697327">
              <w:marLeft w:val="0"/>
              <w:marRight w:val="0"/>
              <w:marTop w:val="0"/>
              <w:marBottom w:val="0"/>
              <w:divBdr>
                <w:top w:val="none" w:sz="0" w:space="0" w:color="auto"/>
                <w:left w:val="none" w:sz="0" w:space="0" w:color="auto"/>
                <w:bottom w:val="none" w:sz="0" w:space="0" w:color="auto"/>
                <w:right w:val="none" w:sz="0" w:space="0" w:color="auto"/>
              </w:divBdr>
            </w:div>
            <w:div w:id="74134338">
              <w:marLeft w:val="0"/>
              <w:marRight w:val="0"/>
              <w:marTop w:val="0"/>
              <w:marBottom w:val="0"/>
              <w:divBdr>
                <w:top w:val="none" w:sz="0" w:space="0" w:color="auto"/>
                <w:left w:val="none" w:sz="0" w:space="0" w:color="auto"/>
                <w:bottom w:val="none" w:sz="0" w:space="0" w:color="auto"/>
                <w:right w:val="none" w:sz="0" w:space="0" w:color="auto"/>
              </w:divBdr>
            </w:div>
            <w:div w:id="2075853381">
              <w:marLeft w:val="0"/>
              <w:marRight w:val="0"/>
              <w:marTop w:val="0"/>
              <w:marBottom w:val="0"/>
              <w:divBdr>
                <w:top w:val="none" w:sz="0" w:space="0" w:color="auto"/>
                <w:left w:val="none" w:sz="0" w:space="0" w:color="auto"/>
                <w:bottom w:val="none" w:sz="0" w:space="0" w:color="auto"/>
                <w:right w:val="none" w:sz="0" w:space="0" w:color="auto"/>
              </w:divBdr>
            </w:div>
            <w:div w:id="385683320">
              <w:marLeft w:val="0"/>
              <w:marRight w:val="0"/>
              <w:marTop w:val="0"/>
              <w:marBottom w:val="0"/>
              <w:divBdr>
                <w:top w:val="none" w:sz="0" w:space="0" w:color="auto"/>
                <w:left w:val="none" w:sz="0" w:space="0" w:color="auto"/>
                <w:bottom w:val="none" w:sz="0" w:space="0" w:color="auto"/>
                <w:right w:val="none" w:sz="0" w:space="0" w:color="auto"/>
              </w:divBdr>
            </w:div>
            <w:div w:id="135267863">
              <w:marLeft w:val="0"/>
              <w:marRight w:val="0"/>
              <w:marTop w:val="0"/>
              <w:marBottom w:val="0"/>
              <w:divBdr>
                <w:top w:val="none" w:sz="0" w:space="0" w:color="auto"/>
                <w:left w:val="none" w:sz="0" w:space="0" w:color="auto"/>
                <w:bottom w:val="none" w:sz="0" w:space="0" w:color="auto"/>
                <w:right w:val="none" w:sz="0" w:space="0" w:color="auto"/>
              </w:divBdr>
            </w:div>
            <w:div w:id="804274512">
              <w:marLeft w:val="0"/>
              <w:marRight w:val="0"/>
              <w:marTop w:val="0"/>
              <w:marBottom w:val="0"/>
              <w:divBdr>
                <w:top w:val="none" w:sz="0" w:space="0" w:color="auto"/>
                <w:left w:val="none" w:sz="0" w:space="0" w:color="auto"/>
                <w:bottom w:val="none" w:sz="0" w:space="0" w:color="auto"/>
                <w:right w:val="none" w:sz="0" w:space="0" w:color="auto"/>
              </w:divBdr>
            </w:div>
            <w:div w:id="889151848">
              <w:marLeft w:val="0"/>
              <w:marRight w:val="0"/>
              <w:marTop w:val="0"/>
              <w:marBottom w:val="0"/>
              <w:divBdr>
                <w:top w:val="none" w:sz="0" w:space="0" w:color="auto"/>
                <w:left w:val="none" w:sz="0" w:space="0" w:color="auto"/>
                <w:bottom w:val="none" w:sz="0" w:space="0" w:color="auto"/>
                <w:right w:val="none" w:sz="0" w:space="0" w:color="auto"/>
              </w:divBdr>
            </w:div>
            <w:div w:id="2036155170">
              <w:marLeft w:val="0"/>
              <w:marRight w:val="0"/>
              <w:marTop w:val="0"/>
              <w:marBottom w:val="0"/>
              <w:divBdr>
                <w:top w:val="none" w:sz="0" w:space="0" w:color="auto"/>
                <w:left w:val="none" w:sz="0" w:space="0" w:color="auto"/>
                <w:bottom w:val="none" w:sz="0" w:space="0" w:color="auto"/>
                <w:right w:val="none" w:sz="0" w:space="0" w:color="auto"/>
              </w:divBdr>
            </w:div>
            <w:div w:id="220796753">
              <w:marLeft w:val="0"/>
              <w:marRight w:val="0"/>
              <w:marTop w:val="0"/>
              <w:marBottom w:val="0"/>
              <w:divBdr>
                <w:top w:val="none" w:sz="0" w:space="0" w:color="auto"/>
                <w:left w:val="none" w:sz="0" w:space="0" w:color="auto"/>
                <w:bottom w:val="none" w:sz="0" w:space="0" w:color="auto"/>
                <w:right w:val="none" w:sz="0" w:space="0" w:color="auto"/>
              </w:divBdr>
            </w:div>
            <w:div w:id="391200445">
              <w:marLeft w:val="0"/>
              <w:marRight w:val="0"/>
              <w:marTop w:val="0"/>
              <w:marBottom w:val="0"/>
              <w:divBdr>
                <w:top w:val="none" w:sz="0" w:space="0" w:color="auto"/>
                <w:left w:val="none" w:sz="0" w:space="0" w:color="auto"/>
                <w:bottom w:val="none" w:sz="0" w:space="0" w:color="auto"/>
                <w:right w:val="none" w:sz="0" w:space="0" w:color="auto"/>
              </w:divBdr>
            </w:div>
            <w:div w:id="58865451">
              <w:marLeft w:val="0"/>
              <w:marRight w:val="0"/>
              <w:marTop w:val="0"/>
              <w:marBottom w:val="0"/>
              <w:divBdr>
                <w:top w:val="none" w:sz="0" w:space="0" w:color="auto"/>
                <w:left w:val="none" w:sz="0" w:space="0" w:color="auto"/>
                <w:bottom w:val="none" w:sz="0" w:space="0" w:color="auto"/>
                <w:right w:val="none" w:sz="0" w:space="0" w:color="auto"/>
              </w:divBdr>
            </w:div>
            <w:div w:id="1240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46154">
      <w:bodyDiv w:val="1"/>
      <w:marLeft w:val="0"/>
      <w:marRight w:val="0"/>
      <w:marTop w:val="0"/>
      <w:marBottom w:val="0"/>
      <w:divBdr>
        <w:top w:val="none" w:sz="0" w:space="0" w:color="auto"/>
        <w:left w:val="none" w:sz="0" w:space="0" w:color="auto"/>
        <w:bottom w:val="none" w:sz="0" w:space="0" w:color="auto"/>
        <w:right w:val="none" w:sz="0" w:space="0" w:color="auto"/>
      </w:divBdr>
    </w:div>
    <w:div w:id="1133448451">
      <w:bodyDiv w:val="1"/>
      <w:marLeft w:val="0"/>
      <w:marRight w:val="0"/>
      <w:marTop w:val="0"/>
      <w:marBottom w:val="0"/>
      <w:divBdr>
        <w:top w:val="none" w:sz="0" w:space="0" w:color="auto"/>
        <w:left w:val="none" w:sz="0" w:space="0" w:color="auto"/>
        <w:bottom w:val="none" w:sz="0" w:space="0" w:color="auto"/>
        <w:right w:val="none" w:sz="0" w:space="0" w:color="auto"/>
      </w:divBdr>
    </w:div>
    <w:div w:id="1196428964">
      <w:bodyDiv w:val="1"/>
      <w:marLeft w:val="0"/>
      <w:marRight w:val="0"/>
      <w:marTop w:val="0"/>
      <w:marBottom w:val="0"/>
      <w:divBdr>
        <w:top w:val="none" w:sz="0" w:space="0" w:color="auto"/>
        <w:left w:val="none" w:sz="0" w:space="0" w:color="auto"/>
        <w:bottom w:val="none" w:sz="0" w:space="0" w:color="auto"/>
        <w:right w:val="none" w:sz="0" w:space="0" w:color="auto"/>
      </w:divBdr>
    </w:div>
    <w:div w:id="1206330644">
      <w:bodyDiv w:val="1"/>
      <w:marLeft w:val="0"/>
      <w:marRight w:val="0"/>
      <w:marTop w:val="0"/>
      <w:marBottom w:val="0"/>
      <w:divBdr>
        <w:top w:val="none" w:sz="0" w:space="0" w:color="auto"/>
        <w:left w:val="none" w:sz="0" w:space="0" w:color="auto"/>
        <w:bottom w:val="none" w:sz="0" w:space="0" w:color="auto"/>
        <w:right w:val="none" w:sz="0" w:space="0" w:color="auto"/>
      </w:divBdr>
      <w:divsChild>
        <w:div w:id="786966032">
          <w:marLeft w:val="0"/>
          <w:marRight w:val="0"/>
          <w:marTop w:val="0"/>
          <w:marBottom w:val="0"/>
          <w:divBdr>
            <w:top w:val="none" w:sz="0" w:space="0" w:color="auto"/>
            <w:left w:val="none" w:sz="0" w:space="0" w:color="auto"/>
            <w:bottom w:val="none" w:sz="0" w:space="0" w:color="auto"/>
            <w:right w:val="none" w:sz="0" w:space="0" w:color="auto"/>
          </w:divBdr>
          <w:divsChild>
            <w:div w:id="1953124654">
              <w:marLeft w:val="0"/>
              <w:marRight w:val="0"/>
              <w:marTop w:val="0"/>
              <w:marBottom w:val="0"/>
              <w:divBdr>
                <w:top w:val="none" w:sz="0" w:space="0" w:color="auto"/>
                <w:left w:val="none" w:sz="0" w:space="0" w:color="auto"/>
                <w:bottom w:val="none" w:sz="0" w:space="0" w:color="auto"/>
                <w:right w:val="none" w:sz="0" w:space="0" w:color="auto"/>
              </w:divBdr>
            </w:div>
            <w:div w:id="175624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4973">
      <w:bodyDiv w:val="1"/>
      <w:marLeft w:val="0"/>
      <w:marRight w:val="0"/>
      <w:marTop w:val="0"/>
      <w:marBottom w:val="0"/>
      <w:divBdr>
        <w:top w:val="none" w:sz="0" w:space="0" w:color="auto"/>
        <w:left w:val="none" w:sz="0" w:space="0" w:color="auto"/>
        <w:bottom w:val="none" w:sz="0" w:space="0" w:color="auto"/>
        <w:right w:val="none" w:sz="0" w:space="0" w:color="auto"/>
      </w:divBdr>
    </w:div>
    <w:div w:id="1267542421">
      <w:bodyDiv w:val="1"/>
      <w:marLeft w:val="0"/>
      <w:marRight w:val="0"/>
      <w:marTop w:val="0"/>
      <w:marBottom w:val="0"/>
      <w:divBdr>
        <w:top w:val="none" w:sz="0" w:space="0" w:color="auto"/>
        <w:left w:val="none" w:sz="0" w:space="0" w:color="auto"/>
        <w:bottom w:val="none" w:sz="0" w:space="0" w:color="auto"/>
        <w:right w:val="none" w:sz="0" w:space="0" w:color="auto"/>
      </w:divBdr>
    </w:div>
    <w:div w:id="1320383257">
      <w:bodyDiv w:val="1"/>
      <w:marLeft w:val="0"/>
      <w:marRight w:val="0"/>
      <w:marTop w:val="0"/>
      <w:marBottom w:val="0"/>
      <w:divBdr>
        <w:top w:val="none" w:sz="0" w:space="0" w:color="auto"/>
        <w:left w:val="none" w:sz="0" w:space="0" w:color="auto"/>
        <w:bottom w:val="none" w:sz="0" w:space="0" w:color="auto"/>
        <w:right w:val="none" w:sz="0" w:space="0" w:color="auto"/>
      </w:divBdr>
    </w:div>
    <w:div w:id="1393312967">
      <w:bodyDiv w:val="1"/>
      <w:marLeft w:val="0"/>
      <w:marRight w:val="0"/>
      <w:marTop w:val="0"/>
      <w:marBottom w:val="0"/>
      <w:divBdr>
        <w:top w:val="none" w:sz="0" w:space="0" w:color="auto"/>
        <w:left w:val="none" w:sz="0" w:space="0" w:color="auto"/>
        <w:bottom w:val="none" w:sz="0" w:space="0" w:color="auto"/>
        <w:right w:val="none" w:sz="0" w:space="0" w:color="auto"/>
      </w:divBdr>
    </w:div>
    <w:div w:id="1408574218">
      <w:bodyDiv w:val="1"/>
      <w:marLeft w:val="0"/>
      <w:marRight w:val="0"/>
      <w:marTop w:val="0"/>
      <w:marBottom w:val="0"/>
      <w:divBdr>
        <w:top w:val="none" w:sz="0" w:space="0" w:color="auto"/>
        <w:left w:val="none" w:sz="0" w:space="0" w:color="auto"/>
        <w:bottom w:val="none" w:sz="0" w:space="0" w:color="auto"/>
        <w:right w:val="none" w:sz="0" w:space="0" w:color="auto"/>
      </w:divBdr>
    </w:div>
    <w:div w:id="1442994105">
      <w:bodyDiv w:val="1"/>
      <w:marLeft w:val="0"/>
      <w:marRight w:val="0"/>
      <w:marTop w:val="0"/>
      <w:marBottom w:val="0"/>
      <w:divBdr>
        <w:top w:val="none" w:sz="0" w:space="0" w:color="auto"/>
        <w:left w:val="none" w:sz="0" w:space="0" w:color="auto"/>
        <w:bottom w:val="none" w:sz="0" w:space="0" w:color="auto"/>
        <w:right w:val="none" w:sz="0" w:space="0" w:color="auto"/>
      </w:divBdr>
    </w:div>
    <w:div w:id="1497645304">
      <w:bodyDiv w:val="1"/>
      <w:marLeft w:val="0"/>
      <w:marRight w:val="0"/>
      <w:marTop w:val="0"/>
      <w:marBottom w:val="0"/>
      <w:divBdr>
        <w:top w:val="none" w:sz="0" w:space="0" w:color="auto"/>
        <w:left w:val="none" w:sz="0" w:space="0" w:color="auto"/>
        <w:bottom w:val="none" w:sz="0" w:space="0" w:color="auto"/>
        <w:right w:val="none" w:sz="0" w:space="0" w:color="auto"/>
      </w:divBdr>
      <w:divsChild>
        <w:div w:id="800030301">
          <w:marLeft w:val="0"/>
          <w:marRight w:val="0"/>
          <w:marTop w:val="0"/>
          <w:marBottom w:val="0"/>
          <w:divBdr>
            <w:top w:val="none" w:sz="0" w:space="0" w:color="auto"/>
            <w:left w:val="none" w:sz="0" w:space="0" w:color="auto"/>
            <w:bottom w:val="none" w:sz="0" w:space="0" w:color="auto"/>
            <w:right w:val="none" w:sz="0" w:space="0" w:color="auto"/>
          </w:divBdr>
          <w:divsChild>
            <w:div w:id="225186780">
              <w:marLeft w:val="0"/>
              <w:marRight w:val="0"/>
              <w:marTop w:val="0"/>
              <w:marBottom w:val="0"/>
              <w:divBdr>
                <w:top w:val="none" w:sz="0" w:space="0" w:color="auto"/>
                <w:left w:val="none" w:sz="0" w:space="0" w:color="auto"/>
                <w:bottom w:val="none" w:sz="0" w:space="0" w:color="auto"/>
                <w:right w:val="none" w:sz="0" w:space="0" w:color="auto"/>
              </w:divBdr>
            </w:div>
            <w:div w:id="19169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7156">
      <w:bodyDiv w:val="1"/>
      <w:marLeft w:val="0"/>
      <w:marRight w:val="0"/>
      <w:marTop w:val="0"/>
      <w:marBottom w:val="0"/>
      <w:divBdr>
        <w:top w:val="none" w:sz="0" w:space="0" w:color="auto"/>
        <w:left w:val="none" w:sz="0" w:space="0" w:color="auto"/>
        <w:bottom w:val="none" w:sz="0" w:space="0" w:color="auto"/>
        <w:right w:val="none" w:sz="0" w:space="0" w:color="auto"/>
      </w:divBdr>
      <w:divsChild>
        <w:div w:id="1267351008">
          <w:marLeft w:val="0"/>
          <w:marRight w:val="0"/>
          <w:marTop w:val="0"/>
          <w:marBottom w:val="0"/>
          <w:divBdr>
            <w:top w:val="none" w:sz="0" w:space="0" w:color="auto"/>
            <w:left w:val="none" w:sz="0" w:space="0" w:color="auto"/>
            <w:bottom w:val="none" w:sz="0" w:space="0" w:color="auto"/>
            <w:right w:val="none" w:sz="0" w:space="0" w:color="auto"/>
          </w:divBdr>
          <w:divsChild>
            <w:div w:id="315113377">
              <w:marLeft w:val="0"/>
              <w:marRight w:val="0"/>
              <w:marTop w:val="0"/>
              <w:marBottom w:val="0"/>
              <w:divBdr>
                <w:top w:val="none" w:sz="0" w:space="0" w:color="auto"/>
                <w:left w:val="none" w:sz="0" w:space="0" w:color="auto"/>
                <w:bottom w:val="none" w:sz="0" w:space="0" w:color="auto"/>
                <w:right w:val="none" w:sz="0" w:space="0" w:color="auto"/>
              </w:divBdr>
            </w:div>
            <w:div w:id="5694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1148">
      <w:bodyDiv w:val="1"/>
      <w:marLeft w:val="0"/>
      <w:marRight w:val="0"/>
      <w:marTop w:val="0"/>
      <w:marBottom w:val="0"/>
      <w:divBdr>
        <w:top w:val="none" w:sz="0" w:space="0" w:color="auto"/>
        <w:left w:val="none" w:sz="0" w:space="0" w:color="auto"/>
        <w:bottom w:val="none" w:sz="0" w:space="0" w:color="auto"/>
        <w:right w:val="none" w:sz="0" w:space="0" w:color="auto"/>
      </w:divBdr>
    </w:div>
    <w:div w:id="1545557127">
      <w:bodyDiv w:val="1"/>
      <w:marLeft w:val="0"/>
      <w:marRight w:val="0"/>
      <w:marTop w:val="0"/>
      <w:marBottom w:val="0"/>
      <w:divBdr>
        <w:top w:val="none" w:sz="0" w:space="0" w:color="auto"/>
        <w:left w:val="none" w:sz="0" w:space="0" w:color="auto"/>
        <w:bottom w:val="none" w:sz="0" w:space="0" w:color="auto"/>
        <w:right w:val="none" w:sz="0" w:space="0" w:color="auto"/>
      </w:divBdr>
    </w:div>
    <w:div w:id="1685129701">
      <w:bodyDiv w:val="1"/>
      <w:marLeft w:val="0"/>
      <w:marRight w:val="0"/>
      <w:marTop w:val="0"/>
      <w:marBottom w:val="0"/>
      <w:divBdr>
        <w:top w:val="none" w:sz="0" w:space="0" w:color="auto"/>
        <w:left w:val="none" w:sz="0" w:space="0" w:color="auto"/>
        <w:bottom w:val="none" w:sz="0" w:space="0" w:color="auto"/>
        <w:right w:val="none" w:sz="0" w:space="0" w:color="auto"/>
      </w:divBdr>
    </w:div>
    <w:div w:id="1735617539">
      <w:bodyDiv w:val="1"/>
      <w:marLeft w:val="0"/>
      <w:marRight w:val="0"/>
      <w:marTop w:val="0"/>
      <w:marBottom w:val="0"/>
      <w:divBdr>
        <w:top w:val="none" w:sz="0" w:space="0" w:color="auto"/>
        <w:left w:val="none" w:sz="0" w:space="0" w:color="auto"/>
        <w:bottom w:val="none" w:sz="0" w:space="0" w:color="auto"/>
        <w:right w:val="none" w:sz="0" w:space="0" w:color="auto"/>
      </w:divBdr>
    </w:div>
    <w:div w:id="1867330433">
      <w:bodyDiv w:val="1"/>
      <w:marLeft w:val="0"/>
      <w:marRight w:val="0"/>
      <w:marTop w:val="0"/>
      <w:marBottom w:val="0"/>
      <w:divBdr>
        <w:top w:val="none" w:sz="0" w:space="0" w:color="auto"/>
        <w:left w:val="none" w:sz="0" w:space="0" w:color="auto"/>
        <w:bottom w:val="none" w:sz="0" w:space="0" w:color="auto"/>
        <w:right w:val="none" w:sz="0" w:space="0" w:color="auto"/>
      </w:divBdr>
      <w:divsChild>
        <w:div w:id="33237448">
          <w:marLeft w:val="0"/>
          <w:marRight w:val="0"/>
          <w:marTop w:val="0"/>
          <w:marBottom w:val="0"/>
          <w:divBdr>
            <w:top w:val="none" w:sz="0" w:space="0" w:color="auto"/>
            <w:left w:val="none" w:sz="0" w:space="0" w:color="auto"/>
            <w:bottom w:val="none" w:sz="0" w:space="0" w:color="auto"/>
            <w:right w:val="none" w:sz="0" w:space="0" w:color="auto"/>
          </w:divBdr>
          <w:divsChild>
            <w:div w:id="1237400976">
              <w:marLeft w:val="0"/>
              <w:marRight w:val="0"/>
              <w:marTop w:val="0"/>
              <w:marBottom w:val="0"/>
              <w:divBdr>
                <w:top w:val="none" w:sz="0" w:space="0" w:color="auto"/>
                <w:left w:val="none" w:sz="0" w:space="0" w:color="auto"/>
                <w:bottom w:val="none" w:sz="0" w:space="0" w:color="auto"/>
                <w:right w:val="none" w:sz="0" w:space="0" w:color="auto"/>
              </w:divBdr>
            </w:div>
            <w:div w:id="1770614597">
              <w:marLeft w:val="0"/>
              <w:marRight w:val="0"/>
              <w:marTop w:val="0"/>
              <w:marBottom w:val="0"/>
              <w:divBdr>
                <w:top w:val="none" w:sz="0" w:space="0" w:color="auto"/>
                <w:left w:val="none" w:sz="0" w:space="0" w:color="auto"/>
                <w:bottom w:val="none" w:sz="0" w:space="0" w:color="auto"/>
                <w:right w:val="none" w:sz="0" w:space="0" w:color="auto"/>
              </w:divBdr>
            </w:div>
            <w:div w:id="1553737026">
              <w:marLeft w:val="0"/>
              <w:marRight w:val="0"/>
              <w:marTop w:val="0"/>
              <w:marBottom w:val="0"/>
              <w:divBdr>
                <w:top w:val="none" w:sz="0" w:space="0" w:color="auto"/>
                <w:left w:val="none" w:sz="0" w:space="0" w:color="auto"/>
                <w:bottom w:val="none" w:sz="0" w:space="0" w:color="auto"/>
                <w:right w:val="none" w:sz="0" w:space="0" w:color="auto"/>
              </w:divBdr>
            </w:div>
            <w:div w:id="1692100454">
              <w:marLeft w:val="0"/>
              <w:marRight w:val="0"/>
              <w:marTop w:val="0"/>
              <w:marBottom w:val="0"/>
              <w:divBdr>
                <w:top w:val="none" w:sz="0" w:space="0" w:color="auto"/>
                <w:left w:val="none" w:sz="0" w:space="0" w:color="auto"/>
                <w:bottom w:val="none" w:sz="0" w:space="0" w:color="auto"/>
                <w:right w:val="none" w:sz="0" w:space="0" w:color="auto"/>
              </w:divBdr>
            </w:div>
            <w:div w:id="1545482708">
              <w:marLeft w:val="0"/>
              <w:marRight w:val="0"/>
              <w:marTop w:val="0"/>
              <w:marBottom w:val="0"/>
              <w:divBdr>
                <w:top w:val="none" w:sz="0" w:space="0" w:color="auto"/>
                <w:left w:val="none" w:sz="0" w:space="0" w:color="auto"/>
                <w:bottom w:val="none" w:sz="0" w:space="0" w:color="auto"/>
                <w:right w:val="none" w:sz="0" w:space="0" w:color="auto"/>
              </w:divBdr>
            </w:div>
            <w:div w:id="899753878">
              <w:marLeft w:val="0"/>
              <w:marRight w:val="0"/>
              <w:marTop w:val="0"/>
              <w:marBottom w:val="0"/>
              <w:divBdr>
                <w:top w:val="none" w:sz="0" w:space="0" w:color="auto"/>
                <w:left w:val="none" w:sz="0" w:space="0" w:color="auto"/>
                <w:bottom w:val="none" w:sz="0" w:space="0" w:color="auto"/>
                <w:right w:val="none" w:sz="0" w:space="0" w:color="auto"/>
              </w:divBdr>
            </w:div>
            <w:div w:id="1030956922">
              <w:marLeft w:val="0"/>
              <w:marRight w:val="0"/>
              <w:marTop w:val="0"/>
              <w:marBottom w:val="0"/>
              <w:divBdr>
                <w:top w:val="none" w:sz="0" w:space="0" w:color="auto"/>
                <w:left w:val="none" w:sz="0" w:space="0" w:color="auto"/>
                <w:bottom w:val="none" w:sz="0" w:space="0" w:color="auto"/>
                <w:right w:val="none" w:sz="0" w:space="0" w:color="auto"/>
              </w:divBdr>
            </w:div>
            <w:div w:id="364871438">
              <w:marLeft w:val="0"/>
              <w:marRight w:val="0"/>
              <w:marTop w:val="0"/>
              <w:marBottom w:val="0"/>
              <w:divBdr>
                <w:top w:val="none" w:sz="0" w:space="0" w:color="auto"/>
                <w:left w:val="none" w:sz="0" w:space="0" w:color="auto"/>
                <w:bottom w:val="none" w:sz="0" w:space="0" w:color="auto"/>
                <w:right w:val="none" w:sz="0" w:space="0" w:color="auto"/>
              </w:divBdr>
            </w:div>
            <w:div w:id="1755472265">
              <w:marLeft w:val="0"/>
              <w:marRight w:val="0"/>
              <w:marTop w:val="0"/>
              <w:marBottom w:val="0"/>
              <w:divBdr>
                <w:top w:val="none" w:sz="0" w:space="0" w:color="auto"/>
                <w:left w:val="none" w:sz="0" w:space="0" w:color="auto"/>
                <w:bottom w:val="none" w:sz="0" w:space="0" w:color="auto"/>
                <w:right w:val="none" w:sz="0" w:space="0" w:color="auto"/>
              </w:divBdr>
            </w:div>
            <w:div w:id="1769620466">
              <w:marLeft w:val="0"/>
              <w:marRight w:val="0"/>
              <w:marTop w:val="0"/>
              <w:marBottom w:val="0"/>
              <w:divBdr>
                <w:top w:val="none" w:sz="0" w:space="0" w:color="auto"/>
                <w:left w:val="none" w:sz="0" w:space="0" w:color="auto"/>
                <w:bottom w:val="none" w:sz="0" w:space="0" w:color="auto"/>
                <w:right w:val="none" w:sz="0" w:space="0" w:color="auto"/>
              </w:divBdr>
            </w:div>
            <w:div w:id="839127979">
              <w:marLeft w:val="0"/>
              <w:marRight w:val="0"/>
              <w:marTop w:val="0"/>
              <w:marBottom w:val="0"/>
              <w:divBdr>
                <w:top w:val="none" w:sz="0" w:space="0" w:color="auto"/>
                <w:left w:val="none" w:sz="0" w:space="0" w:color="auto"/>
                <w:bottom w:val="none" w:sz="0" w:space="0" w:color="auto"/>
                <w:right w:val="none" w:sz="0" w:space="0" w:color="auto"/>
              </w:divBdr>
            </w:div>
            <w:div w:id="301203668">
              <w:marLeft w:val="0"/>
              <w:marRight w:val="0"/>
              <w:marTop w:val="0"/>
              <w:marBottom w:val="0"/>
              <w:divBdr>
                <w:top w:val="none" w:sz="0" w:space="0" w:color="auto"/>
                <w:left w:val="none" w:sz="0" w:space="0" w:color="auto"/>
                <w:bottom w:val="none" w:sz="0" w:space="0" w:color="auto"/>
                <w:right w:val="none" w:sz="0" w:space="0" w:color="auto"/>
              </w:divBdr>
            </w:div>
            <w:div w:id="1138458189">
              <w:marLeft w:val="0"/>
              <w:marRight w:val="0"/>
              <w:marTop w:val="0"/>
              <w:marBottom w:val="0"/>
              <w:divBdr>
                <w:top w:val="none" w:sz="0" w:space="0" w:color="auto"/>
                <w:left w:val="none" w:sz="0" w:space="0" w:color="auto"/>
                <w:bottom w:val="none" w:sz="0" w:space="0" w:color="auto"/>
                <w:right w:val="none" w:sz="0" w:space="0" w:color="auto"/>
              </w:divBdr>
            </w:div>
            <w:div w:id="282199296">
              <w:marLeft w:val="0"/>
              <w:marRight w:val="0"/>
              <w:marTop w:val="0"/>
              <w:marBottom w:val="0"/>
              <w:divBdr>
                <w:top w:val="none" w:sz="0" w:space="0" w:color="auto"/>
                <w:left w:val="none" w:sz="0" w:space="0" w:color="auto"/>
                <w:bottom w:val="none" w:sz="0" w:space="0" w:color="auto"/>
                <w:right w:val="none" w:sz="0" w:space="0" w:color="auto"/>
              </w:divBdr>
            </w:div>
            <w:div w:id="1727870715">
              <w:marLeft w:val="0"/>
              <w:marRight w:val="0"/>
              <w:marTop w:val="0"/>
              <w:marBottom w:val="0"/>
              <w:divBdr>
                <w:top w:val="none" w:sz="0" w:space="0" w:color="auto"/>
                <w:left w:val="none" w:sz="0" w:space="0" w:color="auto"/>
                <w:bottom w:val="none" w:sz="0" w:space="0" w:color="auto"/>
                <w:right w:val="none" w:sz="0" w:space="0" w:color="auto"/>
              </w:divBdr>
            </w:div>
            <w:div w:id="1129664005">
              <w:marLeft w:val="0"/>
              <w:marRight w:val="0"/>
              <w:marTop w:val="0"/>
              <w:marBottom w:val="0"/>
              <w:divBdr>
                <w:top w:val="none" w:sz="0" w:space="0" w:color="auto"/>
                <w:left w:val="none" w:sz="0" w:space="0" w:color="auto"/>
                <w:bottom w:val="none" w:sz="0" w:space="0" w:color="auto"/>
                <w:right w:val="none" w:sz="0" w:space="0" w:color="auto"/>
              </w:divBdr>
            </w:div>
            <w:div w:id="614212009">
              <w:marLeft w:val="0"/>
              <w:marRight w:val="0"/>
              <w:marTop w:val="0"/>
              <w:marBottom w:val="0"/>
              <w:divBdr>
                <w:top w:val="none" w:sz="0" w:space="0" w:color="auto"/>
                <w:left w:val="none" w:sz="0" w:space="0" w:color="auto"/>
                <w:bottom w:val="none" w:sz="0" w:space="0" w:color="auto"/>
                <w:right w:val="none" w:sz="0" w:space="0" w:color="auto"/>
              </w:divBdr>
            </w:div>
            <w:div w:id="1869633984">
              <w:marLeft w:val="0"/>
              <w:marRight w:val="0"/>
              <w:marTop w:val="0"/>
              <w:marBottom w:val="0"/>
              <w:divBdr>
                <w:top w:val="none" w:sz="0" w:space="0" w:color="auto"/>
                <w:left w:val="none" w:sz="0" w:space="0" w:color="auto"/>
                <w:bottom w:val="none" w:sz="0" w:space="0" w:color="auto"/>
                <w:right w:val="none" w:sz="0" w:space="0" w:color="auto"/>
              </w:divBdr>
            </w:div>
            <w:div w:id="867522881">
              <w:marLeft w:val="0"/>
              <w:marRight w:val="0"/>
              <w:marTop w:val="0"/>
              <w:marBottom w:val="0"/>
              <w:divBdr>
                <w:top w:val="none" w:sz="0" w:space="0" w:color="auto"/>
                <w:left w:val="none" w:sz="0" w:space="0" w:color="auto"/>
                <w:bottom w:val="none" w:sz="0" w:space="0" w:color="auto"/>
                <w:right w:val="none" w:sz="0" w:space="0" w:color="auto"/>
              </w:divBdr>
            </w:div>
            <w:div w:id="889195598">
              <w:marLeft w:val="0"/>
              <w:marRight w:val="0"/>
              <w:marTop w:val="0"/>
              <w:marBottom w:val="0"/>
              <w:divBdr>
                <w:top w:val="none" w:sz="0" w:space="0" w:color="auto"/>
                <w:left w:val="none" w:sz="0" w:space="0" w:color="auto"/>
                <w:bottom w:val="none" w:sz="0" w:space="0" w:color="auto"/>
                <w:right w:val="none" w:sz="0" w:space="0" w:color="auto"/>
              </w:divBdr>
            </w:div>
            <w:div w:id="192768388">
              <w:marLeft w:val="0"/>
              <w:marRight w:val="0"/>
              <w:marTop w:val="0"/>
              <w:marBottom w:val="0"/>
              <w:divBdr>
                <w:top w:val="none" w:sz="0" w:space="0" w:color="auto"/>
                <w:left w:val="none" w:sz="0" w:space="0" w:color="auto"/>
                <w:bottom w:val="none" w:sz="0" w:space="0" w:color="auto"/>
                <w:right w:val="none" w:sz="0" w:space="0" w:color="auto"/>
              </w:divBdr>
            </w:div>
            <w:div w:id="629242335">
              <w:marLeft w:val="0"/>
              <w:marRight w:val="0"/>
              <w:marTop w:val="0"/>
              <w:marBottom w:val="0"/>
              <w:divBdr>
                <w:top w:val="none" w:sz="0" w:space="0" w:color="auto"/>
                <w:left w:val="none" w:sz="0" w:space="0" w:color="auto"/>
                <w:bottom w:val="none" w:sz="0" w:space="0" w:color="auto"/>
                <w:right w:val="none" w:sz="0" w:space="0" w:color="auto"/>
              </w:divBdr>
            </w:div>
            <w:div w:id="253978532">
              <w:marLeft w:val="0"/>
              <w:marRight w:val="0"/>
              <w:marTop w:val="0"/>
              <w:marBottom w:val="0"/>
              <w:divBdr>
                <w:top w:val="none" w:sz="0" w:space="0" w:color="auto"/>
                <w:left w:val="none" w:sz="0" w:space="0" w:color="auto"/>
                <w:bottom w:val="none" w:sz="0" w:space="0" w:color="auto"/>
                <w:right w:val="none" w:sz="0" w:space="0" w:color="auto"/>
              </w:divBdr>
            </w:div>
            <w:div w:id="439032599">
              <w:marLeft w:val="0"/>
              <w:marRight w:val="0"/>
              <w:marTop w:val="0"/>
              <w:marBottom w:val="0"/>
              <w:divBdr>
                <w:top w:val="none" w:sz="0" w:space="0" w:color="auto"/>
                <w:left w:val="none" w:sz="0" w:space="0" w:color="auto"/>
                <w:bottom w:val="none" w:sz="0" w:space="0" w:color="auto"/>
                <w:right w:val="none" w:sz="0" w:space="0" w:color="auto"/>
              </w:divBdr>
            </w:div>
            <w:div w:id="14035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951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97AB80-3B5A-4F6E-96E8-6145D9665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8060</Words>
  <Characters>44332</Characters>
  <Application>Microsoft Office Word</Application>
  <DocSecurity>0</DocSecurity>
  <Lines>369</Lines>
  <Paragraphs>104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2024-12-13T22:14:00Z</dcterms:created>
  <dcterms:modified xsi:type="dcterms:W3CDTF">2024-12-13T22:14:00Z</dcterms:modified>
  <cp:category/>
</cp:coreProperties>
</file>